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WEBSITE SOURCE REFERENCE</w:t>
      </w:r>
    </w:p>
    <w:p>
      <w:r>
        <w:rPr>
          <w:sz w:val="18"/>
        </w:rPr>
        <w:t>Complete line-numbered editing reference for the current aaowasi369v8.pages.dev source. Edit the real file at the printed path; this document is the map, not the runtime source.</w:t>
      </w:r>
    </w:p>
    <w:p>
      <w:r>
        <w:rPr>
          <w:b/>
        </w:rPr>
        <w:t>Documented source/config files: 53</w:t>
      </w:r>
    </w:p>
    <w:p>
      <w:pPr>
        <w:pStyle w:val="Heading1"/>
      </w:pPr>
      <w:r>
        <w:t>Editing index</w:t>
      </w:r>
    </w:p>
    <w:p>
      <w:pPr>
        <w:spacing w:after="20"/>
      </w:pPr>
      <w:r>
        <w:rPr>
          <w:b/>
          <w:sz w:val="14"/>
        </w:rPr>
        <w:t>app/globals.css</w:t>
      </w:r>
    </w:p>
    <w:p>
      <w:pPr>
        <w:spacing w:after="20"/>
      </w:pPr>
      <w:r>
        <w:rPr>
          <w:b/>
          <w:sz w:val="14"/>
        </w:rPr>
        <w:t>app/layout.tsx</w:t>
      </w:r>
    </w:p>
    <w:p>
      <w:pPr>
        <w:spacing w:after="20"/>
      </w:pPr>
      <w:r>
        <w:rPr>
          <w:b/>
          <w:sz w:val="14"/>
        </w:rPr>
        <w:t>app/page.tsx</w:t>
      </w:r>
    </w:p>
    <w:p>
      <w:pPr>
        <w:spacing w:after="20"/>
      </w:pPr>
      <w:r>
        <w:rPr>
          <w:b/>
          <w:sz w:val="14"/>
        </w:rPr>
        <w:t>app/robots.ts</w:t>
      </w:r>
    </w:p>
    <w:p>
      <w:pPr>
        <w:spacing w:after="20"/>
      </w:pPr>
      <w:r>
        <w:rPr>
          <w:b/>
          <w:sz w:val="14"/>
        </w:rPr>
        <w:t>app/sitemap.ts</w:t>
      </w:r>
    </w:p>
    <w:p>
      <w:pPr>
        <w:spacing w:after="20"/>
      </w:pPr>
      <w:r>
        <w:rPr>
          <w:b/>
          <w:sz w:val="14"/>
        </w:rPr>
        <w:t>components/AIRiskHeatmap.tsx</w:t>
      </w:r>
    </w:p>
    <w:p>
      <w:pPr>
        <w:spacing w:after="20"/>
      </w:pPr>
      <w:r>
        <w:rPr>
          <w:b/>
          <w:sz w:val="14"/>
        </w:rPr>
        <w:t>components/AssuranceTelemetryBar.tsx</w:t>
      </w:r>
    </w:p>
    <w:p>
      <w:pPr>
        <w:spacing w:after="20"/>
      </w:pPr>
      <w:r>
        <w:rPr>
          <w:b/>
          <w:sz w:val="14"/>
        </w:rPr>
        <w:t>components/Contact.tsx</w:t>
      </w:r>
    </w:p>
    <w:p>
      <w:pPr>
        <w:spacing w:after="20"/>
      </w:pPr>
      <w:r>
        <w:rPr>
          <w:b/>
          <w:sz w:val="14"/>
        </w:rPr>
        <w:t>components/CursorGlow.tsx</w:t>
      </w:r>
    </w:p>
    <w:p>
      <w:pPr>
        <w:spacing w:after="20"/>
      </w:pPr>
      <w:r>
        <w:rPr>
          <w:b/>
          <w:sz w:val="14"/>
        </w:rPr>
        <w:t>components/ExecutiveBrief.tsx</w:t>
      </w:r>
    </w:p>
    <w:p>
      <w:pPr>
        <w:spacing w:after="20"/>
      </w:pPr>
      <w:r>
        <w:rPr>
          <w:b/>
          <w:sz w:val="14"/>
        </w:rPr>
        <w:t>components/ExecutiveRiskPanel.tsx</w:t>
      </w:r>
    </w:p>
    <w:p>
      <w:pPr>
        <w:spacing w:after="20"/>
      </w:pPr>
      <w:r>
        <w:rPr>
          <w:b/>
          <w:sz w:val="14"/>
        </w:rPr>
        <w:t>components/Flagship.tsx</w:t>
      </w:r>
    </w:p>
    <w:p>
      <w:pPr>
        <w:spacing w:after="20"/>
      </w:pPr>
      <w:r>
        <w:rPr>
          <w:b/>
          <w:sz w:val="14"/>
        </w:rPr>
        <w:t>components/Footer.tsx</w:t>
      </w:r>
    </w:p>
    <w:p>
      <w:pPr>
        <w:spacing w:after="20"/>
      </w:pPr>
      <w:r>
        <w:rPr>
          <w:b/>
          <w:sz w:val="14"/>
        </w:rPr>
        <w:t>components/Frameworks.tsx</w:t>
      </w:r>
    </w:p>
    <w:p>
      <w:pPr>
        <w:spacing w:after="20"/>
      </w:pPr>
      <w:r>
        <w:rPr>
          <w:b/>
          <w:sz w:val="14"/>
        </w:rPr>
        <w:t>components/GovernanceLineageDiagram.tsx</w:t>
      </w:r>
    </w:p>
    <w:p>
      <w:pPr>
        <w:spacing w:after="20"/>
      </w:pPr>
      <w:r>
        <w:rPr>
          <w:b/>
          <w:sz w:val="14"/>
        </w:rPr>
        <w:t>components/Hero.tsx</w:t>
      </w:r>
    </w:p>
    <w:p>
      <w:pPr>
        <w:spacing w:after="20"/>
      </w:pPr>
      <w:r>
        <w:rPr>
          <w:b/>
          <w:sz w:val="14"/>
        </w:rPr>
        <w:t>components/Icons.tsx</w:t>
      </w:r>
    </w:p>
    <w:p>
      <w:pPr>
        <w:spacing w:after="20"/>
      </w:pPr>
      <w:r>
        <w:rPr>
          <w:b/>
          <w:sz w:val="14"/>
        </w:rPr>
        <w:t>components/Magnetic.tsx</w:t>
      </w:r>
    </w:p>
    <w:p>
      <w:pPr>
        <w:spacing w:after="20"/>
      </w:pPr>
      <w:r>
        <w:rPr>
          <w:b/>
          <w:sz w:val="14"/>
        </w:rPr>
        <w:t>components/Modal.tsx</w:t>
      </w:r>
    </w:p>
    <w:p>
      <w:pPr>
        <w:spacing w:after="20"/>
      </w:pPr>
      <w:r>
        <w:rPr>
          <w:b/>
          <w:sz w:val="14"/>
        </w:rPr>
        <w:t>components/MotionProvider.tsx</w:t>
      </w:r>
    </w:p>
    <w:p>
      <w:pPr>
        <w:spacing w:after="20"/>
      </w:pPr>
      <w:r>
        <w:rPr>
          <w:b/>
          <w:sz w:val="14"/>
        </w:rPr>
        <w:t>components/Navigation.tsx</w:t>
      </w:r>
    </w:p>
    <w:p>
      <w:pPr>
        <w:spacing w:after="20"/>
      </w:pPr>
      <w:r>
        <w:rPr>
          <w:b/>
          <w:sz w:val="14"/>
        </w:rPr>
        <w:t>components/PortfolioDomainDonut.tsx</w:t>
      </w:r>
    </w:p>
    <w:p>
      <w:pPr>
        <w:spacing w:after="20"/>
      </w:pPr>
      <w:r>
        <w:rPr>
          <w:b/>
          <w:sz w:val="14"/>
        </w:rPr>
        <w:t>components/ProjectShowcase.tsx</w:t>
      </w:r>
    </w:p>
    <w:p>
      <w:pPr>
        <w:spacing w:after="20"/>
      </w:pPr>
      <w:r>
        <w:rPr>
          <w:b/>
          <w:sz w:val="14"/>
        </w:rPr>
        <w:t>components/ScrollFocusSection.tsx</w:t>
      </w:r>
    </w:p>
    <w:p>
      <w:pPr>
        <w:spacing w:after="20"/>
      </w:pPr>
      <w:r>
        <w:rPr>
          <w:b/>
          <w:sz w:val="14"/>
        </w:rPr>
        <w:t>components/ScrollProgress.tsx</w:t>
      </w:r>
    </w:p>
    <w:p>
      <w:pPr>
        <w:spacing w:after="20"/>
      </w:pPr>
      <w:r>
        <w:rPr>
          <w:b/>
          <w:sz w:val="14"/>
        </w:rPr>
        <w:t>components/SectionHeading.tsx</w:t>
      </w:r>
    </w:p>
    <w:p>
      <w:pPr>
        <w:spacing w:after="20"/>
      </w:pPr>
      <w:r>
        <w:rPr>
          <w:b/>
          <w:sz w:val="14"/>
        </w:rPr>
        <w:t>components/SkillMatrix.tsx</w:t>
      </w:r>
    </w:p>
    <w:p>
      <w:pPr>
        <w:spacing w:after="20"/>
      </w:pPr>
      <w:r>
        <w:rPr>
          <w:b/>
          <w:sz w:val="14"/>
        </w:rPr>
        <w:t>components/SmoothScroll.tsx</w:t>
      </w:r>
    </w:p>
    <w:p>
      <w:pPr>
        <w:spacing w:after="20"/>
      </w:pPr>
      <w:r>
        <w:rPr>
          <w:b/>
          <w:sz w:val="14"/>
        </w:rPr>
        <w:t>components/TPRMDecisionTree.tsx</w:t>
      </w:r>
    </w:p>
    <w:p>
      <w:pPr>
        <w:spacing w:after="20"/>
      </w:pPr>
      <w:r>
        <w:rPr>
          <w:b/>
          <w:sz w:val="14"/>
        </w:rPr>
        <w:t>components/ThemeToggle.tsx</w:t>
      </w:r>
    </w:p>
    <w:p>
      <w:pPr>
        <w:spacing w:after="20"/>
      </w:pPr>
      <w:r>
        <w:rPr>
          <w:b/>
          <w:sz w:val="14"/>
        </w:rPr>
        <w:t>components/TiltCard.tsx</w:t>
      </w:r>
    </w:p>
    <w:p>
      <w:pPr>
        <w:spacing w:after="20"/>
      </w:pPr>
      <w:r>
        <w:rPr>
          <w:b/>
          <w:sz w:val="14"/>
        </w:rPr>
        <w:t>components/Timeline.tsx</w:t>
      </w:r>
    </w:p>
    <w:p>
      <w:pPr>
        <w:spacing w:after="20"/>
      </w:pPr>
      <w:r>
        <w:rPr>
          <w:b/>
          <w:sz w:val="14"/>
        </w:rPr>
        <w:t>data/portfolio.ts</w:t>
      </w:r>
    </w:p>
    <w:p>
      <w:pPr>
        <w:spacing w:after="20"/>
      </w:pPr>
      <w:r>
        <w:rPr>
          <w:b/>
          <w:sz w:val="14"/>
        </w:rPr>
        <w:t>data/site-copy.json</w:t>
      </w:r>
    </w:p>
    <w:p>
      <w:pPr>
        <w:spacing w:after="20"/>
      </w:pPr>
      <w:r>
        <w:rPr>
          <w:b/>
          <w:sz w:val="14"/>
        </w:rPr>
        <w:t>scripts/README.md</w:t>
      </w:r>
    </w:p>
    <w:p>
      <w:pPr>
        <w:spacing w:after="20"/>
      </w:pPr>
      <w:r>
        <w:rPr>
          <w:b/>
          <w:sz w:val="14"/>
        </w:rPr>
        <w:t>scripts/preflight.mjs</w:t>
      </w:r>
    </w:p>
    <w:p>
      <w:pPr>
        <w:spacing w:after="20"/>
      </w:pPr>
      <w:r>
        <w:rPr>
          <w:b/>
          <w:sz w:val="14"/>
        </w:rPr>
        <w:t>scripts/serve-static.mjs</w:t>
      </w:r>
    </w:p>
    <w:p>
      <w:pPr>
        <w:spacing w:after="20"/>
      </w:pPr>
      <w:r>
        <w:rPr>
          <w:b/>
          <w:sz w:val="14"/>
        </w:rPr>
        <w:t>scripts/sync_content.bat</w:t>
      </w:r>
    </w:p>
    <w:p>
      <w:pPr>
        <w:spacing w:after="20"/>
      </w:pPr>
      <w:r>
        <w:rPr>
          <w:b/>
          <w:sz w:val="14"/>
        </w:rPr>
        <w:t>scripts/sync_content.sh</w:t>
      </w:r>
    </w:p>
    <w:p>
      <w:pPr>
        <w:spacing w:after="20"/>
      </w:pPr>
      <w:r>
        <w:rPr>
          <w:b/>
          <w:sz w:val="14"/>
        </w:rPr>
        <w:t>scripts/sync_content_from_docx.py</w:t>
      </w:r>
    </w:p>
    <w:p>
      <w:pPr>
        <w:spacing w:after="20"/>
      </w:pPr>
      <w:r>
        <w:rPr>
          <w:b/>
          <w:sz w:val="14"/>
        </w:rPr>
        <w:t>scripts/verify-static-export.mjs</w:t>
      </w:r>
    </w:p>
    <w:p>
      <w:pPr>
        <w:spacing w:after="20"/>
      </w:pPr>
      <w:r>
        <w:rPr>
          <w:b/>
          <w:sz w:val="14"/>
        </w:rPr>
        <w:t>package.json</w:t>
      </w:r>
    </w:p>
    <w:p>
      <w:pPr>
        <w:spacing w:after="20"/>
      </w:pPr>
      <w:r>
        <w:rPr>
          <w:b/>
          <w:sz w:val="14"/>
        </w:rPr>
        <w:t>next.config.ts</w:t>
      </w:r>
    </w:p>
    <w:p>
      <w:pPr>
        <w:spacing w:after="20"/>
      </w:pPr>
      <w:r>
        <w:rPr>
          <w:b/>
          <w:sz w:val="14"/>
        </w:rPr>
        <w:t>tailwind.config.ts</w:t>
      </w:r>
    </w:p>
    <w:p>
      <w:pPr>
        <w:spacing w:after="20"/>
      </w:pPr>
      <w:r>
        <w:rPr>
          <w:b/>
          <w:sz w:val="14"/>
        </w:rPr>
        <w:t>postcss.config.mjs</w:t>
      </w:r>
    </w:p>
    <w:p>
      <w:pPr>
        <w:spacing w:after="20"/>
      </w:pPr>
      <w:r>
        <w:rPr>
          <w:b/>
          <w:sz w:val="14"/>
        </w:rPr>
        <w:t>eslint.config.mjs</w:t>
      </w:r>
    </w:p>
    <w:p>
      <w:pPr>
        <w:spacing w:after="20"/>
      </w:pPr>
      <w:r>
        <w:rPr>
          <w:b/>
          <w:sz w:val="14"/>
        </w:rPr>
        <w:t>tsconfig.json</w:t>
      </w:r>
    </w:p>
    <w:p>
      <w:pPr>
        <w:spacing w:after="20"/>
      </w:pPr>
      <w:r>
        <w:rPr>
          <w:b/>
          <w:sz w:val="14"/>
        </w:rPr>
        <w:t>vercel.json</w:t>
      </w:r>
    </w:p>
    <w:p>
      <w:pPr>
        <w:spacing w:after="20"/>
      </w:pPr>
      <w:r>
        <w:rPr>
          <w:b/>
          <w:sz w:val="14"/>
        </w:rPr>
        <w:t>README.md</w:t>
      </w:r>
    </w:p>
    <w:p>
      <w:pPr>
        <w:spacing w:after="20"/>
      </w:pPr>
      <w:r>
        <w:rPr>
          <w:b/>
          <w:sz w:val="14"/>
        </w:rPr>
        <w:t>.nvmrc</w:t>
      </w:r>
    </w:p>
    <w:p>
      <w:pPr>
        <w:spacing w:after="20"/>
      </w:pPr>
      <w:r>
        <w:rPr>
          <w:b/>
          <w:sz w:val="14"/>
        </w:rPr>
        <w:t>.node-version</w:t>
      </w:r>
    </w:p>
    <w:p>
      <w:pPr>
        <w:spacing w:after="20"/>
      </w:pPr>
      <w:r>
        <w:rPr>
          <w:b/>
          <w:sz w:val="14"/>
        </w:rPr>
        <w:t>.npmrc</w:t>
      </w:r>
    </w:p>
    <w:p>
      <w:pPr>
        <w:spacing w:after="20"/>
      </w:pPr>
      <w:r>
        <w:rPr>
          <w:b/>
          <w:sz w:val="14"/>
        </w:rPr>
        <w:t>.gitignore</w:t>
      </w:r>
    </w:p>
    <w:p>
      <w:r>
        <w:br w:type="page"/>
      </w:r>
    </w:p>
    <w:p>
      <w:pPr>
        <w:pStyle w:val="Heading1"/>
      </w:pPr>
      <w:r>
        <w:t>01. app/globals.css</w:t>
      </w:r>
    </w:p>
    <w:p>
      <w:r>
        <w:rPr>
          <w:i/>
          <w:color w:val="475569"/>
          <w:sz w:val="14"/>
        </w:rPr>
        <w:t>Global typography, dark/light themes, sticky glass headers, card surfaces, cross-device behavior and fallbacks.</w:t>
      </w:r>
    </w:p>
    <w:p>
      <w:pPr>
        <w:pStyle w:val="CodeRef"/>
      </w:pPr>
      <w:r>
        <w:t>0001  @import "tailwindcss";</w:t>
      </w:r>
    </w:p>
    <w:p>
      <w:pPr>
        <w:pStyle w:val="CodeRef"/>
      </w:pPr>
      <w:r>
        <w:t xml:space="preserve">0002  </w:t>
      </w:r>
    </w:p>
    <w:p>
      <w:pPr>
        <w:pStyle w:val="CodeRef"/>
      </w:pPr>
      <w:r>
        <w:t>0003  @theme {</w:t>
      </w:r>
    </w:p>
    <w:p>
      <w:pPr>
        <w:pStyle w:val="CodeRef"/>
      </w:pPr>
      <w:r>
        <w:t>0004    /*</w:t>
      </w:r>
    </w:p>
    <w:p>
      <w:pPr>
        <w:pStyle w:val="CodeRef"/>
      </w:pPr>
      <w:r>
        <w:t>0005     * PREMIUM TYPE SYSTEM</w:t>
      </w:r>
    </w:p>
    <w:p>
      <w:pPr>
        <w:pStyle w:val="CodeRef"/>
      </w:pPr>
      <w:r>
        <w:t>0006     * -------------------</w:t>
      </w:r>
    </w:p>
    <w:p>
      <w:pPr>
        <w:pStyle w:val="CodeRef"/>
      </w:pPr>
      <w:r>
        <w:t>0007     * Body/UI: native system sans for speed, clarity and zero font-download risk.</w:t>
      </w:r>
    </w:p>
    <w:p>
      <w:pPr>
        <w:pStyle w:val="CodeRef"/>
      </w:pPr>
      <w:r>
        <w:t>0008     * Display: editorial system serif stack. No proprietary or remote font files.</w:t>
      </w:r>
    </w:p>
    <w:p>
      <w:pPr>
        <w:pStyle w:val="CodeRef"/>
      </w:pPr>
      <w:r>
        <w:t>0009     */</w:t>
      </w:r>
    </w:p>
    <w:p>
      <w:pPr>
        <w:pStyle w:val="CodeRef"/>
      </w:pPr>
      <w:r>
        <w:t>0010    --font-sans: ui-sans-serif, -apple-system, BlinkMacSystemFont, "Segoe UI Variable Text", "Segoe UI", "Helvetica Neue", Helvetica, Arial, sans-serif;</w:t>
      </w:r>
    </w:p>
    <w:p>
      <w:pPr>
        <w:pStyle w:val="CodeRef"/>
      </w:pPr>
      <w:r>
        <w:t>0011    --font-display: "Iowan Old Style", "Baskerville", "Baskerville Old Face", "Palatino Linotype", "Book Antiqua", Palatino, Georgia, serif;</w:t>
      </w:r>
    </w:p>
    <w:p>
      <w:pPr>
        <w:pStyle w:val="CodeRef"/>
      </w:pPr>
      <w:r>
        <w:t>0012    --font-mono: "SFMono-Regular", "SF Mono", ui-monospace, "Cascadia Code", Consolas, "Liberation Mono", monospace;</w:t>
      </w:r>
    </w:p>
    <w:p>
      <w:pPr>
        <w:pStyle w:val="CodeRef"/>
      </w:pPr>
      <w:r>
        <w:t>0013    --color-ink-50: #f7fbfa;</w:t>
      </w:r>
    </w:p>
    <w:p>
      <w:pPr>
        <w:pStyle w:val="CodeRef"/>
      </w:pPr>
      <w:r>
        <w:t>0014    --color-ink-100: #e7efed;</w:t>
      </w:r>
    </w:p>
    <w:p>
      <w:pPr>
        <w:pStyle w:val="CodeRef"/>
      </w:pPr>
      <w:r>
        <w:t>0015    --color-ink-300: #a8b6b2;</w:t>
      </w:r>
    </w:p>
    <w:p>
      <w:pPr>
        <w:pStyle w:val="CodeRef"/>
      </w:pPr>
      <w:r>
        <w:t>0016    --color-ink-500: #6c7b77;</w:t>
      </w:r>
    </w:p>
    <w:p>
      <w:pPr>
        <w:pStyle w:val="CodeRef"/>
      </w:pPr>
      <w:r>
        <w:t>0017    --color-ink-800: #1a2623;</w:t>
      </w:r>
    </w:p>
    <w:p>
      <w:pPr>
        <w:pStyle w:val="CodeRef"/>
      </w:pPr>
      <w:r>
        <w:t>0018    --color-ink-900: #0e1715;</w:t>
      </w:r>
    </w:p>
    <w:p>
      <w:pPr>
        <w:pStyle w:val="CodeRef"/>
      </w:pPr>
      <w:r>
        <w:t>0019    --color-ink-950: #07100e;</w:t>
      </w:r>
    </w:p>
    <w:p>
      <w:pPr>
        <w:pStyle w:val="CodeRef"/>
      </w:pPr>
      <w:r>
        <w:t>0020    --color-accent: #6ee7b7;</w:t>
      </w:r>
    </w:p>
    <w:p>
      <w:pPr>
        <w:pStyle w:val="CodeRef"/>
      </w:pPr>
      <w:r>
        <w:t>0021    --ease-luxury: cubic-bezier(.16,1,.3,1);</w:t>
      </w:r>
    </w:p>
    <w:p>
      <w:pPr>
        <w:pStyle w:val="CodeRef"/>
      </w:pPr>
      <w:r>
        <w:t>0022  }</w:t>
      </w:r>
    </w:p>
    <w:p>
      <w:pPr>
        <w:pStyle w:val="CodeRef"/>
      </w:pPr>
      <w:r>
        <w:t xml:space="preserve">0023  </w:t>
      </w:r>
    </w:p>
    <w:p>
      <w:pPr>
        <w:pStyle w:val="CodeRef"/>
      </w:pPr>
      <w:r>
        <w:t>0024  :root,</w:t>
      </w:r>
    </w:p>
    <w:p>
      <w:pPr>
        <w:pStyle w:val="CodeRef"/>
      </w:pPr>
      <w:r>
        <w:t>0025  html[data-theme="dark"] {</w:t>
      </w:r>
    </w:p>
    <w:p>
      <w:pPr>
        <w:pStyle w:val="CodeRef"/>
      </w:pPr>
      <w:r>
        <w:t>0026    color-scheme: dark;</w:t>
      </w:r>
    </w:p>
    <w:p>
      <w:pPr>
        <w:pStyle w:val="CodeRef"/>
      </w:pPr>
      <w:r>
        <w:t>0027    --nav-height: 5rem;</w:t>
      </w:r>
    </w:p>
    <w:p>
      <w:pPr>
        <w:pStyle w:val="CodeRef"/>
      </w:pPr>
      <w:r>
        <w:t>0028    --mx: 52vw;</w:t>
      </w:r>
    </w:p>
    <w:p>
      <w:pPr>
        <w:pStyle w:val="CodeRef"/>
      </w:pPr>
      <w:r>
        <w:t>0029    --my: 18vh;</w:t>
      </w:r>
    </w:p>
    <w:p>
      <w:pPr>
        <w:pStyle w:val="CodeRef"/>
      </w:pPr>
      <w:r>
        <w:t>0030    --page-bg: #07100e;</w:t>
      </w:r>
    </w:p>
    <w:p>
      <w:pPr>
        <w:pStyle w:val="CodeRef"/>
      </w:pPr>
      <w:r>
        <w:t>0031    --page-bg-2: #08110f;</w:t>
      </w:r>
    </w:p>
    <w:p>
      <w:pPr>
        <w:pStyle w:val="CodeRef"/>
      </w:pPr>
      <w:r>
        <w:t>0032    --surface: rgba(9,18,16,.76);</w:t>
      </w:r>
    </w:p>
    <w:p>
      <w:pPr>
        <w:pStyle w:val="CodeRef"/>
      </w:pPr>
      <w:r>
        <w:t>0033    --surface-strong: rgba(7,16,14,.92);</w:t>
      </w:r>
    </w:p>
    <w:p>
      <w:pPr>
        <w:pStyle w:val="CodeRef"/>
      </w:pPr>
      <w:r>
        <w:t>0034    --surface-soft: rgba(255,255,255,.035);</w:t>
      </w:r>
    </w:p>
    <w:p>
      <w:pPr>
        <w:pStyle w:val="CodeRef"/>
      </w:pPr>
      <w:r>
        <w:t>0035    --surface-hover: rgba(255,255,255,.065);</w:t>
      </w:r>
    </w:p>
    <w:p>
      <w:pPr>
        <w:pStyle w:val="CodeRef"/>
      </w:pPr>
      <w:r>
        <w:t>0036    --text-1: #f7fbfa;</w:t>
      </w:r>
    </w:p>
    <w:p>
      <w:pPr>
        <w:pStyle w:val="CodeRef"/>
      </w:pPr>
      <w:r>
        <w:t>0037    --text-2: #d6e1de;</w:t>
      </w:r>
    </w:p>
    <w:p>
      <w:pPr>
        <w:pStyle w:val="CodeRef"/>
      </w:pPr>
      <w:r>
        <w:t>0038    --text-3: #b3c2be;</w:t>
      </w:r>
    </w:p>
    <w:p>
      <w:pPr>
        <w:pStyle w:val="CodeRef"/>
      </w:pPr>
      <w:r>
        <w:t>0039    --text-4: #94a7a1;</w:t>
      </w:r>
    </w:p>
    <w:p>
      <w:pPr>
        <w:pStyle w:val="CodeRef"/>
      </w:pPr>
      <w:r>
        <w:t>0040    --border: rgba(255,255,255,.085);</w:t>
      </w:r>
    </w:p>
    <w:p>
      <w:pPr>
        <w:pStyle w:val="CodeRef"/>
      </w:pPr>
      <w:r>
        <w:t>0041    --border-strong: rgba(255,255,255,.145);</w:t>
      </w:r>
    </w:p>
    <w:p>
      <w:pPr>
        <w:pStyle w:val="CodeRef"/>
      </w:pPr>
      <w:r>
        <w:t>0042    --accent: #6ee7b7;</w:t>
      </w:r>
    </w:p>
    <w:p>
      <w:pPr>
        <w:pStyle w:val="CodeRef"/>
      </w:pPr>
      <w:r>
        <w:t>0043    --accent-strong: #34d399;</w:t>
      </w:r>
    </w:p>
    <w:p>
      <w:pPr>
        <w:pStyle w:val="CodeRef"/>
      </w:pPr>
      <w:r>
        <w:t>0044    --accent-deep: #047857;</w:t>
      </w:r>
    </w:p>
    <w:p>
      <w:pPr>
        <w:pStyle w:val="CodeRef"/>
      </w:pPr>
      <w:r>
        <w:t>0045    --accent-soft: rgba(110,231,183,.11);</w:t>
      </w:r>
    </w:p>
    <w:p>
      <w:pPr>
        <w:pStyle w:val="CodeRef"/>
      </w:pPr>
      <w:r>
        <w:t>0046    --cyan-soft: rgba(103,232,249,.08);</w:t>
      </w:r>
    </w:p>
    <w:p>
      <w:pPr>
        <w:pStyle w:val="CodeRef"/>
      </w:pPr>
      <w:r>
        <w:t>0047    --shadow: 0 30px 100px rgba(0,0,0,.28);</w:t>
      </w:r>
    </w:p>
    <w:p>
      <w:pPr>
        <w:pStyle w:val="CodeRef"/>
      </w:pPr>
      <w:r>
        <w:t>0048    --shadow-strong: 0 40px 140px rgba(0,0,0,.36);</w:t>
      </w:r>
    </w:p>
    <w:p>
      <w:pPr>
        <w:pStyle w:val="CodeRef"/>
      </w:pPr>
      <w:r>
        <w:t>0049    --grid: rgba(255,255,255,.025);</w:t>
      </w:r>
    </w:p>
    <w:p>
      <w:pPr>
        <w:pStyle w:val="CodeRef"/>
      </w:pPr>
      <w:r>
        <w:t>0050    --table-fade: #07100e;</w:t>
      </w:r>
    </w:p>
    <w:p>
      <w:pPr>
        <w:pStyle w:val="CodeRef"/>
      </w:pPr>
      <w:r>
        <w:t>0051  }</w:t>
      </w:r>
    </w:p>
    <w:p>
      <w:pPr>
        <w:pStyle w:val="CodeRef"/>
      </w:pPr>
      <w:r>
        <w:t xml:space="preserve">0052  </w:t>
      </w:r>
    </w:p>
    <w:p>
      <w:pPr>
        <w:pStyle w:val="CodeRef"/>
      </w:pPr>
      <w:r>
        <w:t>0053  html[data-theme="light"] {</w:t>
      </w:r>
    </w:p>
    <w:p>
      <w:pPr>
        <w:pStyle w:val="CodeRef"/>
      </w:pPr>
      <w:r>
        <w:t>0054    color-scheme: light;</w:t>
      </w:r>
    </w:p>
    <w:p>
      <w:pPr>
        <w:pStyle w:val="CodeRef"/>
      </w:pPr>
      <w:r>
        <w:t>0055    --page-bg: #fbfbf9;</w:t>
      </w:r>
    </w:p>
    <w:p>
      <w:pPr>
        <w:pStyle w:val="CodeRef"/>
      </w:pPr>
      <w:r>
        <w:t>0056    --page-bg-2: #f5f7f6;</w:t>
      </w:r>
    </w:p>
    <w:p>
      <w:pPr>
        <w:pStyle w:val="CodeRef"/>
      </w:pPr>
      <w:r>
        <w:t>0057    --surface: rgba(255,255,255,.86);</w:t>
      </w:r>
    </w:p>
    <w:p>
      <w:pPr>
        <w:pStyle w:val="CodeRef"/>
      </w:pPr>
      <w:r>
        <w:t>0058    --surface-strong: rgba(255,255,255,.96);</w:t>
      </w:r>
    </w:p>
    <w:p>
      <w:pPr>
        <w:pStyle w:val="CodeRef"/>
      </w:pPr>
      <w:r>
        <w:t>0059    --surface-soft: rgba(15,23,42,.035);</w:t>
      </w:r>
    </w:p>
    <w:p>
      <w:pPr>
        <w:pStyle w:val="CodeRef"/>
      </w:pPr>
      <w:r>
        <w:t>0060    --surface-hover: rgba(15,23,42,.06);</w:t>
      </w:r>
    </w:p>
    <w:p>
      <w:pPr>
        <w:pStyle w:val="CodeRef"/>
      </w:pPr>
      <w:r>
        <w:t>0061    --text-1: #0f172a;</w:t>
      </w:r>
    </w:p>
    <w:p>
      <w:pPr>
        <w:pStyle w:val="CodeRef"/>
      </w:pPr>
      <w:r>
        <w:t>0062    --text-2: #243244;</w:t>
      </w:r>
    </w:p>
    <w:p>
      <w:pPr>
        <w:pStyle w:val="CodeRef"/>
      </w:pPr>
      <w:r>
        <w:t>0063    --text-3: #334155;</w:t>
      </w:r>
    </w:p>
    <w:p>
      <w:pPr>
        <w:pStyle w:val="CodeRef"/>
      </w:pPr>
      <w:r>
        <w:t>0064    --text-4: #526176;</w:t>
      </w:r>
    </w:p>
    <w:p>
      <w:pPr>
        <w:pStyle w:val="CodeRef"/>
      </w:pPr>
      <w:r>
        <w:t>0065    --border: rgba(15,23,42,.09);</w:t>
      </w:r>
    </w:p>
    <w:p>
      <w:pPr>
        <w:pStyle w:val="CodeRef"/>
      </w:pPr>
      <w:r>
        <w:t>0066    --border-strong: rgba(15,23,42,.15);</w:t>
      </w:r>
    </w:p>
    <w:p>
      <w:pPr>
        <w:pStyle w:val="CodeRef"/>
      </w:pPr>
      <w:r>
        <w:t>0067    --accent: #047857;</w:t>
      </w:r>
    </w:p>
    <w:p>
      <w:pPr>
        <w:pStyle w:val="CodeRef"/>
      </w:pPr>
      <w:r>
        <w:t>0068    --accent-strong: #065f46;</w:t>
      </w:r>
    </w:p>
    <w:p>
      <w:pPr>
        <w:pStyle w:val="CodeRef"/>
      </w:pPr>
      <w:r>
        <w:t>0069    --accent-deep: #064e3b;</w:t>
      </w:r>
    </w:p>
    <w:p>
      <w:pPr>
        <w:pStyle w:val="CodeRef"/>
      </w:pPr>
      <w:r>
        <w:t>0070    --accent-soft: #ecfdf5;</w:t>
      </w:r>
    </w:p>
    <w:p>
      <w:pPr>
        <w:pStyle w:val="CodeRef"/>
      </w:pPr>
      <w:r>
        <w:t>0071    --cyan-soft: #ecfeff;</w:t>
      </w:r>
    </w:p>
    <w:p>
      <w:pPr>
        <w:pStyle w:val="CodeRef"/>
      </w:pPr>
      <w:r>
        <w:t>0072    --shadow: 0 1px 3px rgba(15,23,42,.04),0 16px 44px rgba(15,23,42,.07);</w:t>
      </w:r>
    </w:p>
    <w:p>
      <w:pPr>
        <w:pStyle w:val="CodeRef"/>
      </w:pPr>
      <w:r>
        <w:t>0073    --shadow-strong: 0 4px 12px rgba(15,23,42,.06),0 28px 70px rgba(15,23,42,.10);</w:t>
      </w:r>
    </w:p>
    <w:p>
      <w:pPr>
        <w:pStyle w:val="CodeRef"/>
      </w:pPr>
      <w:r>
        <w:t>0074    --grid: rgba(15,23,42,.028);</w:t>
      </w:r>
    </w:p>
    <w:p>
      <w:pPr>
        <w:pStyle w:val="CodeRef"/>
      </w:pPr>
      <w:r>
        <w:t>0075    --table-fade: #ffffff;</w:t>
      </w:r>
    </w:p>
    <w:p>
      <w:pPr>
        <w:pStyle w:val="CodeRef"/>
      </w:pPr>
      <w:r>
        <w:t>0076  }</w:t>
      </w:r>
    </w:p>
    <w:p>
      <w:pPr>
        <w:pStyle w:val="CodeRef"/>
      </w:pPr>
      <w:r>
        <w:t xml:space="preserve">0077  </w:t>
      </w:r>
    </w:p>
    <w:p>
      <w:pPr>
        <w:pStyle w:val="CodeRef"/>
      </w:pPr>
      <w:r>
        <w:t>0078  * { box-sizing: border-box; }</w:t>
      </w:r>
    </w:p>
    <w:p>
      <w:pPr>
        <w:pStyle w:val="CodeRef"/>
      </w:pPr>
      <w:r>
        <w:t>0079  html {</w:t>
      </w:r>
    </w:p>
    <w:p>
      <w:pPr>
        <w:pStyle w:val="CodeRef"/>
      </w:pPr>
      <w:r>
        <w:t>0080    background: var(--page-bg);</w:t>
      </w:r>
    </w:p>
    <w:p>
      <w:pPr>
        <w:pStyle w:val="CodeRef"/>
      </w:pPr>
      <w:r>
        <w:t>0081    overflow-x: hidden;</w:t>
      </w:r>
    </w:p>
    <w:p>
      <w:pPr>
        <w:pStyle w:val="CodeRef"/>
      </w:pPr>
      <w:r>
        <w:t>0082    overflow-x: clip;</w:t>
      </w:r>
    </w:p>
    <w:p>
      <w:pPr>
        <w:pStyle w:val="CodeRef"/>
      </w:pPr>
      <w:r>
        <w:t>0083    scroll-behavior: smooth;</w:t>
      </w:r>
    </w:p>
    <w:p>
      <w:pPr>
        <w:pStyle w:val="CodeRef"/>
      </w:pPr>
      <w:r>
        <w:t>0084    scroll-padding-top: calc(var(--nav-height) + 1rem);</w:t>
      </w:r>
    </w:p>
    <w:p>
      <w:pPr>
        <w:pStyle w:val="CodeRef"/>
      </w:pPr>
      <w:r>
        <w:t>0085    scrollbar-gutter: stable;</w:t>
      </w:r>
    </w:p>
    <w:p>
      <w:pPr>
        <w:pStyle w:val="CodeRef"/>
      </w:pPr>
      <w:r>
        <w:t>0086  }</w:t>
      </w:r>
    </w:p>
    <w:p>
      <w:pPr>
        <w:pStyle w:val="CodeRef"/>
      </w:pPr>
      <w:r>
        <w:t>0087  html.lenis,</w:t>
      </w:r>
    </w:p>
    <w:p>
      <w:pPr>
        <w:pStyle w:val="CodeRef"/>
      </w:pPr>
      <w:r>
        <w:t>0088  html.lenis body { height: auto; }</w:t>
      </w:r>
    </w:p>
    <w:p>
      <w:pPr>
        <w:pStyle w:val="CodeRef"/>
      </w:pPr>
      <w:r>
        <w:t>0089  .lenis.lenis-smooth { scroll-behavior: auto !important; }</w:t>
      </w:r>
    </w:p>
    <w:p>
      <w:pPr>
        <w:pStyle w:val="CodeRef"/>
      </w:pPr>
      <w:r>
        <w:t>0090  .lenis.lenis-stopped { overflow: hidden; }</w:t>
      </w:r>
    </w:p>
    <w:p>
      <w:pPr>
        <w:pStyle w:val="CodeRef"/>
      </w:pPr>
      <w:r>
        <w:t xml:space="preserve">0091  </w:t>
      </w:r>
    </w:p>
    <w:p>
      <w:pPr>
        <w:pStyle w:val="CodeRef"/>
      </w:pPr>
      <w:r>
        <w:t>0092  body {</w:t>
      </w:r>
    </w:p>
    <w:p>
      <w:pPr>
        <w:pStyle w:val="CodeRef"/>
      </w:pPr>
      <w:r>
        <w:t>0093    margin: 0;</w:t>
      </w:r>
    </w:p>
    <w:p>
      <w:pPr>
        <w:pStyle w:val="CodeRef"/>
      </w:pPr>
      <w:r>
        <w:t>0094    min-height: 100vh;</w:t>
      </w:r>
    </w:p>
    <w:p>
      <w:pPr>
        <w:pStyle w:val="CodeRef"/>
      </w:pPr>
      <w:r>
        <w:t>0095    overflow-x: hidden;</w:t>
      </w:r>
    </w:p>
    <w:p>
      <w:pPr>
        <w:pStyle w:val="CodeRef"/>
      </w:pPr>
      <w:r>
        <w:t>0096    overflow-x: clip;</w:t>
      </w:r>
    </w:p>
    <w:p>
      <w:pPr>
        <w:pStyle w:val="CodeRef"/>
      </w:pPr>
      <w:r>
        <w:t>0097    background:</w:t>
      </w:r>
    </w:p>
    <w:p>
      <w:pPr>
        <w:pStyle w:val="CodeRef"/>
      </w:pPr>
      <w:r>
        <w:t>0098      radial-gradient(1100px circle at 8% 6%, color-mix(in srgb, var(--accent-strong) 13%, transparent), transparent 48%),</w:t>
      </w:r>
    </w:p>
    <w:p>
      <w:pPr>
        <w:pStyle w:val="CodeRef"/>
      </w:pPr>
      <w:r>
        <w:t>0099      radial-gradient(900px circle at 88% 20%, color-mix(in srgb, #22d3ee 7%, transparent), transparent 44%),</w:t>
      </w:r>
    </w:p>
    <w:p>
      <w:pPr>
        <w:pStyle w:val="CodeRef"/>
      </w:pPr>
      <w:r>
        <w:t>0100      radial-gradient(900px circle at 52% 78%, color-mix(in srgb, var(--text-3) 4%, transparent), transparent 52%),</w:t>
      </w:r>
    </w:p>
    <w:p>
      <w:pPr>
        <w:pStyle w:val="CodeRef"/>
      </w:pPr>
      <w:r>
        <w:t>0101      linear-gradient(180deg, var(--page-bg) 0%, var(--page-bg-2) 52%, var(--page-bg) 100%);</w:t>
      </w:r>
    </w:p>
    <w:p>
      <w:pPr>
        <w:pStyle w:val="CodeRef"/>
      </w:pPr>
      <w:r>
        <w:t>0102    color: var(--text-1);</w:t>
      </w:r>
    </w:p>
    <w:p>
      <w:pPr>
        <w:pStyle w:val="CodeRef"/>
      </w:pPr>
      <w:r>
        <w:t>0103    font-family: var(--font-sans);</w:t>
      </w:r>
    </w:p>
    <w:p>
      <w:pPr>
        <w:pStyle w:val="CodeRef"/>
      </w:pPr>
      <w:r>
        <w:t>0104    font-optical-sizing: auto;</w:t>
      </w:r>
    </w:p>
    <w:p>
      <w:pPr>
        <w:pStyle w:val="CodeRef"/>
      </w:pPr>
      <w:r>
        <w:t>0105    font-kerning: normal;</w:t>
      </w:r>
    </w:p>
    <w:p>
      <w:pPr>
        <w:pStyle w:val="CodeRef"/>
      </w:pPr>
      <w:r>
        <w:t>0106    font-feature-settings: "kern" 1, "liga" 1, "calt" 1;</w:t>
      </w:r>
    </w:p>
    <w:p>
      <w:pPr>
        <w:pStyle w:val="CodeRef"/>
      </w:pPr>
      <w:r>
        <w:t>0107    text-rendering: optimizeLegibility;</w:t>
      </w:r>
    </w:p>
    <w:p>
      <w:pPr>
        <w:pStyle w:val="CodeRef"/>
      </w:pPr>
      <w:r>
        <w:t>0108    -webkit-font-smoothing: antialiased;</w:t>
      </w:r>
    </w:p>
    <w:p>
      <w:pPr>
        <w:pStyle w:val="CodeRef"/>
      </w:pPr>
      <w:r>
        <w:t>0109    -moz-osx-font-smoothing: grayscale;</w:t>
      </w:r>
    </w:p>
    <w:p>
      <w:pPr>
        <w:pStyle w:val="CodeRef"/>
      </w:pPr>
      <w:r>
        <w:t>0110    transition: background-color .32s ease, color .32s ease;</w:t>
      </w:r>
    </w:p>
    <w:p>
      <w:pPr>
        <w:pStyle w:val="CodeRef"/>
      </w:pPr>
      <w:r>
        <w:t>0111  }</w:t>
      </w:r>
    </w:p>
    <w:p>
      <w:pPr>
        <w:pStyle w:val="CodeRef"/>
      </w:pPr>
      <w:r>
        <w:t xml:space="preserve">0112  </w:t>
      </w:r>
    </w:p>
    <w:p>
      <w:pPr>
        <w:pStyle w:val="CodeRef"/>
      </w:pPr>
      <w:r>
        <w:t>0113  h1,h2,h3 { font-family: var(--font-display); font-optical-sizing: auto; text-wrap: balance; }</w:t>
      </w:r>
    </w:p>
    <w:p>
      <w:pPr>
        <w:pStyle w:val="CodeRef"/>
      </w:pPr>
      <w:r>
        <w:t>0114  h1 { font-weight: 600; letter-spacing: -.032em; }</w:t>
      </w:r>
    </w:p>
    <w:p>
      <w:pPr>
        <w:pStyle w:val="CodeRef"/>
      </w:pPr>
      <w:r>
        <w:t>0115  h2 { font-weight: 600; letter-spacing: -.022em; }</w:t>
      </w:r>
    </w:p>
    <w:p>
      <w:pPr>
        <w:pStyle w:val="CodeRef"/>
      </w:pPr>
      <w:r>
        <w:t>0116  h3 { font-weight: 600; letter-spacing: -.016em; }</w:t>
      </w:r>
    </w:p>
    <w:p>
      <w:pPr>
        <w:pStyle w:val="CodeRef"/>
      </w:pPr>
      <w:r>
        <w:t>0117  p { text-wrap: pretty; }</w:t>
      </w:r>
    </w:p>
    <w:p>
      <w:pPr>
        <w:pStyle w:val="CodeRef"/>
      </w:pPr>
      <w:r>
        <w:t>0118  a,button { font-family: var(--font-sans); -webkit-tap-highlight-color: transparent; touch-action: manipulation; }</w:t>
      </w:r>
    </w:p>
    <w:p>
      <w:pPr>
        <w:pStyle w:val="CodeRef"/>
      </w:pPr>
      <w:r>
        <w:t>0119  button { cursor: pointer; }</w:t>
      </w:r>
    </w:p>
    <w:p>
      <w:pPr>
        <w:pStyle w:val="CodeRef"/>
      </w:pPr>
      <w:r>
        <w:t>0120  .font-display { font-family: var(--font-display); }</w:t>
      </w:r>
    </w:p>
    <w:p>
      <w:pPr>
        <w:pStyle w:val="CodeRef"/>
      </w:pPr>
      <w:r>
        <w:t>0121  .type-label { font-family: var(--font-sans); font-weight: 650; letter-spacing: .06em; text-transform: uppercase; }</w:t>
      </w:r>
    </w:p>
    <w:p>
      <w:pPr>
        <w:pStyle w:val="CodeRef"/>
      </w:pPr>
      <w:r>
        <w:t>0122  .type-data { font-variant-numeric: tabular-nums; font-feature-settings: "tnum" 1, "ss01" 1; }</w:t>
      </w:r>
    </w:p>
    <w:p>
      <w:pPr>
        <w:pStyle w:val="CodeRef"/>
      </w:pPr>
      <w:r>
        <w:t xml:space="preserve">0123  </w:t>
      </w:r>
    </w:p>
    <w:p>
      <w:pPr>
        <w:pStyle w:val="CodeRef"/>
      </w:pPr>
      <w:r>
        <w:t>0124  body::before {</w:t>
      </w:r>
    </w:p>
    <w:p>
      <w:pPr>
        <w:pStyle w:val="CodeRef"/>
      </w:pPr>
      <w:r>
        <w:t>0125    content:"";</w:t>
      </w:r>
    </w:p>
    <w:p>
      <w:pPr>
        <w:pStyle w:val="CodeRef"/>
      </w:pPr>
      <w:r>
        <w:t>0126    position:fixed;</w:t>
      </w:r>
    </w:p>
    <w:p>
      <w:pPr>
        <w:pStyle w:val="CodeRef"/>
      </w:pPr>
      <w:r>
        <w:t>0127    inset:0;</w:t>
      </w:r>
    </w:p>
    <w:p>
      <w:pPr>
        <w:pStyle w:val="CodeRef"/>
      </w:pPr>
      <w:r>
        <w:t>0128    z-index:-3;</w:t>
      </w:r>
    </w:p>
    <w:p>
      <w:pPr>
        <w:pStyle w:val="CodeRef"/>
      </w:pPr>
      <w:r>
        <w:t>0129    pointer-events:none;</w:t>
      </w:r>
    </w:p>
    <w:p>
      <w:pPr>
        <w:pStyle w:val="CodeRef"/>
      </w:pPr>
      <w:r>
        <w:t>0130    background-image:linear-gradient(var(--grid) 1px,transparent 1px),linear-gradient(90deg,var(--grid) 1px,transparent 1px);</w:t>
      </w:r>
    </w:p>
    <w:p>
      <w:pPr>
        <w:pStyle w:val="CodeRef"/>
      </w:pPr>
      <w:r>
        <w:t>0131    background-size:72px 72px;</w:t>
      </w:r>
    </w:p>
    <w:p>
      <w:pPr>
        <w:pStyle w:val="CodeRef"/>
      </w:pPr>
      <w:r>
        <w:t>0132    mask-image:linear-gradient(to bottom,black 0%,rgba(0,0,0,.72) 58%,transparent 96%);</w:t>
      </w:r>
    </w:p>
    <w:p>
      <w:pPr>
        <w:pStyle w:val="CodeRef"/>
      </w:pPr>
      <w:r>
        <w:t>0133  }</w:t>
      </w:r>
    </w:p>
    <w:p>
      <w:pPr>
        <w:pStyle w:val="CodeRef"/>
      </w:pPr>
      <w:r>
        <w:t>0134  body::after {</w:t>
      </w:r>
    </w:p>
    <w:p>
      <w:pPr>
        <w:pStyle w:val="CodeRef"/>
      </w:pPr>
      <w:r>
        <w:t>0135    content:"";</w:t>
      </w:r>
    </w:p>
    <w:p>
      <w:pPr>
        <w:pStyle w:val="CodeRef"/>
      </w:pPr>
      <w:r>
        <w:t>0136    position:fixed;</w:t>
      </w:r>
    </w:p>
    <w:p>
      <w:pPr>
        <w:pStyle w:val="CodeRef"/>
      </w:pPr>
      <w:r>
        <w:t>0137    z-index:-2;</w:t>
      </w:r>
    </w:p>
    <w:p>
      <w:pPr>
        <w:pStyle w:val="CodeRef"/>
      </w:pPr>
      <w:r>
        <w:t>0138    width:34rem;</w:t>
      </w:r>
    </w:p>
    <w:p>
      <w:pPr>
        <w:pStyle w:val="CodeRef"/>
      </w:pPr>
      <w:r>
        <w:t>0139    height:34rem;</w:t>
      </w:r>
    </w:p>
    <w:p>
      <w:pPr>
        <w:pStyle w:val="CodeRef"/>
      </w:pPr>
      <w:r>
        <w:t>0140    left:calc(var(--mx) - 17rem);</w:t>
      </w:r>
    </w:p>
    <w:p>
      <w:pPr>
        <w:pStyle w:val="CodeRef"/>
      </w:pPr>
      <w:r>
        <w:t>0141    top:calc(var(--my) - 17rem);</w:t>
      </w:r>
    </w:p>
    <w:p>
      <w:pPr>
        <w:pStyle w:val="CodeRef"/>
      </w:pPr>
      <w:r>
        <w:t>0142    border-radius:999px;</w:t>
      </w:r>
    </w:p>
    <w:p>
      <w:pPr>
        <w:pStyle w:val="CodeRef"/>
      </w:pPr>
      <w:r>
        <w:t>0143    pointer-events:none;</w:t>
      </w:r>
    </w:p>
    <w:p>
      <w:pPr>
        <w:pStyle w:val="CodeRef"/>
      </w:pPr>
      <w:r>
        <w:t>0144    background:radial-gradient(circle,color-mix(in srgb,var(--accent) 9%,transparent),transparent 64%);</w:t>
      </w:r>
    </w:p>
    <w:p>
      <w:pPr>
        <w:pStyle w:val="CodeRef"/>
      </w:pPr>
      <w:r>
        <w:t>0145    filter:blur(14px);</w:t>
      </w:r>
    </w:p>
    <w:p>
      <w:pPr>
        <w:pStyle w:val="CodeRef"/>
      </w:pPr>
      <w:r>
        <w:t>0146  }</w:t>
      </w:r>
    </w:p>
    <w:p>
      <w:pPr>
        <w:pStyle w:val="CodeRef"/>
      </w:pPr>
      <w:r>
        <w:t>0147  ::selection { background:color-mix(in srgb,var(--accent) 30%,transparent); color:var(--text-1); }</w:t>
      </w:r>
    </w:p>
    <w:p>
      <w:pPr>
        <w:pStyle w:val="CodeRef"/>
      </w:pPr>
      <w:r>
        <w:t>0148  :focus-visible { outline:2px solid var(--accent); outline-offset:4px; }</w:t>
      </w:r>
    </w:p>
    <w:p>
      <w:pPr>
        <w:pStyle w:val="CodeRef"/>
      </w:pPr>
      <w:r>
        <w:t xml:space="preserve">0149  </w:t>
      </w:r>
    </w:p>
    <w:p>
      <w:pPr>
        <w:pStyle w:val="CodeRef"/>
      </w:pPr>
      <w:r>
        <w:t>0150  .skip-link { position:fixed; top:.75rem; left:.75rem; z-index:100; transform:translateY(-160%); border-radius:999px; background:var(--text-1); color:var(--page-bg); padding:.65rem 1rem; font-weight:800; transition:transform .2s ease; }</w:t>
      </w:r>
    </w:p>
    <w:p>
      <w:pPr>
        <w:pStyle w:val="CodeRef"/>
      </w:pPr>
      <w:r>
        <w:t>0151  .skip-link:focus { transform:translateY(0); }</w:t>
      </w:r>
    </w:p>
    <w:p>
      <w:pPr>
        <w:pStyle w:val="CodeRef"/>
      </w:pPr>
      <w:r>
        <w:t>0152  .container-shell { width:min(1320px,calc(100% - 2rem)); margin-inline:auto; }</w:t>
      </w:r>
    </w:p>
    <w:p>
      <w:pPr>
        <w:pStyle w:val="CodeRef"/>
      </w:pPr>
      <w:r>
        <w:t>0153  .section-pad { padding-block:clamp(7rem,10.5vw,11.75rem); }</w:t>
      </w:r>
    </w:p>
    <w:p>
      <w:pPr>
        <w:pStyle w:val="CodeRef"/>
      </w:pPr>
      <w:r>
        <w:t xml:space="preserve">0154  </w:t>
      </w:r>
    </w:p>
    <w:p>
      <w:pPr>
        <w:pStyle w:val="CodeRef"/>
      </w:pPr>
      <w:r>
        <w:t>0155  /* -------------------------------------------------------------------------- */</w:t>
      </w:r>
    </w:p>
    <w:p>
      <w:pPr>
        <w:pStyle w:val="CodeRef"/>
      </w:pPr>
      <w:r>
        <w:t>0156  /* Navigation / theme                                                         */</w:t>
      </w:r>
    </w:p>
    <w:p>
      <w:pPr>
        <w:pStyle w:val="CodeRef"/>
      </w:pPr>
      <w:r>
        <w:t>0157  /* -------------------------------------------------------------------------- */</w:t>
      </w:r>
    </w:p>
    <w:p>
      <w:pPr>
        <w:pStyle w:val="CodeRef"/>
      </w:pPr>
      <w:r>
        <w:t>0158  .site-header {</w:t>
      </w:r>
    </w:p>
    <w:p>
      <w:pPr>
        <w:pStyle w:val="CodeRef"/>
      </w:pPr>
      <w:r>
        <w:t>0159    border-bottom:1px solid var(--border);</w:t>
      </w:r>
    </w:p>
    <w:p>
      <w:pPr>
        <w:pStyle w:val="CodeRef"/>
      </w:pPr>
      <w:r>
        <w:t>0160    background:color-mix(in srgb,var(--surface-strong) 88%,transparent);</w:t>
      </w:r>
    </w:p>
    <w:p>
      <w:pPr>
        <w:pStyle w:val="CodeRef"/>
      </w:pPr>
      <w:r>
        <w:t>0161    box-shadow:0 12px 40px rgba(0,0,0,.08);</w:t>
      </w:r>
    </w:p>
    <w:p>
      <w:pPr>
        <w:pStyle w:val="CodeRef"/>
      </w:pPr>
      <w:r>
        <w:t>0162    backdrop-filter:blur(18px) saturate(135%);</w:t>
      </w:r>
    </w:p>
    <w:p>
      <w:pPr>
        <w:pStyle w:val="CodeRef"/>
      </w:pPr>
      <w:r>
        <w:t>0163    -webkit-backdrop-filter:blur(18px) saturate(135%);</w:t>
      </w:r>
    </w:p>
    <w:p>
      <w:pPr>
        <w:pStyle w:val="CodeRef"/>
      </w:pPr>
      <w:r>
        <w:t>0164  }</w:t>
      </w:r>
    </w:p>
    <w:p>
      <w:pPr>
        <w:pStyle w:val="CodeRef"/>
      </w:pPr>
      <w:r>
        <w:t>0165  .profile-popover,.mobile-nav-panel {</w:t>
      </w:r>
    </w:p>
    <w:p>
      <w:pPr>
        <w:pStyle w:val="CodeRef"/>
      </w:pPr>
      <w:r>
        <w:t>0166    border:1px solid var(--border-strong);</w:t>
      </w:r>
    </w:p>
    <w:p>
      <w:pPr>
        <w:pStyle w:val="CodeRef"/>
      </w:pPr>
      <w:r>
        <w:t>0167    background:color-mix(in srgb,var(--surface-strong) 94%,transparent);</w:t>
      </w:r>
    </w:p>
    <w:p>
      <w:pPr>
        <w:pStyle w:val="CodeRef"/>
      </w:pPr>
      <w:r>
        <w:t>0168    backdrop-filter:blur(22px) saturate(125%);</w:t>
      </w:r>
    </w:p>
    <w:p>
      <w:pPr>
        <w:pStyle w:val="CodeRef"/>
      </w:pPr>
      <w:r>
        <w:t>0169    -webkit-backdrop-filter:blur(22px) saturate(125%);</w:t>
      </w:r>
    </w:p>
    <w:p>
      <w:pPr>
        <w:pStyle w:val="CodeRef"/>
      </w:pPr>
      <w:r>
        <w:t>0170  }</w:t>
      </w:r>
    </w:p>
    <w:p>
      <w:pPr>
        <w:pStyle w:val="CodeRef"/>
      </w:pPr>
      <w:r>
        <w:t>0171  .mobile-nav-panel { border-bottom:1px solid var(--border); }</w:t>
      </w:r>
    </w:p>
    <w:p>
      <w:pPr>
        <w:pStyle w:val="CodeRef"/>
      </w:pPr>
      <w:r>
        <w:t>0172  .brand-chip { background:var(--accent-strong); color:#04110d; box-shadow:0 0 22px color-mix(in srgb,var(--accent) 25%,transparent); }</w:t>
      </w:r>
    </w:p>
    <w:p>
      <w:pPr>
        <w:pStyle w:val="CodeRef"/>
      </w:pPr>
      <w:r>
        <w:t>0173  .status-dot { border-color:var(--surface-strong); background:var(--accent-strong); }</w:t>
      </w:r>
    </w:p>
    <w:p>
      <w:pPr>
        <w:pStyle w:val="CodeRef"/>
      </w:pPr>
      <w:r>
        <w:t>0174  .nav-pill { border:1px solid var(--border); background:var(--surface-soft); }</w:t>
      </w:r>
    </w:p>
    <w:p>
      <w:pPr>
        <w:pStyle w:val="CodeRef"/>
      </w:pPr>
      <w:r>
        <w:t>0175  .nav-link { color:var(--text-3); transition:background-color .2s ease,color .2s ease,box-shadow .2s ease,transform .2s ease; }</w:t>
      </w:r>
    </w:p>
    <w:p>
      <w:pPr>
        <w:pStyle w:val="CodeRef"/>
      </w:pPr>
      <w:r>
        <w:t>0176  .nav-link:hover { background:var(--surface-hover); color:var(--text-1); transform:translateY(-1px); }</w:t>
      </w:r>
    </w:p>
    <w:p>
      <w:pPr>
        <w:pStyle w:val="CodeRef"/>
      </w:pPr>
      <w:r>
        <w:t>0177  .nav-link.is-active { background:var(--accent-strong); color:#04110d; box-shadow:0 0 18px color-mix(in srgb,var(--accent) 26%,transparent); }</w:t>
      </w:r>
    </w:p>
    <w:p>
      <w:pPr>
        <w:pStyle w:val="CodeRef"/>
      </w:pPr>
      <w:r>
        <w:t>0178  .theme-toggle,.nav-icon-button,.secondary-button {</w:t>
      </w:r>
    </w:p>
    <w:p>
      <w:pPr>
        <w:pStyle w:val="CodeRef"/>
      </w:pPr>
      <w:r>
        <w:t>0179    border:1px solid var(--border-strong);</w:t>
      </w:r>
    </w:p>
    <w:p>
      <w:pPr>
        <w:pStyle w:val="CodeRef"/>
      </w:pPr>
      <w:r>
        <w:t>0180    background:var(--surface-soft);</w:t>
      </w:r>
    </w:p>
    <w:p>
      <w:pPr>
        <w:pStyle w:val="CodeRef"/>
      </w:pPr>
      <w:r>
        <w:t>0181    color:var(--text-2);</w:t>
      </w:r>
    </w:p>
    <w:p>
      <w:pPr>
        <w:pStyle w:val="CodeRef"/>
      </w:pPr>
      <w:r>
        <w:t>0182    box-shadow:inset 0 1px rgba(255,255,255,.05);</w:t>
      </w:r>
    </w:p>
    <w:p>
      <w:pPr>
        <w:pStyle w:val="CodeRef"/>
      </w:pPr>
      <w:r>
        <w:t>0183    transition:transform .22s var(--ease-luxury),background-color .22s ease,border-color .22s ease,color .22s ease,box-shadow .22s ease;</w:t>
      </w:r>
    </w:p>
    <w:p>
      <w:pPr>
        <w:pStyle w:val="CodeRef"/>
      </w:pPr>
      <w:r>
        <w:t>0184  }</w:t>
      </w:r>
    </w:p>
    <w:p>
      <w:pPr>
        <w:pStyle w:val="CodeRef"/>
      </w:pPr>
      <w:r>
        <w:t>0185  .theme-toggle:hover,.nav-icon-button:hover,.secondary-button:hover { transform:translateY(-2px); background:var(--surface-hover); border-color:color-mix(in srgb,var(--accent) 35%,var(--border)); color:var(--text-1); }</w:t>
      </w:r>
    </w:p>
    <w:p>
      <w:pPr>
        <w:pStyle w:val="CodeRef"/>
      </w:pPr>
      <w:r>
        <w:t>0186  .primary-cta { background:linear-gradient(135deg,var(--accent-strong),#2dd4bf); color:#04110d; box-shadow:0 10px 30px color-mix(in srgb,var(--accent) 16%,transparent); transition:transform .22s var(--ease-luxury),box-shadow .22s ease,filter .22s ease; }</w:t>
      </w:r>
    </w:p>
    <w:p>
      <w:pPr>
        <w:pStyle w:val="CodeRef"/>
      </w:pPr>
      <w:r>
        <w:t>0187  .primary-cta:hover { transform:translateY(-2px); box-shadow:0 14px 38px color-mix(in srgb,var(--accent) 24%,transparent); filter:saturate(1.06); }</w:t>
      </w:r>
    </w:p>
    <w:p>
      <w:pPr>
        <w:pStyle w:val="CodeRef"/>
      </w:pPr>
      <w:r>
        <w:t>0188  .profile-link,.mobile-nav-link { transition:background-color .2s ease,color .2s ease,transform .2s ease; }</w:t>
      </w:r>
    </w:p>
    <w:p>
      <w:pPr>
        <w:pStyle w:val="CodeRef"/>
      </w:pPr>
      <w:r>
        <w:t>0189  .profile-link:hover,.mobile-nav-link:hover { background:var(--surface-hover); color:var(--text-1); transform:translateX(2px); }</w:t>
      </w:r>
    </w:p>
    <w:p>
      <w:pPr>
        <w:pStyle w:val="CodeRef"/>
      </w:pPr>
      <w:r>
        <w:t xml:space="preserve">0190  </w:t>
      </w:r>
    </w:p>
    <w:p>
      <w:pPr>
        <w:pStyle w:val="CodeRef"/>
      </w:pPr>
      <w:r>
        <w:t>0191  /* -------------------------------------------------------------------------- */</w:t>
      </w:r>
    </w:p>
    <w:p>
      <w:pPr>
        <w:pStyle w:val="CodeRef"/>
      </w:pPr>
      <w:r>
        <w:t>0192  /* Scroll-focus layout and kinetic section headers                            */</w:t>
      </w:r>
    </w:p>
    <w:p>
      <w:pPr>
        <w:pStyle w:val="CodeRef"/>
      </w:pPr>
      <w:r>
        <w:t>0193  /* -------------------------------------------------------------------------- */</w:t>
      </w:r>
    </w:p>
    <w:p>
      <w:pPr>
        <w:pStyle w:val="CodeRef"/>
      </w:pPr>
      <w:r>
        <w:t>0194  .scroll-focus-section { position:relative; touch-action:pan-y; isolation:isolate; contain:layout paint; }</w:t>
      </w:r>
    </w:p>
    <w:p>
      <w:pPr>
        <w:pStyle w:val="CodeRef"/>
      </w:pPr>
      <w:r>
        <w:t>0195  .section-heading-lock {</w:t>
      </w:r>
    </w:p>
    <w:p>
      <w:pPr>
        <w:pStyle w:val="CodeRef"/>
      </w:pPr>
      <w:r>
        <w:t>0196    position:sticky;</w:t>
      </w:r>
    </w:p>
    <w:p>
      <w:pPr>
        <w:pStyle w:val="CodeRef"/>
      </w:pPr>
      <w:r>
        <w:t>0197    top:calc(var(--nav-height) + .65rem);</w:t>
      </w:r>
    </w:p>
    <w:p>
      <w:pPr>
        <w:pStyle w:val="CodeRef"/>
      </w:pPr>
      <w:r>
        <w:t>0198    z-index:32;</w:t>
      </w:r>
    </w:p>
    <w:p>
      <w:pPr>
        <w:pStyle w:val="CodeRef"/>
      </w:pPr>
      <w:r>
        <w:t>0199    margin-bottom:clamp(2rem,4.2vw,3.5rem);</w:t>
      </w:r>
    </w:p>
    <w:p>
      <w:pPr>
        <w:pStyle w:val="CodeRef"/>
      </w:pPr>
      <w:r>
        <w:t>0200    max-width:min(1180px,100%);</w:t>
      </w:r>
    </w:p>
    <w:p>
      <w:pPr>
        <w:pStyle w:val="CodeRef"/>
      </w:pPr>
      <w:r>
        <w:t>0201    border:1px solid var(--border-strong);</w:t>
      </w:r>
    </w:p>
    <w:p>
      <w:pPr>
        <w:pStyle w:val="CodeRef"/>
      </w:pPr>
      <w:r>
        <w:t>0202    border-radius:clamp(1.1rem,2.2vw,1.75rem);</w:t>
      </w:r>
    </w:p>
    <w:p>
      <w:pPr>
        <w:pStyle w:val="CodeRef"/>
      </w:pPr>
      <w:r>
        <w:t>0203    background:</w:t>
      </w:r>
    </w:p>
    <w:p>
      <w:pPr>
        <w:pStyle w:val="CodeRef"/>
      </w:pPr>
      <w:r>
        <w:t>0204      radial-gradient(650px circle at 8% 12%,color-mix(in srgb,var(--accent) 17%,transparent),transparent 42%),</w:t>
      </w:r>
    </w:p>
    <w:p>
      <w:pPr>
        <w:pStyle w:val="CodeRef"/>
      </w:pPr>
      <w:r>
        <w:t>0205      radial-gradient(580px circle at 92% 0%,var(--cyan-soft),transparent 48%),</w:t>
      </w:r>
    </w:p>
    <w:p>
      <w:pPr>
        <w:pStyle w:val="CodeRef"/>
      </w:pPr>
      <w:r>
        <w:t>0206      color-mix(in srgb,var(--surface-strong) 84%,transparent);</w:t>
      </w:r>
    </w:p>
    <w:p>
      <w:pPr>
        <w:pStyle w:val="CodeRef"/>
      </w:pPr>
      <w:r>
        <w:t>0207    box-shadow:var(--shadow),inset 0 1px rgba(255,255,255,.08);</w:t>
      </w:r>
    </w:p>
    <w:p>
      <w:pPr>
        <w:pStyle w:val="CodeRef"/>
      </w:pPr>
      <w:r>
        <w:t>0208    backdrop-filter:blur(18px) saturate(140%);</w:t>
      </w:r>
    </w:p>
    <w:p>
      <w:pPr>
        <w:pStyle w:val="CodeRef"/>
      </w:pPr>
      <w:r>
        <w:t>0209    -webkit-backdrop-filter:blur(18px) saturate(140%);</w:t>
      </w:r>
    </w:p>
    <w:p>
      <w:pPr>
        <w:pStyle w:val="CodeRef"/>
      </w:pPr>
      <w:r>
        <w:t>0210    overflow:hidden;</w:t>
      </w:r>
    </w:p>
    <w:p>
      <w:pPr>
        <w:pStyle w:val="CodeRef"/>
      </w:pPr>
      <w:r>
        <w:t>0211    isolation:isolate;</w:t>
      </w:r>
    </w:p>
    <w:p>
      <w:pPr>
        <w:pStyle w:val="CodeRef"/>
      </w:pPr>
      <w:r>
        <w:t>0212  }</w:t>
      </w:r>
    </w:p>
    <w:p>
      <w:pPr>
        <w:pStyle w:val="CodeRef"/>
      </w:pPr>
      <w:r>
        <w:t>0213  .section-heading-lock::after { content:""; position:absolute; inset:auto 1.25rem 0; height:1px; background:linear-gradient(90deg,transparent,color-mix(in srgb,var(--accent) 55%,transparent),color-mix(in srgb,#67e8f9 30%,transparent),transparent); pointer-events:none; }</w:t>
      </w:r>
    </w:p>
    <w:p>
      <w:pPr>
        <w:pStyle w:val="CodeRef"/>
      </w:pPr>
      <w:r>
        <w:t>0214  .section-heading-card { padding:clamp(1rem,2vw,1.55rem); }</w:t>
      </w:r>
    </w:p>
    <w:p>
      <w:pPr>
        <w:pStyle w:val="CodeRef"/>
      </w:pPr>
      <w:r>
        <w:t>0215  .section-title { letter-spacing:-.025em; }</w:t>
      </w:r>
    </w:p>
    <w:p>
      <w:pPr>
        <w:pStyle w:val="CodeRef"/>
      </w:pPr>
      <w:r>
        <w:t>0216  .scroll-focus-content { position:relative; z-index:1; display:block; padding-top:clamp(.6rem,1.5vw,1.4rem); }</w:t>
      </w:r>
    </w:p>
    <w:p>
      <w:pPr>
        <w:pStyle w:val="CodeRef"/>
      </w:pPr>
      <w:r>
        <w:t>0217  .gpu-layer { backface-visibility:hidden; transform:translate3d(0,0,0); transform-style:preserve-3d; }</w:t>
      </w:r>
    </w:p>
    <w:p>
      <w:pPr>
        <w:pStyle w:val="CodeRef"/>
      </w:pPr>
      <w:r>
        <w:t>0218  .side-slide-depth { transform-style:preserve-3d; transform-origin:center center; }</w:t>
      </w:r>
    </w:p>
    <w:p>
      <w:pPr>
        <w:pStyle w:val="CodeRef"/>
      </w:pPr>
      <w:r>
        <w:t>0219  .touch-pan-y { touch-action:pan-y; }</w:t>
      </w:r>
    </w:p>
    <w:p>
      <w:pPr>
        <w:pStyle w:val="CodeRef"/>
      </w:pPr>
      <w:r>
        <w:t>0220  .touch-pan-x { touch-action:pan-x; }</w:t>
      </w:r>
    </w:p>
    <w:p>
      <w:pPr>
        <w:pStyle w:val="CodeRef"/>
      </w:pPr>
      <w:r>
        <w:t>0221  .risk-3d-shell { perspective:1100px; transform-style:preserve-3d; }</w:t>
      </w:r>
    </w:p>
    <w:p>
      <w:pPr>
        <w:pStyle w:val="CodeRef"/>
      </w:pPr>
      <w:r>
        <w:t xml:space="preserve">0222  </w:t>
      </w:r>
    </w:p>
    <w:p>
      <w:pPr>
        <w:pStyle w:val="CodeRef"/>
      </w:pPr>
      <w:r>
        <w:t>0223  /* -------------------------------------------------------------------------- */</w:t>
      </w:r>
    </w:p>
    <w:p>
      <w:pPr>
        <w:pStyle w:val="CodeRef"/>
      </w:pPr>
      <w:r>
        <w:t>0224  /* Premium surfaces                                                           */</w:t>
      </w:r>
    </w:p>
    <w:p>
      <w:pPr>
        <w:pStyle w:val="CodeRef"/>
      </w:pPr>
      <w:r>
        <w:t>0225  /* -------------------------------------------------------------------------- */</w:t>
      </w:r>
    </w:p>
    <w:p>
      <w:pPr>
        <w:pStyle w:val="CodeRef"/>
      </w:pPr>
      <w:r>
        <w:t>0226  .luxury-glass,.project-card,.contact-shell,.framework-card,.framework-source,.footer-social-panel {</w:t>
      </w:r>
    </w:p>
    <w:p>
      <w:pPr>
        <w:pStyle w:val="CodeRef"/>
      </w:pPr>
      <w:r>
        <w:t>0227    border:1px solid var(--border);</w:t>
      </w:r>
    </w:p>
    <w:p>
      <w:pPr>
        <w:pStyle w:val="CodeRef"/>
      </w:pPr>
      <w:r>
        <w:t>0228    background:linear-gradient(180deg,color-mix(in srgb,var(--text-1) 4%,transparent),transparent 42%),var(--surface);</w:t>
      </w:r>
    </w:p>
    <w:p>
      <w:pPr>
        <w:pStyle w:val="CodeRef"/>
      </w:pPr>
      <w:r>
        <w:t>0229    box-shadow:var(--shadow);</w:t>
      </w:r>
    </w:p>
    <w:p>
      <w:pPr>
        <w:pStyle w:val="CodeRef"/>
      </w:pPr>
      <w:r>
        <w:t>0230    backdrop-filter:blur(20px) saturate(115%);</w:t>
      </w:r>
    </w:p>
    <w:p>
      <w:pPr>
        <w:pStyle w:val="CodeRef"/>
      </w:pPr>
      <w:r>
        <w:t>0231    -webkit-backdrop-filter:blur(20px) saturate(115%);</w:t>
      </w:r>
    </w:p>
    <w:p>
      <w:pPr>
        <w:pStyle w:val="CodeRef"/>
      </w:pPr>
      <w:r>
        <w:t>0232  }</w:t>
      </w:r>
    </w:p>
    <w:p>
      <w:pPr>
        <w:pStyle w:val="CodeRef"/>
      </w:pPr>
      <w:r>
        <w:t>0233  .framework-card { box-shadow:0 16px 52px rgba(0,0,0,.15); }</w:t>
      </w:r>
    </w:p>
    <w:p>
      <w:pPr>
        <w:pStyle w:val="CodeRef"/>
      </w:pPr>
      <w:r>
        <w:t>0234  .framework-card:hover { transform:translateY(-4px); box-shadow:var(--shadow); }</w:t>
      </w:r>
    </w:p>
    <w:p>
      <w:pPr>
        <w:pStyle w:val="CodeRef"/>
      </w:pPr>
      <w:r>
        <w:t>0235  .framework-source { background:var(--surface-soft); }</w:t>
      </w:r>
    </w:p>
    <w:p>
      <w:pPr>
        <w:pStyle w:val="CodeRef"/>
      </w:pPr>
      <w:r>
        <w:t>0236  .contact-shell { background:linear-gradient(145deg,color-mix(in srgb,var(--accent) 10%,transparent),var(--surface) 52%,color-mix(in srgb,#22d3ee 5%,transparent)); box-shadow:var(--shadow-strong); }</w:t>
      </w:r>
    </w:p>
    <w:p>
      <w:pPr>
        <w:pStyle w:val="CodeRef"/>
      </w:pPr>
      <w:r>
        <w:t>0237  .premium-text-gradient { background:linear-gradient(105deg,var(--text-1) 2%,color-mix(in srgb,var(--accent) 90%,var(--text-1)) 46%,#67e8f9 80%,var(--text-2) 98%); -webkit-background-clip:text; background-clip:text; color:transparent; }</w:t>
      </w:r>
    </w:p>
    <w:p>
      <w:pPr>
        <w:pStyle w:val="CodeRef"/>
      </w:pPr>
      <w:r>
        <w:t>0238  .magnetic-button { transition:transform .22s var(--ease-luxury),background-color .22s ease,border-color .22s ease,color .22s ease; }</w:t>
      </w:r>
    </w:p>
    <w:p>
      <w:pPr>
        <w:pStyle w:val="CodeRef"/>
      </w:pPr>
      <w:r>
        <w:t>0239  .magnetic-button:hover { transform:translateY(-2px); }</w:t>
      </w:r>
    </w:p>
    <w:p>
      <w:pPr>
        <w:pStyle w:val="CodeRef"/>
      </w:pPr>
      <w:r>
        <w:t>0240  .hero-orbit { position:absolute; z-index:-1; right:-18%; top:18%; width:min(62vw,760px); aspect-ratio:1; border-radius:50%; border:1px solid color-mix(in srgb,var(--accent) 10%,transparent); box-shadow:inset 0 0 120px color-mix(in srgb,var(--accent) 4%,transparent),0 0 120px color-mix(in srgb,#22d3ee 3%,transparent); }</w:t>
      </w:r>
    </w:p>
    <w:p>
      <w:pPr>
        <w:pStyle w:val="CodeRef"/>
      </w:pPr>
      <w:r>
        <w:t>0241  .hero-orbit::before,.hero-orbit::after { content:""; position:absolute; inset:13%; border-radius:inherit; border:1px solid var(--border); }</w:t>
      </w:r>
    </w:p>
    <w:p>
      <w:pPr>
        <w:pStyle w:val="CodeRef"/>
      </w:pPr>
      <w:r>
        <w:t>0242  .hero-orbit::after { inset:31%; }</w:t>
      </w:r>
    </w:p>
    <w:p>
      <w:pPr>
        <w:pStyle w:val="CodeRef"/>
      </w:pPr>
      <w:r>
        <w:t>0243  .project-card-glow { position:absolute; inset:-40% -30% auto auto; width:70%; aspect-ratio:1; border-radius:999px; background:radial-gradient(circle,color-mix(in srgb,var(--accent) 14%,transparent),transparent 68%); transition:transform .5s var(--ease-luxury),opacity .5s ease; opacity:.72; }</w:t>
      </w:r>
    </w:p>
    <w:p>
      <w:pPr>
        <w:pStyle w:val="CodeRef"/>
      </w:pPr>
      <w:r>
        <w:t>0244  .project-card:hover .project-card-glow { transform:translate(-12%,16%) scale(1.1); opacity:1; }</w:t>
      </w:r>
    </w:p>
    <w:p>
      <w:pPr>
        <w:pStyle w:val="CodeRef"/>
      </w:pPr>
      <w:r>
        <w:t xml:space="preserve">0245  </w:t>
      </w:r>
    </w:p>
    <w:p>
      <w:pPr>
        <w:pStyle w:val="CodeRef"/>
      </w:pPr>
      <w:r>
        <w:t>0246  /* Flagship architecture: fewer visible borders, stronger selected state. */</w:t>
      </w:r>
    </w:p>
    <w:p>
      <w:pPr>
        <w:pStyle w:val="CodeRef"/>
      </w:pPr>
      <w:r>
        <w:t>0247  .flagship-shell { border:1px solid var(--border); background:var(--surface-strong); box-shadow:var(--shadow-strong); }</w:t>
      </w:r>
    </w:p>
    <w:p>
      <w:pPr>
        <w:pStyle w:val="CodeRef"/>
      </w:pPr>
      <w:r>
        <w:t>0248  .module-rail { border-bottom:1px solid var(--border); background:color-mix(in srgb,var(--surface-soft) 68%,transparent); }</w:t>
      </w:r>
    </w:p>
    <w:p>
      <w:pPr>
        <w:pStyle w:val="CodeRef"/>
      </w:pPr>
      <w:r>
        <w:t>0249  .module-panel-frame { background:linear-gradient(150deg,color-mix(in srgb,var(--accent) 3%,transparent),transparent 45%); }</w:t>
      </w:r>
    </w:p>
    <w:p>
      <w:pPr>
        <w:pStyle w:val="CodeRef"/>
      </w:pPr>
      <w:r>
        <w:t>0250  .module-tab { position:relative; border:1px solid transparent; color:var(--text-3); transition:transform .22s var(--ease-luxury),background-color .22s ease,border-color .22s ease,box-shadow .22s ease,color .22s ease; }</w:t>
      </w:r>
    </w:p>
    <w:p>
      <w:pPr>
        <w:pStyle w:val="CodeRef"/>
      </w:pPr>
      <w:r>
        <w:t>0251  .module-tab:hover { transform:translateY(-2px); background:var(--surface-hover); border-color:var(--border); }</w:t>
      </w:r>
    </w:p>
    <w:p>
      <w:pPr>
        <w:pStyle w:val="CodeRef"/>
      </w:pPr>
      <w:r>
        <w:t>0252  .module-tab[data-active="true"] { background:color-mix(in srgb,var(--accent) 12%,var(--surface)); border-color:color-mix(in srgb,var(--accent) 38%,var(--border)); box-shadow:inset 3px 0 0 var(--accent-strong),0 12px 30px color-mix(in srgb,var(--accent) 10%,transparent); color:var(--text-1); }</w:t>
      </w:r>
    </w:p>
    <w:p>
      <w:pPr>
        <w:pStyle w:val="CodeRef"/>
      </w:pPr>
      <w:r>
        <w:t>0253  .module-tab-arrow { color:var(--text-4); transition:color .2s ease,transform .2s ease; }</w:t>
      </w:r>
    </w:p>
    <w:p>
      <w:pPr>
        <w:pStyle w:val="CodeRef"/>
      </w:pPr>
      <w:r>
        <w:t>0254  .module-tab[data-active="true"] .module-tab-arrow { color:var(--accent); transform:translate(2px,-2px); }</w:t>
      </w:r>
    </w:p>
    <w:p>
      <w:pPr>
        <w:pStyle w:val="CodeRef"/>
      </w:pPr>
      <w:r>
        <w:t>0255  .metric-cluster { border:1px solid var(--border); background:var(--border); }</w:t>
      </w:r>
    </w:p>
    <w:p>
      <w:pPr>
        <w:pStyle w:val="CodeRef"/>
      </w:pPr>
      <w:r>
        <w:t>0256  .metric-cell { background:var(--surface-strong); }</w:t>
      </w:r>
    </w:p>
    <w:p>
      <w:pPr>
        <w:pStyle w:val="CodeRef"/>
      </w:pPr>
      <w:r>
        <w:t>0257  .evidence-table-card { border:1px solid var(--border); background:color-mix(in srgb,var(--surface) 85%,transparent); }</w:t>
      </w:r>
    </w:p>
    <w:p>
      <w:pPr>
        <w:pStyle w:val="CodeRef"/>
      </w:pPr>
      <w:r>
        <w:t>0258  .evidence-table-card &gt; div:first-child { border-bottom:1px solid var(--border); background:var(--surface-soft); }</w:t>
      </w:r>
    </w:p>
    <w:p>
      <w:pPr>
        <w:pStyle w:val="CodeRef"/>
      </w:pPr>
      <w:r>
        <w:t>0259  .table-scroll { scrollbar-width:thin; scrollbar-color:color-mix(in srgb,var(--accent) 52%,transparent) transparent; overscroll-behavior-inline:contain; }</w:t>
      </w:r>
    </w:p>
    <w:p>
      <w:pPr>
        <w:pStyle w:val="CodeRef"/>
      </w:pPr>
      <w:r>
        <w:t>0260  .table-scroll::-webkit-scrollbar { height:8px; }</w:t>
      </w:r>
    </w:p>
    <w:p>
      <w:pPr>
        <w:pStyle w:val="CodeRef"/>
      </w:pPr>
      <w:r>
        <w:t>0261  .table-scroll::-webkit-scrollbar-track { background:transparent; }</w:t>
      </w:r>
    </w:p>
    <w:p>
      <w:pPr>
        <w:pStyle w:val="CodeRef"/>
      </w:pPr>
      <w:r>
        <w:t>0262  .table-scroll::-webkit-scrollbar-thumb { background:color-mix(in srgb,var(--accent) 45%,transparent); border-radius:999px; }</w:t>
      </w:r>
    </w:p>
    <w:p>
      <w:pPr>
        <w:pStyle w:val="CodeRef"/>
      </w:pPr>
      <w:r>
        <w:t>0263  .evidence-row { border-top:1px solid color-mix(in srgb,var(--border) 72%,transparent); transition:background-color .18s ease; }</w:t>
      </w:r>
    </w:p>
    <w:p>
      <w:pPr>
        <w:pStyle w:val="CodeRef"/>
      </w:pPr>
      <w:r>
        <w:t>0264  .evidence-row:hover { background:var(--surface-hover); }</w:t>
      </w:r>
    </w:p>
    <w:p>
      <w:pPr>
        <w:pStyle w:val="CodeRef"/>
      </w:pPr>
      <w:r>
        <w:t>0265  .table-edge-fade { background:linear-gradient(90deg,transparent,var(--table-fade)); }</w:t>
      </w:r>
    </w:p>
    <w:p>
      <w:pPr>
        <w:pStyle w:val="CodeRef"/>
      </w:pPr>
      <w:r>
        <w:t>0266  .control-pill { border:1px solid color-mix(in srgb,var(--border) 78%,transparent); background:var(--surface-soft); }</w:t>
      </w:r>
    </w:p>
    <w:p>
      <w:pPr>
        <w:pStyle w:val="CodeRef"/>
      </w:pPr>
      <w:r>
        <w:t xml:space="preserve">0267  </w:t>
      </w:r>
    </w:p>
    <w:p>
      <w:pPr>
        <w:pStyle w:val="CodeRef"/>
      </w:pPr>
      <w:r>
        <w:t>0268  /* Lineage states. */</w:t>
      </w:r>
    </w:p>
    <w:p>
      <w:pPr>
        <w:pStyle w:val="CodeRef"/>
      </w:pPr>
      <w:r>
        <w:t>0269  .lineage-node { border:1px solid var(--border); background:color-mix(in srgb,var(--surface) 78%,transparent); transition:border-color .2s ease,background-color .2s ease,box-shadow .2s ease; }</w:t>
      </w:r>
    </w:p>
    <w:p>
      <w:pPr>
        <w:pStyle w:val="CodeRef"/>
      </w:pPr>
      <w:r>
        <w:t>0270  .lineage-node[data-state="active"] { border-color:color-mix(in srgb,var(--accent) 52%,var(--border)); background:color-mix(in srgb,var(--accent) 12%,var(--surface)); box-shadow:0 12px 34px color-mix(in srgb,var(--accent) 10%,transparent); }</w:t>
      </w:r>
    </w:p>
    <w:p>
      <w:pPr>
        <w:pStyle w:val="CodeRef"/>
      </w:pPr>
      <w:r>
        <w:t>0271  .lineage-node[data-state="complete"] { border-color:color-mix(in srgb,var(--accent) 26%,var(--border)); background:color-mix(in srgb,var(--accent) 5%,var(--surface)); }</w:t>
      </w:r>
    </w:p>
    <w:p>
      <w:pPr>
        <w:pStyle w:val="CodeRef"/>
      </w:pPr>
      <w:r>
        <w:t>0272  .lineage-index { border:1px solid var(--border-strong); background:var(--surface-strong); color:var(--text-3); }</w:t>
      </w:r>
    </w:p>
    <w:p>
      <w:pPr>
        <w:pStyle w:val="CodeRef"/>
      </w:pPr>
      <w:r>
        <w:t>0273  .lineage-node[data-state="active"] .lineage-index { border-color:color-mix(in srgb,var(--accent) 60%,transparent); background:var(--accent-strong); color:#04110d; box-shadow:0 0 30px color-mix(in srgb,var(--accent) 20%,transparent); }</w:t>
      </w:r>
    </w:p>
    <w:p>
      <w:pPr>
        <w:pStyle w:val="CodeRef"/>
      </w:pPr>
      <w:r>
        <w:t>0274  .lineage-node[data-state="complete"] .lineage-index { border-color:color-mix(in srgb,var(--accent) 32%,transparent); background:var(--accent-soft); color:var(--accent); }</w:t>
      </w:r>
    </w:p>
    <w:p>
      <w:pPr>
        <w:pStyle w:val="CodeRef"/>
      </w:pPr>
      <w:r>
        <w:t>0275  .lineage-detail { border:1px solid var(--border); background:var(--surface-soft); }</w:t>
      </w:r>
    </w:p>
    <w:p>
      <w:pPr>
        <w:pStyle w:val="CodeRef"/>
      </w:pPr>
      <w:r>
        <w:t xml:space="preserve">0276  </w:t>
      </w:r>
    </w:p>
    <w:p>
      <w:pPr>
        <w:pStyle w:val="CodeRef"/>
      </w:pPr>
      <w:r>
        <w:t>0277  /* Footer / social orbs */</w:t>
      </w:r>
    </w:p>
    <w:p>
      <w:pPr>
        <w:pStyle w:val="CodeRef"/>
      </w:pPr>
      <w:r>
        <w:t>0278  .site-footer { border-top:1px solid var(--border); background:color-mix(in srgb,var(--surface-strong) 92%,var(--page-bg)); color:var(--text-3); }</w:t>
      </w:r>
    </w:p>
    <w:p>
      <w:pPr>
        <w:pStyle w:val="CodeRef"/>
      </w:pPr>
      <w:r>
        <w:t>0279  .social-orb { border:1px solid var(--border); background:color-mix(in srgb,var(--surface-strong) 94%,var(--page-bg)); color:var(--text-1); box-shadow:0 8px 24px rgba(0,0,0,.10); transition:border-color .22s ease,background-color .22s ease,color .22s ease,box-shadow .22s ease; }</w:t>
      </w:r>
    </w:p>
    <w:p>
      <w:pPr>
        <w:pStyle w:val="CodeRef"/>
      </w:pPr>
      <w:r>
        <w:t>0280  .social-orb:hover { border-color:color-mix(in srgb,var(--accent) 40%,var(--border)); background:color-mix(in srgb,var(--accent) 10%,var(--surface-strong)); color:var(--accent); box-shadow:0 16px 38px color-mix(in srgb,var(--accent) 12%,transparent); }</w:t>
      </w:r>
    </w:p>
    <w:p>
      <w:pPr>
        <w:pStyle w:val="CodeRef"/>
      </w:pPr>
      <w:r>
        <w:t xml:space="preserve">0281  </w:t>
      </w:r>
    </w:p>
    <w:p>
      <w:pPr>
        <w:pStyle w:val="CodeRef"/>
      </w:pPr>
      <w:r>
        <w:t>0282  /* -------------------------------------------------------------------------- */</w:t>
      </w:r>
    </w:p>
    <w:p>
      <w:pPr>
        <w:pStyle w:val="CodeRef"/>
      </w:pPr>
      <w:r>
        <w:t>0283  /* Dark-theme contrast lift                                                   */</w:t>
      </w:r>
    </w:p>
    <w:p>
      <w:pPr>
        <w:pStyle w:val="CodeRef"/>
      </w:pPr>
      <w:r>
        <w:t>0284  /* -------------------------------------------------------------------------- */</w:t>
      </w:r>
    </w:p>
    <w:p>
      <w:pPr>
        <w:pStyle w:val="CodeRef"/>
      </w:pPr>
      <w:r>
        <w:t>0285  html[data-theme="dark"] .text-slate-600 { color:#8fa09b !important; }</w:t>
      </w:r>
    </w:p>
    <w:p>
      <w:pPr>
        <w:pStyle w:val="CodeRef"/>
      </w:pPr>
      <w:r>
        <w:t>0286  html[data-theme="dark"] .text-slate-500 { color:#9fb0ab !important; }</w:t>
      </w:r>
    </w:p>
    <w:p>
      <w:pPr>
        <w:pStyle w:val="CodeRef"/>
      </w:pPr>
      <w:r>
        <w:t>0287  html[data-theme="dark"] .text-slate-400 { color:#b7c5c1 !important; }</w:t>
      </w:r>
    </w:p>
    <w:p>
      <w:pPr>
        <w:pStyle w:val="CodeRef"/>
      </w:pPr>
      <w:r>
        <w:t>0288  html[data-theme="dark"] .text-slate-300 { color:#d1dcda !important; }</w:t>
      </w:r>
    </w:p>
    <w:p>
      <w:pPr>
        <w:pStyle w:val="CodeRef"/>
      </w:pPr>
      <w:r>
        <w:t>0289  html[data-theme="dark"] .text-slate-200 { color:#e4ece9 !important; }</w:t>
      </w:r>
    </w:p>
    <w:p>
      <w:pPr>
        <w:pStyle w:val="CodeRef"/>
      </w:pPr>
      <w:r>
        <w:t xml:space="preserve">0290  </w:t>
      </w:r>
    </w:p>
    <w:p>
      <w:pPr>
        <w:pStyle w:val="CodeRef"/>
      </w:pPr>
      <w:r>
        <w:t>0291  /* -------------------------------------------------------------------------- */</w:t>
      </w:r>
    </w:p>
    <w:p>
      <w:pPr>
        <w:pStyle w:val="CodeRef"/>
      </w:pPr>
      <w:r>
        <w:t>0292  /* Executive light theme                                                     */</w:t>
      </w:r>
    </w:p>
    <w:p>
      <w:pPr>
        <w:pStyle w:val="CodeRef"/>
      </w:pPr>
      <w:r>
        <w:t>0293  /* -------------------------------------------------------------------------- */</w:t>
      </w:r>
    </w:p>
    <w:p>
      <w:pPr>
        <w:pStyle w:val="CodeRef"/>
      </w:pPr>
      <w:r>
        <w:t>0294  html[data-theme="light"] body::before { opacity:.85; }</w:t>
      </w:r>
    </w:p>
    <w:p>
      <w:pPr>
        <w:pStyle w:val="CodeRef"/>
      </w:pPr>
      <w:r>
        <w:t>0295  html[data-theme="light"] body::after { opacity:.55; }</w:t>
      </w:r>
    </w:p>
    <w:p>
      <w:pPr>
        <w:pStyle w:val="CodeRef"/>
      </w:pPr>
      <w:r>
        <w:t>0296  html[data-theme="light"] .text-white { color:#0f172a !important; }</w:t>
      </w:r>
    </w:p>
    <w:p>
      <w:pPr>
        <w:pStyle w:val="CodeRef"/>
      </w:pPr>
      <w:r>
        <w:t>0297  html[data-theme="light"] .text-slate-200 { color:#1e293b !important; }</w:t>
      </w:r>
    </w:p>
    <w:p>
      <w:pPr>
        <w:pStyle w:val="CodeRef"/>
      </w:pPr>
      <w:r>
        <w:t>0298  html[data-theme="light"] .text-slate-300 { color:#334155 !important; }</w:t>
      </w:r>
    </w:p>
    <w:p>
      <w:pPr>
        <w:pStyle w:val="CodeRef"/>
      </w:pPr>
      <w:r>
        <w:t>0299  html[data-theme="light"] .text-slate-400 { color:#475569 !important; }</w:t>
      </w:r>
    </w:p>
    <w:p>
      <w:pPr>
        <w:pStyle w:val="CodeRef"/>
      </w:pPr>
      <w:r>
        <w:t>0300  html[data-theme="light"] .text-slate-500 { color:#526176 !important; }</w:t>
      </w:r>
    </w:p>
    <w:p>
      <w:pPr>
        <w:pStyle w:val="CodeRef"/>
      </w:pPr>
      <w:r>
        <w:t>0301  html[data-theme="light"] .text-slate-600,</w:t>
      </w:r>
    </w:p>
    <w:p>
      <w:pPr>
        <w:pStyle w:val="CodeRef"/>
      </w:pPr>
      <w:r>
        <w:t>0302  html[data-theme="light"] .text-slate-700 { color:#64748b !important; }</w:t>
      </w:r>
    </w:p>
    <w:p>
      <w:pPr>
        <w:pStyle w:val="CodeRef"/>
      </w:pPr>
      <w:r>
        <w:t>0303  html[data-theme="light"] .text-emerald-100,</w:t>
      </w:r>
    </w:p>
    <w:p>
      <w:pPr>
        <w:pStyle w:val="CodeRef"/>
      </w:pPr>
      <w:r>
        <w:t>0304  html[data-theme="light"] .text-emerald-200,</w:t>
      </w:r>
    </w:p>
    <w:p>
      <w:pPr>
        <w:pStyle w:val="CodeRef"/>
      </w:pPr>
      <w:r>
        <w:t>0305  html[data-theme="light"] .text-emerald-300,</w:t>
      </w:r>
    </w:p>
    <w:p>
      <w:pPr>
        <w:pStyle w:val="CodeRef"/>
      </w:pPr>
      <w:r>
        <w:t>0306  html[data-theme="light"] .text-emerald-400 { color:#047857 !important; }</w:t>
      </w:r>
    </w:p>
    <w:p>
      <w:pPr>
        <w:pStyle w:val="CodeRef"/>
      </w:pPr>
      <w:r>
        <w:t>0307  html[data-theme="light"] .text-cyan-100 { color:#0e7490 !important; }</w:t>
      </w:r>
    </w:p>
    <w:p>
      <w:pPr>
        <w:pStyle w:val="CodeRef"/>
      </w:pPr>
      <w:r>
        <w:t>0308  html[data-theme="light"] .text-amber-300 { color:#92400e !important; }</w:t>
      </w:r>
    </w:p>
    <w:p>
      <w:pPr>
        <w:pStyle w:val="CodeRef"/>
      </w:pPr>
      <w:r>
        <w:t xml:space="preserve">0309  </w:t>
      </w:r>
    </w:p>
    <w:p>
      <w:pPr>
        <w:pStyle w:val="CodeRef"/>
      </w:pPr>
      <w:r>
        <w:t>0310  html[data-theme="light"] .bg-slate-950,</w:t>
      </w:r>
    </w:p>
    <w:p>
      <w:pPr>
        <w:pStyle w:val="CodeRef"/>
      </w:pPr>
      <w:r>
        <w:t>0311  html[data-theme="light"] .bg-slate-950\/95,</w:t>
      </w:r>
    </w:p>
    <w:p>
      <w:pPr>
        <w:pStyle w:val="CodeRef"/>
      </w:pPr>
      <w:r>
        <w:t>0312  html[data-theme="light"] .bg-slate-950\/85,</w:t>
      </w:r>
    </w:p>
    <w:p>
      <w:pPr>
        <w:pStyle w:val="CodeRef"/>
      </w:pPr>
      <w:r>
        <w:t>0313  html[data-theme="light"] .bg-slate-950\/80,</w:t>
      </w:r>
    </w:p>
    <w:p>
      <w:pPr>
        <w:pStyle w:val="CodeRef"/>
      </w:pPr>
      <w:r>
        <w:t>0314  html[data-theme="light"] .bg-slate-950\/70,</w:t>
      </w:r>
    </w:p>
    <w:p>
      <w:pPr>
        <w:pStyle w:val="CodeRef"/>
      </w:pPr>
      <w:r>
        <w:t>0315  html[data-theme="light"] .bg-slate-950\/55,</w:t>
      </w:r>
    </w:p>
    <w:p>
      <w:pPr>
        <w:pStyle w:val="CodeRef"/>
      </w:pPr>
      <w:r>
        <w:t>0316  html[data-theme="light"] .bg-slate-900 { background-color:rgba(255,255,255,.94) !important; }</w:t>
      </w:r>
    </w:p>
    <w:p>
      <w:pPr>
        <w:pStyle w:val="CodeRef"/>
      </w:pPr>
      <w:r>
        <w:t>0317  html[data-theme="light"] .bg-black\/40,</w:t>
      </w:r>
    </w:p>
    <w:p>
      <w:pPr>
        <w:pStyle w:val="CodeRef"/>
      </w:pPr>
      <w:r>
        <w:t>0318  html[data-theme="light"] .bg-black\/25,</w:t>
      </w:r>
    </w:p>
    <w:p>
      <w:pPr>
        <w:pStyle w:val="CodeRef"/>
      </w:pPr>
      <w:r>
        <w:t>0319  html[data-theme="light"] .bg-black\/20,</w:t>
      </w:r>
    </w:p>
    <w:p>
      <w:pPr>
        <w:pStyle w:val="CodeRef"/>
      </w:pPr>
      <w:r>
        <w:t>0320  html[data-theme="light"] .bg-black\/15 { background-color:rgba(248,250,252,.86) !important; }</w:t>
      </w:r>
    </w:p>
    <w:p>
      <w:pPr>
        <w:pStyle w:val="CodeRef"/>
      </w:pPr>
      <w:r>
        <w:t>0321  html[data-theme="light"] .bg-white\/5,</w:t>
      </w:r>
    </w:p>
    <w:p>
      <w:pPr>
        <w:pStyle w:val="CodeRef"/>
      </w:pPr>
      <w:r>
        <w:t>0322  html[data-theme="light"] .bg-white\/10,</w:t>
      </w:r>
    </w:p>
    <w:p>
      <w:pPr>
        <w:pStyle w:val="CodeRef"/>
      </w:pPr>
      <w:r>
        <w:t>0323  html[data-theme="light"] .bg-white\/15,</w:t>
      </w:r>
    </w:p>
    <w:p>
      <w:pPr>
        <w:pStyle w:val="CodeRef"/>
      </w:pPr>
      <w:r>
        <w:t>0324  html[data-theme="light"] .bg-white\/\[0\.1\],</w:t>
      </w:r>
    </w:p>
    <w:p>
      <w:pPr>
        <w:pStyle w:val="CodeRef"/>
      </w:pPr>
      <w:r>
        <w:t>0325  html[data-theme="light"] .bg-white\/\[0\.08\],</w:t>
      </w:r>
    </w:p>
    <w:p>
      <w:pPr>
        <w:pStyle w:val="CodeRef"/>
      </w:pPr>
      <w:r>
        <w:t>0326  html[data-theme="light"] .bg-white\/\[0\.06\],</w:t>
      </w:r>
    </w:p>
    <w:p>
      <w:pPr>
        <w:pStyle w:val="CodeRef"/>
      </w:pPr>
      <w:r>
        <w:t>0327  html[data-theme="light"] .bg-white\/\[0\.05\],</w:t>
      </w:r>
    </w:p>
    <w:p>
      <w:pPr>
        <w:pStyle w:val="CodeRef"/>
      </w:pPr>
      <w:r>
        <w:t>0328  html[data-theme="light"] .bg-white\/\[0\.045\],</w:t>
      </w:r>
    </w:p>
    <w:p>
      <w:pPr>
        <w:pStyle w:val="CodeRef"/>
      </w:pPr>
      <w:r>
        <w:t>0329  html[data-theme="light"] .bg-white\/\[0\.04\],</w:t>
      </w:r>
    </w:p>
    <w:p>
      <w:pPr>
        <w:pStyle w:val="CodeRef"/>
      </w:pPr>
      <w:r>
        <w:t>0330  html[data-theme="light"] .bg-white\/\[0\.035\],</w:t>
      </w:r>
    </w:p>
    <w:p>
      <w:pPr>
        <w:pStyle w:val="CodeRef"/>
      </w:pPr>
      <w:r>
        <w:t>0331  html[data-theme="light"] .bg-white\/\[0\.03\],</w:t>
      </w:r>
    </w:p>
    <w:p>
      <w:pPr>
        <w:pStyle w:val="CodeRef"/>
      </w:pPr>
      <w:r>
        <w:t>0332  html[data-theme="light"] .bg-white\/\[0\.025\],</w:t>
      </w:r>
    </w:p>
    <w:p>
      <w:pPr>
        <w:pStyle w:val="CodeRef"/>
      </w:pPr>
      <w:r>
        <w:t>0333  html[data-theme="light"] .bg-white\/\[0\.02\],</w:t>
      </w:r>
    </w:p>
    <w:p>
      <w:pPr>
        <w:pStyle w:val="CodeRef"/>
      </w:pPr>
      <w:r>
        <w:t>0334  html[data-theme="light"] .bg-white\/\[0\.015\] { background-color:rgba(15,23,42,.035) !important; }</w:t>
      </w:r>
    </w:p>
    <w:p>
      <w:pPr>
        <w:pStyle w:val="CodeRef"/>
      </w:pPr>
      <w:r>
        <w:t xml:space="preserve">0335  </w:t>
      </w:r>
    </w:p>
    <w:p>
      <w:pPr>
        <w:pStyle w:val="CodeRef"/>
      </w:pPr>
      <w:r>
        <w:t>0336  html[data-theme="light"] .border-white\/20,</w:t>
      </w:r>
    </w:p>
    <w:p>
      <w:pPr>
        <w:pStyle w:val="CodeRef"/>
      </w:pPr>
      <w:r>
        <w:t>0337  html[data-theme="light"] .border-white\/15,</w:t>
      </w:r>
    </w:p>
    <w:p>
      <w:pPr>
        <w:pStyle w:val="CodeRef"/>
      </w:pPr>
      <w:r>
        <w:t>0338  html[data-theme="light"] .border-white\/12,</w:t>
      </w:r>
    </w:p>
    <w:p>
      <w:pPr>
        <w:pStyle w:val="CodeRef"/>
      </w:pPr>
      <w:r>
        <w:t>0339  html[data-theme="light"] .border-white\/10,</w:t>
      </w:r>
    </w:p>
    <w:p>
      <w:pPr>
        <w:pStyle w:val="CodeRef"/>
      </w:pPr>
      <w:r>
        <w:t>0340  html[data-theme="light"] .border-white\/5,</w:t>
      </w:r>
    </w:p>
    <w:p>
      <w:pPr>
        <w:pStyle w:val="CodeRef"/>
      </w:pPr>
      <w:r>
        <w:t>0341  html[data-theme="light"] .border-white\/\[0\.09\],</w:t>
      </w:r>
    </w:p>
    <w:p>
      <w:pPr>
        <w:pStyle w:val="CodeRef"/>
      </w:pPr>
      <w:r>
        <w:t>0342  html[data-theme="light"] .border-white\/\[0\.08\],</w:t>
      </w:r>
    </w:p>
    <w:p>
      <w:pPr>
        <w:pStyle w:val="CodeRef"/>
      </w:pPr>
      <w:r>
        <w:t>0343  html[data-theme="light"] .border-white\/\[0\.075\],</w:t>
      </w:r>
    </w:p>
    <w:p>
      <w:pPr>
        <w:pStyle w:val="CodeRef"/>
      </w:pPr>
      <w:r>
        <w:t>0344  html[data-theme="light"] .border-white\/\[0\.07\],</w:t>
      </w:r>
    </w:p>
    <w:p>
      <w:pPr>
        <w:pStyle w:val="CodeRef"/>
      </w:pPr>
      <w:r>
        <w:t>0345  html[data-theme="light"] .border-white\/\[0\.06\],</w:t>
      </w:r>
    </w:p>
    <w:p>
      <w:pPr>
        <w:pStyle w:val="CodeRef"/>
      </w:pPr>
      <w:r>
        <w:t>0346  html[data-theme="light"] .border-white\/\[0\.05\] { border-color:rgba(15,23,42,.09) !important; }</w:t>
      </w:r>
    </w:p>
    <w:p>
      <w:pPr>
        <w:pStyle w:val="CodeRef"/>
      </w:pPr>
      <w:r>
        <w:t xml:space="preserve">0347  </w:t>
      </w:r>
    </w:p>
    <w:p>
      <w:pPr>
        <w:pStyle w:val="CodeRef"/>
      </w:pPr>
      <w:r>
        <w:t>0348  html[data-theme="light"] .bg-emerald-400,</w:t>
      </w:r>
    </w:p>
    <w:p>
      <w:pPr>
        <w:pStyle w:val="CodeRef"/>
      </w:pPr>
      <w:r>
        <w:t>0349  html[data-theme="light"] .bg-emerald-300 { background-color:#047857 !important; }</w:t>
      </w:r>
    </w:p>
    <w:p>
      <w:pPr>
        <w:pStyle w:val="CodeRef"/>
      </w:pPr>
      <w:r>
        <w:t>0350  html[data-theme="light"] .bg-emerald-400.text-slate-950,</w:t>
      </w:r>
    </w:p>
    <w:p>
      <w:pPr>
        <w:pStyle w:val="CodeRef"/>
      </w:pPr>
      <w:r>
        <w:t>0351  html[data-theme="light"] .bg-emerald-300.text-slate-950 { color:#fff !important; }</w:t>
      </w:r>
    </w:p>
    <w:p>
      <w:pPr>
        <w:pStyle w:val="CodeRef"/>
      </w:pPr>
      <w:r>
        <w:t>0352  html[data-theme="light"] .primary-cta { background:#0f172a; color:#fff; box-shadow:0 12px 30px rgba(15,23,42,.13); }</w:t>
      </w:r>
    </w:p>
    <w:p>
      <w:pPr>
        <w:pStyle w:val="CodeRef"/>
      </w:pPr>
      <w:r>
        <w:t>0353  html[data-theme="light"] .brand-chip { background:#0f172a; color:#fff; box-shadow:0 10px 24px rgba(15,23,42,.14); }</w:t>
      </w:r>
    </w:p>
    <w:p>
      <w:pPr>
        <w:pStyle w:val="CodeRef"/>
      </w:pPr>
      <w:r>
        <w:t>0354  html[data-theme="light"] .status-dot { background:#047857; border-color:#fff; }</w:t>
      </w:r>
    </w:p>
    <w:p>
      <w:pPr>
        <w:pStyle w:val="CodeRef"/>
      </w:pPr>
      <w:r>
        <w:t>0355  html[data-theme="light"] .nav-link.is-active { background:#0f172a; color:#fff; box-shadow:0 8px 20px rgba(15,23,42,.13); }</w:t>
      </w:r>
    </w:p>
    <w:p>
      <w:pPr>
        <w:pStyle w:val="CodeRef"/>
      </w:pPr>
      <w:r>
        <w:t>0356  html[data-theme="light"] .lineage-node[data-state="active"] .lineage-index { background:#0f172a; color:#fff; }</w:t>
      </w:r>
    </w:p>
    <w:p>
      <w:pPr>
        <w:pStyle w:val="CodeRef"/>
      </w:pPr>
      <w:r>
        <w:t>0357  html[data-theme="light"] .premium-text-gradient { background:linear-gradient(105deg,#0f172a 5%,#065f46 48%,#0e7490 82%,#334155 100%); -webkit-background-clip:text; background-clip:text; color:transparent; }</w:t>
      </w:r>
    </w:p>
    <w:p>
      <w:pPr>
        <w:pStyle w:val="CodeRef"/>
      </w:pPr>
      <w:r>
        <w:t xml:space="preserve">0358  </w:t>
      </w:r>
    </w:p>
    <w:p>
      <w:pPr>
        <w:pStyle w:val="CodeRef"/>
      </w:pPr>
      <w:r>
        <w:t>0359  /* -------------------------------------------------------------------------- */</w:t>
      </w:r>
    </w:p>
    <w:p>
      <w:pPr>
        <w:pStyle w:val="CodeRef"/>
      </w:pPr>
      <w:r>
        <w:t>0360  /* Cross-device behavior                                                      */</w:t>
      </w:r>
    </w:p>
    <w:p>
      <w:pPr>
        <w:pStyle w:val="CodeRef"/>
      </w:pPr>
      <w:r>
        <w:t>0361  /* -------------------------------------------------------------------------- */</w:t>
      </w:r>
    </w:p>
    <w:p>
      <w:pPr>
        <w:pStyle w:val="CodeRef"/>
      </w:pPr>
      <w:r>
        <w:t>0362  @media (hover:hover) and (pointer:fine) {</w:t>
      </w:r>
    </w:p>
    <w:p>
      <w:pPr>
        <w:pStyle w:val="CodeRef"/>
      </w:pPr>
      <w:r>
        <w:t>0363    .luxury-glass:hover,.project-card:hover,.contact-shell:hover { transform:translateY(-3px); box-shadow:var(--shadow-strong); }</w:t>
      </w:r>
    </w:p>
    <w:p>
      <w:pPr>
        <w:pStyle w:val="CodeRef"/>
      </w:pPr>
      <w:r>
        <w:t>0364  }</w:t>
      </w:r>
    </w:p>
    <w:p>
      <w:pPr>
        <w:pStyle w:val="CodeRef"/>
      </w:pPr>
      <w:r>
        <w:t>0365  @media (min-width:1440px) { .container-shell { width:min(1400px,calc(100% - 4rem)); } }</w:t>
      </w:r>
    </w:p>
    <w:p>
      <w:pPr>
        <w:pStyle w:val="CodeRef"/>
      </w:pPr>
      <w:r>
        <w:t>0366  @media (min-width:1040px) { .module-rail { border-right:1px solid var(--border); border-bottom:0; } }</w:t>
      </w:r>
    </w:p>
    <w:p>
      <w:pPr>
        <w:pStyle w:val="CodeRef"/>
      </w:pPr>
      <w:r>
        <w:t>0367  @media (max-width:1039px) { :root { --nav-height:4rem; } .section-heading-lock { border-radius:1.1rem; } }</w:t>
      </w:r>
    </w:p>
    <w:p>
      <w:pPr>
        <w:pStyle w:val="CodeRef"/>
      </w:pPr>
      <w:r>
        <w:t>0368  @media (max-width:767px) {</w:t>
      </w:r>
    </w:p>
    <w:p>
      <w:pPr>
        <w:pStyle w:val="CodeRef"/>
      </w:pPr>
      <w:r>
        <w:t>0369    :root { --nav-height:4rem; }</w:t>
      </w:r>
    </w:p>
    <w:p>
      <w:pPr>
        <w:pStyle w:val="CodeRef"/>
      </w:pPr>
      <w:r>
        <w:t>0370    .container-shell { width:min(100% - 1.25rem,1320px); }</w:t>
      </w:r>
    </w:p>
    <w:p>
      <w:pPr>
        <w:pStyle w:val="CodeRef"/>
      </w:pPr>
      <w:r>
        <w:t>0371    .section-pad { padding-block:5.6rem; }</w:t>
      </w:r>
    </w:p>
    <w:p>
      <w:pPr>
        <w:pStyle w:val="CodeRef"/>
      </w:pPr>
      <w:r>
        <w:t>0372    .section-heading-lock { top:calc(var(--nav-height) + .45rem); margin-bottom:2rem; backdrop-filter:blur(15px) saturate(125%); -webkit-backdrop-filter:blur(15px) saturate(125%); }</w:t>
      </w:r>
    </w:p>
    <w:p>
      <w:pPr>
        <w:pStyle w:val="CodeRef"/>
      </w:pPr>
      <w:r>
        <w:t>0373    .section-heading-card { padding:.95rem; }</w:t>
      </w:r>
    </w:p>
    <w:p>
      <w:pPr>
        <w:pStyle w:val="CodeRef"/>
      </w:pPr>
      <w:r>
        <w:t>0374    .section-title { font-family:var(--font-display); letter-spacing:-.018em; line-height:1.02; }</w:t>
      </w:r>
    </w:p>
    <w:p>
      <w:pPr>
        <w:pStyle w:val="CodeRef"/>
      </w:pPr>
      <w:r>
        <w:t>0375    body::before { background-size:48px 48px; }</w:t>
      </w:r>
    </w:p>
    <w:p>
      <w:pPr>
        <w:pStyle w:val="CodeRef"/>
      </w:pPr>
      <w:r>
        <w:t>0376    .risk-3d-shell { perspective:none; }</w:t>
      </w:r>
    </w:p>
    <w:p>
      <w:pPr>
        <w:pStyle w:val="CodeRef"/>
      </w:pPr>
      <w:r>
        <w:t>0377    .module-panel-frame { min-height:0; }</w:t>
      </w:r>
    </w:p>
    <w:p>
      <w:pPr>
        <w:pStyle w:val="CodeRef"/>
      </w:pPr>
      <w:r>
        <w:t>0378  }</w:t>
      </w:r>
    </w:p>
    <w:p>
      <w:pPr>
        <w:pStyle w:val="CodeRef"/>
      </w:pPr>
      <w:r>
        <w:t>0379  @media (pointer:coarse) {</w:t>
      </w:r>
    </w:p>
    <w:p>
      <w:pPr>
        <w:pStyle w:val="CodeRef"/>
      </w:pPr>
      <w:r>
        <w:t>0380    body::after { display:none; }</w:t>
      </w:r>
    </w:p>
    <w:p>
      <w:pPr>
        <w:pStyle w:val="CodeRef"/>
      </w:pPr>
      <w:r>
        <w:t>0381    .risk-3d-shell { perspective:none; }</w:t>
      </w:r>
    </w:p>
    <w:p>
      <w:pPr>
        <w:pStyle w:val="CodeRef"/>
      </w:pPr>
      <w:r>
        <w:t>0382    .gpu-layer { will-change:auto !important; }</w:t>
      </w:r>
    </w:p>
    <w:p>
      <w:pPr>
        <w:pStyle w:val="CodeRef"/>
      </w:pPr>
      <w:r>
        <w:t>0383  }</w:t>
      </w:r>
    </w:p>
    <w:p>
      <w:pPr>
        <w:pStyle w:val="CodeRef"/>
      </w:pPr>
      <w:r>
        <w:t xml:space="preserve">0384  </w:t>
      </w:r>
    </w:p>
    <w:p>
      <w:pPr>
        <w:pStyle w:val="CodeRef"/>
      </w:pPr>
      <w:r>
        <w:t>0385  @supports (padding:max(0px)) {</w:t>
      </w:r>
    </w:p>
    <w:p>
      <w:pPr>
        <w:pStyle w:val="CodeRef"/>
      </w:pPr>
      <w:r>
        <w:t>0386    body { padding-left:env(safe-area-inset-left); padding-right:env(safe-area-inset-right); }</w:t>
      </w:r>
    </w:p>
    <w:p>
      <w:pPr>
        <w:pStyle w:val="CodeRef"/>
      </w:pPr>
      <w:r>
        <w:t>0387  }</w:t>
      </w:r>
    </w:p>
    <w:p>
      <w:pPr>
        <w:pStyle w:val="CodeRef"/>
      </w:pPr>
      <w:r>
        <w:t>0388  @supports not (overflow:clip) { html,body,.scroll-focus-section { overflow-x:hidden; } }</w:t>
      </w:r>
    </w:p>
    <w:p>
      <w:pPr>
        <w:pStyle w:val="CodeRef"/>
      </w:pPr>
      <w:r>
        <w:t>0389  @supports not (backdrop-filter:blur(1px)) {</w:t>
      </w:r>
    </w:p>
    <w:p>
      <w:pPr>
        <w:pStyle w:val="CodeRef"/>
      </w:pPr>
      <w:r>
        <w:t>0390    .site-header,.section-heading-lock,.profile-popover,.luxury-glass,.project-card,.contact-shell { background:var(--surface-strong); }</w:t>
      </w:r>
    </w:p>
    <w:p>
      <w:pPr>
        <w:pStyle w:val="CodeRef"/>
      </w:pPr>
      <w:r>
        <w:t>0391  }</w:t>
      </w:r>
    </w:p>
    <w:p>
      <w:pPr>
        <w:pStyle w:val="CodeRef"/>
      </w:pPr>
      <w:r>
        <w:t xml:space="preserve">0392  </w:t>
      </w:r>
    </w:p>
    <w:p>
      <w:pPr>
        <w:pStyle w:val="CodeRef"/>
      </w:pPr>
      <w:r>
        <w:t>0393  @media (prefers-reduced-motion:reduce) {</w:t>
      </w:r>
    </w:p>
    <w:p>
      <w:pPr>
        <w:pStyle w:val="CodeRef"/>
      </w:pPr>
      <w:r>
        <w:t>0394    html { scroll-behavior:auto; }</w:t>
      </w:r>
    </w:p>
    <w:p>
      <w:pPr>
        <w:pStyle w:val="CodeRef"/>
      </w:pPr>
      <w:r>
        <w:t>0395    *,*::before,*::after { scroll-behavior:auto !important; animation-duration:.01ms !important; animation-iteration-count:1 !important; transition-duration:.01ms !important; }</w:t>
      </w:r>
    </w:p>
    <w:p>
      <w:pPr>
        <w:pStyle w:val="CodeRef"/>
      </w:pPr>
      <w:r>
        <w:t>0396    body::after,.hero-orbit { display:none; }</w:t>
      </w:r>
    </w:p>
    <w:p>
      <w:pPr>
        <w:pStyle w:val="CodeRef"/>
      </w:pPr>
      <w:r>
        <w:t>0397    .gpu-layer,.side-slide-depth { transform:none !important; will-change:auto !important; }</w:t>
      </w:r>
    </w:p>
    <w:p>
      <w:pPr>
        <w:pStyle w:val="CodeRef"/>
      </w:pPr>
      <w:r>
        <w:t>0398  }</w:t>
      </w:r>
    </w:p>
    <w:p>
      <w:pPr>
        <w:pStyle w:val="CodeRef"/>
      </w:pPr>
      <w:r>
        <w:t xml:space="preserve">0399  </w:t>
      </w:r>
    </w:p>
    <w:p>
      <w:pPr>
        <w:pStyle w:val="CodeRef"/>
      </w:pPr>
      <w:r>
        <w:t>0400  @media (forced-colors:active) {</w:t>
      </w:r>
    </w:p>
    <w:p>
      <w:pPr>
        <w:pStyle w:val="CodeRef"/>
      </w:pPr>
      <w:r>
        <w:t>0401    .section-heading-lock,.luxury-glass,.project-card,.contact-shell,.framework-card,.flagship-shell,.social-orb { border:1px solid CanvasText; background:Canvas; color:CanvasText; box-shadow:none; }</w:t>
      </w:r>
    </w:p>
    <w:p>
      <w:pPr>
        <w:pStyle w:val="CodeRef"/>
      </w:pPr>
      <w:r>
        <w:t>0402    :focus-visible { outline:3px solid Highlight; }</w:t>
      </w:r>
    </w:p>
    <w:p>
      <w:pPr>
        <w:pStyle w:val="CodeRef"/>
      </w:pPr>
      <w:r>
        <w:t>0403  }</w:t>
      </w:r>
    </w:p>
    <w:p>
      <w:pPr>
        <w:pStyle w:val="CodeRef"/>
      </w:pPr>
      <w:r>
        <w:t xml:space="preserve">0404  </w:t>
      </w:r>
    </w:p>
    <w:p>
      <w:pPr>
        <w:pStyle w:val="CodeRef"/>
      </w:pPr>
      <w:r>
        <w:t>0405  /* -------------------------------------------------------------------------- */</w:t>
      </w:r>
    </w:p>
    <w:p>
      <w:pPr>
        <w:pStyle w:val="CodeRef"/>
      </w:pPr>
      <w:r>
        <w:t>0406  /* Modal and compatibility fallbacks                                          */</w:t>
      </w:r>
    </w:p>
    <w:p>
      <w:pPr>
        <w:pStyle w:val="CodeRef"/>
      </w:pPr>
      <w:r>
        <w:t>0407  /* -------------------------------------------------------------------------- */</w:t>
      </w:r>
    </w:p>
    <w:p>
      <w:pPr>
        <w:pStyle w:val="CodeRef"/>
      </w:pPr>
      <w:r>
        <w:t>0408  .modal-backdrop { background:rgba(2,8,7,.78); }</w:t>
      </w:r>
    </w:p>
    <w:p>
      <w:pPr>
        <w:pStyle w:val="CodeRef"/>
      </w:pPr>
      <w:r>
        <w:t>0409  .modal-surface {</w:t>
      </w:r>
    </w:p>
    <w:p>
      <w:pPr>
        <w:pStyle w:val="CodeRef"/>
      </w:pPr>
      <w:r>
        <w:t>0410    border:1px solid var(--border-strong);</w:t>
      </w:r>
    </w:p>
    <w:p>
      <w:pPr>
        <w:pStyle w:val="CodeRef"/>
      </w:pPr>
      <w:r>
        <w:t>0411    background:var(--surface-strong);</w:t>
      </w:r>
    </w:p>
    <w:p>
      <w:pPr>
        <w:pStyle w:val="CodeRef"/>
      </w:pPr>
      <w:r>
        <w:t>0412    color:var(--text-1);</w:t>
      </w:r>
    </w:p>
    <w:p>
      <w:pPr>
        <w:pStyle w:val="CodeRef"/>
      </w:pPr>
      <w:r>
        <w:t>0413    box-shadow:var(--shadow-strong);</w:t>
      </w:r>
    </w:p>
    <w:p>
      <w:pPr>
        <w:pStyle w:val="CodeRef"/>
      </w:pPr>
      <w:r>
        <w:t>0414  }</w:t>
      </w:r>
    </w:p>
    <w:p>
      <w:pPr>
        <w:pStyle w:val="CodeRef"/>
      </w:pPr>
      <w:r>
        <w:t>0415  html[data-theme="light"] .modal-backdrop { background:rgba(15,23,42,.38); }</w:t>
      </w:r>
    </w:p>
    <w:p>
      <w:pPr>
        <w:pStyle w:val="CodeRef"/>
      </w:pPr>
      <w:r>
        <w:t xml:space="preserve">0416  </w:t>
      </w:r>
    </w:p>
    <w:p>
      <w:pPr>
        <w:pStyle w:val="CodeRef"/>
      </w:pPr>
      <w:r>
        <w:t>0417  /* Baseline declarations remain readable if an older WebView lacks color-mix(). */</w:t>
      </w:r>
    </w:p>
    <w:p>
      <w:pPr>
        <w:pStyle w:val="CodeRef"/>
      </w:pPr>
      <w:r>
        <w:t>0418  .site-header,.profile-popover,.mobile-nav-panel,.section-heading-lock { background-color:var(--surface-strong); }</w:t>
      </w:r>
    </w:p>
    <w:p>
      <w:pPr>
        <w:pStyle w:val="CodeRef"/>
      </w:pPr>
      <w:r>
        <w:t>0419  .primary-cta { background-color:var(--accent-strong); }</w:t>
      </w:r>
    </w:p>
    <w:p>
      <w:pPr>
        <w:pStyle w:val="CodeRef"/>
      </w:pPr>
      <w:r>
        <w:t>0420  .social-orb,.module-tab,.framework-card,.luxury-glass,.project-card,.contact-card,.footer-social-panel { background-color:var(--surface); }</w:t>
      </w:r>
    </w:p>
    <w:p>
      <w:pPr>
        <w:pStyle w:val="CodeRef"/>
      </w:pPr>
      <w:r>
        <w:t>0421  @supports (background:color-mix(in srgb, black 50%, white)) {</w:t>
      </w:r>
    </w:p>
    <w:p>
      <w:pPr>
        <w:pStyle w:val="CodeRef"/>
      </w:pPr>
      <w:r>
        <w:t>0422    .site-header { background-color:color-mix(in srgb,var(--surface-strong) 88%,transparent); }</w:t>
      </w:r>
    </w:p>
    <w:p>
      <w:pPr>
        <w:pStyle w:val="CodeRef"/>
      </w:pPr>
      <w:r>
        <w:t>0423    .profile-popover,.mobile-nav-panel { background-color:color-mix(in srgb,var(--surface-strong) 94%,transparent); }</w:t>
      </w:r>
    </w:p>
    <w:p>
      <w:pPr>
        <w:pStyle w:val="CodeRef"/>
      </w:pPr>
      <w:r>
        <w:t>0424  }</w:t>
      </w:r>
    </w:p>
    <w:p>
      <w:pPr>
        <w:pStyle w:val="CodeRef"/>
      </w:pPr>
      <w:r>
        <w:t xml:space="preserve">0425  </w:t>
      </w:r>
    </w:p>
    <w:p>
      <w:pPr>
        <w:pStyle w:val="CodeRef"/>
      </w:pPr>
      <w:r>
        <w:t>0426  /* Screenshot-inspired social orbs in the executive light theme. */</w:t>
      </w:r>
    </w:p>
    <w:p>
      <w:pPr>
        <w:pStyle w:val="CodeRef"/>
      </w:pPr>
      <w:r>
        <w:t>0427  html[data-theme="light"] .social-orb {</w:t>
      </w:r>
    </w:p>
    <w:p>
      <w:pPr>
        <w:pStyle w:val="CodeRef"/>
      </w:pPr>
      <w:r>
        <w:t>0428    border-color:transparent;</w:t>
      </w:r>
    </w:p>
    <w:p>
      <w:pPr>
        <w:pStyle w:val="CodeRef"/>
      </w:pPr>
      <w:r>
        <w:t>0429    background:#eee9e7;</w:t>
      </w:r>
    </w:p>
    <w:p>
      <w:pPr>
        <w:pStyle w:val="CodeRef"/>
      </w:pPr>
      <w:r>
        <w:t>0430    color:#211a22;</w:t>
      </w:r>
    </w:p>
    <w:p>
      <w:pPr>
        <w:pStyle w:val="CodeRef"/>
      </w:pPr>
      <w:r>
        <w:t>0431    box-shadow:0 1px 0 rgba(15,23,42,.03),0 8px 24px rgba(15,23,42,.04);</w:t>
      </w:r>
    </w:p>
    <w:p>
      <w:pPr>
        <w:pStyle w:val="CodeRef"/>
      </w:pPr>
      <w:r>
        <w:t>0432  }</w:t>
      </w:r>
    </w:p>
    <w:p>
      <w:pPr>
        <w:pStyle w:val="CodeRef"/>
      </w:pPr>
      <w:r>
        <w:t>0433  html[data-theme="light"] .social-orb:hover {</w:t>
      </w:r>
    </w:p>
    <w:p>
      <w:pPr>
        <w:pStyle w:val="CodeRef"/>
      </w:pPr>
      <w:r>
        <w:t>0434    background:#0f172a;</w:t>
      </w:r>
    </w:p>
    <w:p>
      <w:pPr>
        <w:pStyle w:val="CodeRef"/>
      </w:pPr>
      <w:r>
        <w:t>0435    color:#ffffff;</w:t>
      </w:r>
    </w:p>
    <w:p>
      <w:pPr>
        <w:pStyle w:val="CodeRef"/>
      </w:pPr>
      <w:r>
        <w:t>0436    box-shadow:0 14px 34px rgba(15,23,42,.15);</w:t>
      </w:r>
    </w:p>
    <w:p>
      <w:pPr>
        <w:pStyle w:val="CodeRef"/>
      </w:pPr>
      <w:r>
        <w:t>0437  }</w:t>
      </w:r>
    </w:p>
    <w:p>
      <w:r>
        <w:br w:type="page"/>
      </w:r>
    </w:p>
    <w:p>
      <w:pPr>
        <w:pStyle w:val="Heading1"/>
      </w:pPr>
      <w:r>
        <w:t>02. app/layout.tsx</w:t>
      </w:r>
    </w:p>
    <w:p>
      <w:r>
        <w:rPr>
          <w:i/>
          <w:color w:val="475569"/>
          <w:sz w:val="14"/>
        </w:rPr>
        <w:t>Source/configuration file. Validate with npm run check and npm run build after changes.</w:t>
      </w:r>
    </w:p>
    <w:p>
      <w:pPr>
        <w:pStyle w:val="CodeRef"/>
      </w:pPr>
      <w:r>
        <w:t>0001  import type { Metadata, Viewport } from "next";</w:t>
      </w:r>
    </w:p>
    <w:p>
      <w:pPr>
        <w:pStyle w:val="CodeRef"/>
      </w:pPr>
      <w:r>
        <w:t>0002  import MotionProvider from "@/components/MotionProvider";</w:t>
      </w:r>
    </w:p>
    <w:p>
      <w:pPr>
        <w:pStyle w:val="CodeRef"/>
      </w:pPr>
      <w:r>
        <w:t>0003  import SmoothScroll from "@/components/SmoothScroll";</w:t>
      </w:r>
    </w:p>
    <w:p>
      <w:pPr>
        <w:pStyle w:val="CodeRef"/>
      </w:pPr>
      <w:r>
        <w:t>0004  import { siteConfig } from "@/data/portfolio";</w:t>
      </w:r>
    </w:p>
    <w:p>
      <w:pPr>
        <w:pStyle w:val="CodeRef"/>
      </w:pPr>
      <w:r>
        <w:t>0005  import "lenis/dist/lenis.css";</w:t>
      </w:r>
    </w:p>
    <w:p>
      <w:pPr>
        <w:pStyle w:val="CodeRef"/>
      </w:pPr>
      <w:r>
        <w:t>0006  import "./globals.css";</w:t>
      </w:r>
    </w:p>
    <w:p>
      <w:pPr>
        <w:pStyle w:val="CodeRef"/>
      </w:pPr>
      <w:r>
        <w:t xml:space="preserve">0007  </w:t>
      </w:r>
    </w:p>
    <w:p>
      <w:pPr>
        <w:pStyle w:val="CodeRef"/>
      </w:pPr>
      <w:r>
        <w:t>0008  /**</w:t>
      </w:r>
    </w:p>
    <w:p>
      <w:pPr>
        <w:pStyle w:val="CodeRef"/>
      </w:pPr>
      <w:r>
        <w:t>0009   * LAYOUT / SEO / THEME BOOTSTRAP</w:t>
      </w:r>
    </w:p>
    <w:p>
      <w:pPr>
        <w:pStyle w:val="CodeRef"/>
      </w:pPr>
      <w:r>
        <w:t>0010   * ------------------------------</w:t>
      </w:r>
    </w:p>
    <w:p>
      <w:pPr>
        <w:pStyle w:val="CodeRef"/>
      </w:pPr>
      <w:r>
        <w:t>0011   * The theme bootstrap runs before hydration so light-mode visitors do not see a</w:t>
      </w:r>
    </w:p>
    <w:p>
      <w:pPr>
        <w:pStyle w:val="CodeRef"/>
      </w:pPr>
      <w:r>
        <w:t>0012   * dark flash. It uses a persisted preference when present and otherwise follows</w:t>
      </w:r>
    </w:p>
    <w:p>
      <w:pPr>
        <w:pStyle w:val="CodeRef"/>
      </w:pPr>
      <w:r>
        <w:t>0013   * the operating-system preference. No network font or theme dependency is used.</w:t>
      </w:r>
    </w:p>
    <w:p>
      <w:pPr>
        <w:pStyle w:val="CodeRef"/>
      </w:pPr>
      <w:r>
        <w:t>0014   */</w:t>
      </w:r>
    </w:p>
    <w:p>
      <w:pPr>
        <w:pStyle w:val="CodeRef"/>
      </w:pPr>
      <w:r>
        <w:t>0015  const themeBootstrap = `</w:t>
      </w:r>
    </w:p>
    <w:p>
      <w:pPr>
        <w:pStyle w:val="CodeRef"/>
      </w:pPr>
      <w:r>
        <w:t>0016  (function () {</w:t>
      </w:r>
    </w:p>
    <w:p>
      <w:pPr>
        <w:pStyle w:val="CodeRef"/>
      </w:pPr>
      <w:r>
        <w:t>0017    try {</w:t>
      </w:r>
    </w:p>
    <w:p>
      <w:pPr>
        <w:pStyle w:val="CodeRef"/>
      </w:pPr>
      <w:r>
        <w:t>0018      var key = "aao-color-theme";</w:t>
      </w:r>
    </w:p>
    <w:p>
      <w:pPr>
        <w:pStyle w:val="CodeRef"/>
      </w:pPr>
      <w:r>
        <w:t>0019      var saved = localStorage.getItem(key);</w:t>
      </w:r>
    </w:p>
    <w:p>
      <w:pPr>
        <w:pStyle w:val="CodeRef"/>
      </w:pPr>
      <w:r>
        <w:t>0020      var theme = saved === "light" || saved === "dark"</w:t>
      </w:r>
    </w:p>
    <w:p>
      <w:pPr>
        <w:pStyle w:val="CodeRef"/>
      </w:pPr>
      <w:r>
        <w:t>0021        ? saved</w:t>
      </w:r>
    </w:p>
    <w:p>
      <w:pPr>
        <w:pStyle w:val="CodeRef"/>
      </w:pPr>
      <w:r>
        <w:t>0022        : (window.matchMedia("(prefers-color-scheme: light)").matches ? "light" : "dark");</w:t>
      </w:r>
    </w:p>
    <w:p>
      <w:pPr>
        <w:pStyle w:val="CodeRef"/>
      </w:pPr>
      <w:r>
        <w:t>0023      var root = document.documentElement;</w:t>
      </w:r>
    </w:p>
    <w:p>
      <w:pPr>
        <w:pStyle w:val="CodeRef"/>
      </w:pPr>
      <w:r>
        <w:t>0024      root.dataset.theme = theme;</w:t>
      </w:r>
    </w:p>
    <w:p>
      <w:pPr>
        <w:pStyle w:val="CodeRef"/>
      </w:pPr>
      <w:r>
        <w:t>0025      root.style.colorScheme = theme;</w:t>
      </w:r>
    </w:p>
    <w:p>
      <w:pPr>
        <w:pStyle w:val="CodeRef"/>
      </w:pPr>
      <w:r>
        <w:t>0026      root.classList.toggle("dark", theme === "dark");</w:t>
      </w:r>
    </w:p>
    <w:p>
      <w:pPr>
        <w:pStyle w:val="CodeRef"/>
      </w:pPr>
      <w:r>
        <w:t>0027      root.classList.toggle("light", theme === "light");</w:t>
      </w:r>
    </w:p>
    <w:p>
      <w:pPr>
        <w:pStyle w:val="CodeRef"/>
      </w:pPr>
      <w:r>
        <w:t>0028    } catch (_) {</w:t>
      </w:r>
    </w:p>
    <w:p>
      <w:pPr>
        <w:pStyle w:val="CodeRef"/>
      </w:pPr>
      <w:r>
        <w:t>0029      document.documentElement.dataset.theme = "dark";</w:t>
      </w:r>
    </w:p>
    <w:p>
      <w:pPr>
        <w:pStyle w:val="CodeRef"/>
      </w:pPr>
      <w:r>
        <w:t>0030    }</w:t>
      </w:r>
    </w:p>
    <w:p>
      <w:pPr>
        <w:pStyle w:val="CodeRef"/>
      </w:pPr>
      <w:r>
        <w:t>0031  })();`;</w:t>
      </w:r>
    </w:p>
    <w:p>
      <w:pPr>
        <w:pStyle w:val="CodeRef"/>
      </w:pPr>
      <w:r>
        <w:t xml:space="preserve">0032  </w:t>
      </w:r>
    </w:p>
    <w:p>
      <w:pPr>
        <w:pStyle w:val="CodeRef"/>
      </w:pPr>
      <w:r>
        <w:t>0033  export const viewport: Viewport = {</w:t>
      </w:r>
    </w:p>
    <w:p>
      <w:pPr>
        <w:pStyle w:val="CodeRef"/>
      </w:pPr>
      <w:r>
        <w:t>0034    themeColor: [</w:t>
      </w:r>
    </w:p>
    <w:p>
      <w:pPr>
        <w:pStyle w:val="CodeRef"/>
      </w:pPr>
      <w:r>
        <w:t>0035      { media: "(prefers-color-scheme: dark)", color: "#07100e" },</w:t>
      </w:r>
    </w:p>
    <w:p>
      <w:pPr>
        <w:pStyle w:val="CodeRef"/>
      </w:pPr>
      <w:r>
        <w:t>0036      { media: "(prefers-color-scheme: light)", color: "#fbfbf9" },</w:t>
      </w:r>
    </w:p>
    <w:p>
      <w:pPr>
        <w:pStyle w:val="CodeRef"/>
      </w:pPr>
      <w:r>
        <w:t>0037    ],</w:t>
      </w:r>
    </w:p>
    <w:p>
      <w:pPr>
        <w:pStyle w:val="CodeRef"/>
      </w:pPr>
      <w:r>
        <w:t>0038    colorScheme: "dark light",</w:t>
      </w:r>
    </w:p>
    <w:p>
      <w:pPr>
        <w:pStyle w:val="CodeRef"/>
      </w:pPr>
      <w:r>
        <w:t>0039    width: "device-width",</w:t>
      </w:r>
    </w:p>
    <w:p>
      <w:pPr>
        <w:pStyle w:val="CodeRef"/>
      </w:pPr>
      <w:r>
        <w:t>0040    initialScale: 1,</w:t>
      </w:r>
    </w:p>
    <w:p>
      <w:pPr>
        <w:pStyle w:val="CodeRef"/>
      </w:pPr>
      <w:r>
        <w:t>0041  };</w:t>
      </w:r>
    </w:p>
    <w:p>
      <w:pPr>
        <w:pStyle w:val="CodeRef"/>
      </w:pPr>
      <w:r>
        <w:t xml:space="preserve">0042  </w:t>
      </w:r>
    </w:p>
    <w:p>
      <w:pPr>
        <w:pStyle w:val="CodeRef"/>
      </w:pPr>
      <w:r>
        <w:t>0043  export const metadata: Metadata = {</w:t>
      </w:r>
    </w:p>
    <w:p>
      <w:pPr>
        <w:pStyle w:val="CodeRef"/>
      </w:pPr>
      <w:r>
        <w:t>0044    metadataBase: new URL(siteConfig.canonicalUrl),</w:t>
      </w:r>
    </w:p>
    <w:p>
      <w:pPr>
        <w:pStyle w:val="CodeRef"/>
      </w:pPr>
      <w:r>
        <w:t>0045    title: {</w:t>
      </w:r>
    </w:p>
    <w:p>
      <w:pPr>
        <w:pStyle w:val="CodeRef"/>
      </w:pPr>
      <w:r>
        <w:t>0046      default: `${siteConfig.brand} — Technology Risk, GRC &amp; AI Governance`,</w:t>
      </w:r>
    </w:p>
    <w:p>
      <w:pPr>
        <w:pStyle w:val="CodeRef"/>
      </w:pPr>
      <w:r>
        <w:t>0047      template: `%s · ${siteConfig.name}`,</w:t>
      </w:r>
    </w:p>
    <w:p>
      <w:pPr>
        <w:pStyle w:val="CodeRef"/>
      </w:pPr>
      <w:r>
        <w:t>0048    },</w:t>
      </w:r>
    </w:p>
    <w:p>
      <w:pPr>
        <w:pStyle w:val="CodeRef"/>
      </w:pPr>
      <w:r>
        <w:t>0049    description: "Technology Risk and AI Governance architecture across control assurance, third-party risk, evidence operations, AI risk and decision-grade reporting.",</w:t>
      </w:r>
    </w:p>
    <w:p>
      <w:pPr>
        <w:pStyle w:val="CodeRef"/>
      </w:pPr>
      <w:r>
        <w:t>0050    keywords: [</w:t>
      </w:r>
    </w:p>
    <w:p>
      <w:pPr>
        <w:pStyle w:val="CodeRef"/>
      </w:pPr>
      <w:r>
        <w:t>0051      "Technology GRC",</w:t>
      </w:r>
    </w:p>
    <w:p>
      <w:pPr>
        <w:pStyle w:val="CodeRef"/>
      </w:pPr>
      <w:r>
        <w:t>0052      "Technology Risk",</w:t>
      </w:r>
    </w:p>
    <w:p>
      <w:pPr>
        <w:pStyle w:val="CodeRef"/>
      </w:pPr>
      <w:r>
        <w:t>0053      "AI Governance",</w:t>
      </w:r>
    </w:p>
    <w:p>
      <w:pPr>
        <w:pStyle w:val="CodeRef"/>
      </w:pPr>
      <w:r>
        <w:t>0054      "Third-Party Risk",</w:t>
      </w:r>
    </w:p>
    <w:p>
      <w:pPr>
        <w:pStyle w:val="CodeRef"/>
      </w:pPr>
      <w:r>
        <w:t>0055      "TPRM",</w:t>
      </w:r>
    </w:p>
    <w:p>
      <w:pPr>
        <w:pStyle w:val="CodeRef"/>
      </w:pPr>
      <w:r>
        <w:t>0056      "SOC 2",</w:t>
      </w:r>
    </w:p>
    <w:p>
      <w:pPr>
        <w:pStyle w:val="CodeRef"/>
      </w:pPr>
      <w:r>
        <w:t>0057      "ISO 27001",</w:t>
      </w:r>
    </w:p>
    <w:p>
      <w:pPr>
        <w:pStyle w:val="CodeRef"/>
      </w:pPr>
      <w:r>
        <w:t>0058      "NIST AI RMF",</w:t>
      </w:r>
    </w:p>
    <w:p>
      <w:pPr>
        <w:pStyle w:val="CodeRef"/>
      </w:pPr>
      <w:r>
        <w:t>0059      "EU AI Act",</w:t>
      </w:r>
    </w:p>
    <w:p>
      <w:pPr>
        <w:pStyle w:val="CodeRef"/>
      </w:pPr>
      <w:r>
        <w:t>0060      "Security Compliance",</w:t>
      </w:r>
    </w:p>
    <w:p>
      <w:pPr>
        <w:pStyle w:val="CodeRef"/>
      </w:pPr>
      <w:r>
        <w:t>0061      "Enterprise Assurance",</w:t>
      </w:r>
    </w:p>
    <w:p>
      <w:pPr>
        <w:pStyle w:val="CodeRef"/>
      </w:pPr>
      <w:r>
        <w:t>0062      "Control Testing",</w:t>
      </w:r>
    </w:p>
    <w:p>
      <w:pPr>
        <w:pStyle w:val="CodeRef"/>
      </w:pPr>
      <w:r>
        <w:t>0063      "Audit Readiness",</w:t>
      </w:r>
    </w:p>
    <w:p>
      <w:pPr>
        <w:pStyle w:val="CodeRef"/>
      </w:pPr>
      <w:r>
        <w:t>0064    ],</w:t>
      </w:r>
    </w:p>
    <w:p>
      <w:pPr>
        <w:pStyle w:val="CodeRef"/>
      </w:pPr>
      <w:r>
        <w:t>0065    authors: [{ name: siteConfig.name, url: siteConfig.social.linkedin }],</w:t>
      </w:r>
    </w:p>
    <w:p>
      <w:pPr>
        <w:pStyle w:val="CodeRef"/>
      </w:pPr>
      <w:r>
        <w:t>0066    creator: siteConfig.name,</w:t>
      </w:r>
    </w:p>
    <w:p>
      <w:pPr>
        <w:pStyle w:val="CodeRef"/>
      </w:pPr>
      <w:r>
        <w:t>0067    alternates: { canonical: "/" },</w:t>
      </w:r>
    </w:p>
    <w:p>
      <w:pPr>
        <w:pStyle w:val="CodeRef"/>
      </w:pPr>
      <w:r>
        <w:t>0068    openGraph: {</w:t>
      </w:r>
    </w:p>
    <w:p>
      <w:pPr>
        <w:pStyle w:val="CodeRef"/>
      </w:pPr>
      <w:r>
        <w:t>0069      title: `${siteConfig.brand} — Technology Risk, GRC &amp; AI Governance`,</w:t>
      </w:r>
    </w:p>
    <w:p>
      <w:pPr>
        <w:pStyle w:val="CodeRef"/>
      </w:pPr>
      <w:r>
        <w:t>0070      description: "Technology Risk, TPRM and AI governance systems designed around evidence lineage, accountable ownership, exceptions, residual risk and decision quality.",</w:t>
      </w:r>
    </w:p>
    <w:p>
      <w:pPr>
        <w:pStyle w:val="CodeRef"/>
      </w:pPr>
      <w:r>
        <w:t>0071      url: siteConfig.canonicalUrl,</w:t>
      </w:r>
    </w:p>
    <w:p>
      <w:pPr>
        <w:pStyle w:val="CodeRef"/>
      </w:pPr>
      <w:r>
        <w:t>0072      siteName: siteConfig.brand,</w:t>
      </w:r>
    </w:p>
    <w:p>
      <w:pPr>
        <w:pStyle w:val="CodeRef"/>
      </w:pPr>
      <w:r>
        <w:t>0073      type: "website",</w:t>
      </w:r>
    </w:p>
    <w:p>
      <w:pPr>
        <w:pStyle w:val="CodeRef"/>
      </w:pPr>
      <w:r>
        <w:t>0074    },</w:t>
      </w:r>
    </w:p>
    <w:p>
      <w:pPr>
        <w:pStyle w:val="CodeRef"/>
      </w:pPr>
      <w:r>
        <w:t>0075    twitter: {</w:t>
      </w:r>
    </w:p>
    <w:p>
      <w:pPr>
        <w:pStyle w:val="CodeRef"/>
      </w:pPr>
      <w:r>
        <w:t>0076      card: "summary_large_image",</w:t>
      </w:r>
    </w:p>
    <w:p>
      <w:pPr>
        <w:pStyle w:val="CodeRef"/>
      </w:pPr>
      <w:r>
        <w:t>0077      title: `${siteConfig.brand} — Technology Risk, GRC &amp; AI Governance`,</w:t>
      </w:r>
    </w:p>
    <w:p>
      <w:pPr>
        <w:pStyle w:val="CodeRef"/>
      </w:pPr>
      <w:r>
        <w:t>0078      description: "Evidence architecture and decision systems across enterprise assurance, third-party risk and AI governance.",</w:t>
      </w:r>
    </w:p>
    <w:p>
      <w:pPr>
        <w:pStyle w:val="CodeRef"/>
      </w:pPr>
      <w:r>
        <w:t>0079    },</w:t>
      </w:r>
    </w:p>
    <w:p>
      <w:pPr>
        <w:pStyle w:val="CodeRef"/>
      </w:pPr>
      <w:r>
        <w:t>0080    robots: { index: true, follow: true },</w:t>
      </w:r>
    </w:p>
    <w:p>
      <w:pPr>
        <w:pStyle w:val="CodeRef"/>
      </w:pPr>
      <w:r>
        <w:t>0081  };</w:t>
      </w:r>
    </w:p>
    <w:p>
      <w:pPr>
        <w:pStyle w:val="CodeRef"/>
      </w:pPr>
      <w:r>
        <w:t xml:space="preserve">0082  </w:t>
      </w:r>
    </w:p>
    <w:p>
      <w:pPr>
        <w:pStyle w:val="CodeRef"/>
      </w:pPr>
      <w:r>
        <w:t>0083  export default function RootLayout({ children }: Readonly&lt;{ children: React.ReactNode }&gt;) {</w:t>
      </w:r>
    </w:p>
    <w:p>
      <w:pPr>
        <w:pStyle w:val="CodeRef"/>
      </w:pPr>
      <w:r>
        <w:t>0084    const structuredData = {</w:t>
      </w:r>
    </w:p>
    <w:p>
      <w:pPr>
        <w:pStyle w:val="CodeRef"/>
      </w:pPr>
      <w:r>
        <w:t>0085      "@context": "https://schema.org",</w:t>
      </w:r>
    </w:p>
    <w:p>
      <w:pPr>
        <w:pStyle w:val="CodeRef"/>
      </w:pPr>
      <w:r>
        <w:t>0086      "@type": "Person",</w:t>
      </w:r>
    </w:p>
    <w:p>
      <w:pPr>
        <w:pStyle w:val="CodeRef"/>
      </w:pPr>
      <w:r>
        <w:t>0087      name: siteConfig.name,</w:t>
      </w:r>
    </w:p>
    <w:p>
      <w:pPr>
        <w:pStyle w:val="CodeRef"/>
      </w:pPr>
      <w:r>
        <w:t>0088      url: siteConfig.canonicalUrl,</w:t>
      </w:r>
    </w:p>
    <w:p>
      <w:pPr>
        <w:pStyle w:val="CodeRef"/>
      </w:pPr>
      <w:r>
        <w:t>0089      email: `mailto:${siteConfig.email}`,</w:t>
      </w:r>
    </w:p>
    <w:p>
      <w:pPr>
        <w:pStyle w:val="CodeRef"/>
      </w:pPr>
      <w:r>
        <w:t>0090      address: { "@type": "PostalAddress", addressLocality: "Kuala Lumpur", addressCountry: "MY" },</w:t>
      </w:r>
    </w:p>
    <w:p>
      <w:pPr>
        <w:pStyle w:val="CodeRef"/>
      </w:pPr>
      <w:r>
        <w:t>0091      sameAs: [</w:t>
      </w:r>
    </w:p>
    <w:p>
      <w:pPr>
        <w:pStyle w:val="CodeRef"/>
      </w:pPr>
      <w:r>
        <w:t>0092        siteConfig.social.github,</w:t>
      </w:r>
    </w:p>
    <w:p>
      <w:pPr>
        <w:pStyle w:val="CodeRef"/>
      </w:pPr>
      <w:r>
        <w:t>0093        siteConfig.social.linkedin,</w:t>
      </w:r>
    </w:p>
    <w:p>
      <w:pPr>
        <w:pStyle w:val="CodeRef"/>
      </w:pPr>
      <w:r>
        <w:t>0094        siteConfig.social.x,</w:t>
      </w:r>
    </w:p>
    <w:p>
      <w:pPr>
        <w:pStyle w:val="CodeRef"/>
      </w:pPr>
      <w:r>
        <w:t>0095        siteConfig.social.instagram,</w:t>
      </w:r>
    </w:p>
    <w:p>
      <w:pPr>
        <w:pStyle w:val="CodeRef"/>
      </w:pPr>
      <w:r>
        <w:t>0096        siteConfig.social.facebook,</w:t>
      </w:r>
    </w:p>
    <w:p>
      <w:pPr>
        <w:pStyle w:val="CodeRef"/>
      </w:pPr>
      <w:r>
        <w:t>0097      ],</w:t>
      </w:r>
    </w:p>
    <w:p>
      <w:pPr>
        <w:pStyle w:val="CodeRef"/>
      </w:pPr>
      <w:r>
        <w:t>0098      knowsAbout: [</w:t>
      </w:r>
    </w:p>
    <w:p>
      <w:pPr>
        <w:pStyle w:val="CodeRef"/>
      </w:pPr>
      <w:r>
        <w:t>0099        "Technology GRC",</w:t>
      </w:r>
    </w:p>
    <w:p>
      <w:pPr>
        <w:pStyle w:val="CodeRef"/>
      </w:pPr>
      <w:r>
        <w:t>0100        "Technology Risk",</w:t>
      </w:r>
    </w:p>
    <w:p>
      <w:pPr>
        <w:pStyle w:val="CodeRef"/>
      </w:pPr>
      <w:r>
        <w:t>0101        "Third-Party Risk Management",</w:t>
      </w:r>
    </w:p>
    <w:p>
      <w:pPr>
        <w:pStyle w:val="CodeRef"/>
      </w:pPr>
      <w:r>
        <w:t>0102        "AI Governance",</w:t>
      </w:r>
    </w:p>
    <w:p>
      <w:pPr>
        <w:pStyle w:val="CodeRef"/>
      </w:pPr>
      <w:r>
        <w:t>0103        "SOC 2",</w:t>
      </w:r>
    </w:p>
    <w:p>
      <w:pPr>
        <w:pStyle w:val="CodeRef"/>
      </w:pPr>
      <w:r>
        <w:t>0104        "ISO/IEC 27001",</w:t>
      </w:r>
    </w:p>
    <w:p>
      <w:pPr>
        <w:pStyle w:val="CodeRef"/>
      </w:pPr>
      <w:r>
        <w:t>0105        "NIST AI RMF",</w:t>
      </w:r>
    </w:p>
    <w:p>
      <w:pPr>
        <w:pStyle w:val="CodeRef"/>
      </w:pPr>
      <w:r>
        <w:t>0106        "EU AI Act Article 50",</w:t>
      </w:r>
    </w:p>
    <w:p>
      <w:pPr>
        <w:pStyle w:val="CodeRef"/>
      </w:pPr>
      <w:r>
        <w:t>0107        "Enterprise Assurance",</w:t>
      </w:r>
    </w:p>
    <w:p>
      <w:pPr>
        <w:pStyle w:val="CodeRef"/>
      </w:pPr>
      <w:r>
        <w:t>0108      ],</w:t>
      </w:r>
    </w:p>
    <w:p>
      <w:pPr>
        <w:pStyle w:val="CodeRef"/>
      </w:pPr>
      <w:r>
        <w:t>0109    };</w:t>
      </w:r>
    </w:p>
    <w:p>
      <w:pPr>
        <w:pStyle w:val="CodeRef"/>
      </w:pPr>
      <w:r>
        <w:t xml:space="preserve">0110  </w:t>
      </w:r>
    </w:p>
    <w:p>
      <w:pPr>
        <w:pStyle w:val="CodeRef"/>
      </w:pPr>
      <w:r>
        <w:t>0111    return (</w:t>
      </w:r>
    </w:p>
    <w:p>
      <w:pPr>
        <w:pStyle w:val="CodeRef"/>
      </w:pPr>
      <w:r>
        <w:t>0112      &lt;html lang="en" data-theme="dark" suppressHydrationWarning&gt;</w:t>
      </w:r>
    </w:p>
    <w:p>
      <w:pPr>
        <w:pStyle w:val="CodeRef"/>
      </w:pPr>
      <w:r>
        <w:t>0113        &lt;head&gt;</w:t>
      </w:r>
    </w:p>
    <w:p>
      <w:pPr>
        <w:pStyle w:val="CodeRef"/>
      </w:pPr>
      <w:r>
        <w:t>0114          &lt;script dangerouslySetInnerHTML={{ __html: themeBootstrap }} /&gt;</w:t>
      </w:r>
    </w:p>
    <w:p>
      <w:pPr>
        <w:pStyle w:val="CodeRef"/>
      </w:pPr>
      <w:r>
        <w:t>0115        &lt;/head&gt;</w:t>
      </w:r>
    </w:p>
    <w:p>
      <w:pPr>
        <w:pStyle w:val="CodeRef"/>
      </w:pPr>
      <w:r>
        <w:t>0116        &lt;body&gt;</w:t>
      </w:r>
    </w:p>
    <w:p>
      <w:pPr>
        <w:pStyle w:val="CodeRef"/>
      </w:pPr>
      <w:r>
        <w:t>0117          &lt;script type="application/ld+json" dangerouslySetInnerHTML={{ __html: JSON.stringify(structuredData) }} /&gt;</w:t>
      </w:r>
    </w:p>
    <w:p>
      <w:pPr>
        <w:pStyle w:val="CodeRef"/>
      </w:pPr>
      <w:r>
        <w:t>0118          &lt;MotionProvider&gt;</w:t>
      </w:r>
    </w:p>
    <w:p>
      <w:pPr>
        <w:pStyle w:val="CodeRef"/>
      </w:pPr>
      <w:r>
        <w:t>0119            &lt;SmoothScroll&gt;{children}&lt;/SmoothScroll&gt;</w:t>
      </w:r>
    </w:p>
    <w:p>
      <w:pPr>
        <w:pStyle w:val="CodeRef"/>
      </w:pPr>
      <w:r>
        <w:t>0120          &lt;/MotionProvider&gt;</w:t>
      </w:r>
    </w:p>
    <w:p>
      <w:pPr>
        <w:pStyle w:val="CodeRef"/>
      </w:pPr>
      <w:r>
        <w:t>0121        &lt;/body&gt;</w:t>
      </w:r>
    </w:p>
    <w:p>
      <w:pPr>
        <w:pStyle w:val="CodeRef"/>
      </w:pPr>
      <w:r>
        <w:t>0122      &lt;/html&gt;</w:t>
      </w:r>
    </w:p>
    <w:p>
      <w:pPr>
        <w:pStyle w:val="CodeRef"/>
      </w:pPr>
      <w:r>
        <w:t>0123    );</w:t>
      </w:r>
    </w:p>
    <w:p>
      <w:pPr>
        <w:pStyle w:val="CodeRef"/>
      </w:pPr>
      <w:r>
        <w:t>0124  }</w:t>
      </w:r>
    </w:p>
    <w:p>
      <w:r>
        <w:br w:type="page"/>
      </w:r>
    </w:p>
    <w:p>
      <w:pPr>
        <w:pStyle w:val="Heading1"/>
      </w:pPr>
      <w:r>
        <w:t>03. app/page.tsx</w:t>
      </w:r>
    </w:p>
    <w:p>
      <w:r>
        <w:rPr>
          <w:i/>
          <w:color w:val="475569"/>
          <w:sz w:val="14"/>
        </w:rPr>
        <w:t>Source/configuration file. Validate with npm run check and npm run build after changes.</w:t>
      </w:r>
    </w:p>
    <w:p>
      <w:pPr>
        <w:pStyle w:val="CodeRef"/>
      </w:pPr>
      <w:r>
        <w:t>0001  import Contact from "@/components/Contact";</w:t>
      </w:r>
    </w:p>
    <w:p>
      <w:pPr>
        <w:pStyle w:val="CodeRef"/>
      </w:pPr>
      <w:r>
        <w:t>0002  import CursorGlow from "@/components/CursorGlow";</w:t>
      </w:r>
    </w:p>
    <w:p>
      <w:pPr>
        <w:pStyle w:val="CodeRef"/>
      </w:pPr>
      <w:r>
        <w:t>0003  import Flagship from "@/components/Flagship";</w:t>
      </w:r>
    </w:p>
    <w:p>
      <w:pPr>
        <w:pStyle w:val="CodeRef"/>
      </w:pPr>
      <w:r>
        <w:t>0004  import Footer from "@/components/Footer";</w:t>
      </w:r>
    </w:p>
    <w:p>
      <w:pPr>
        <w:pStyle w:val="CodeRef"/>
      </w:pPr>
      <w:r>
        <w:t>0005  import ExecutiveBrief from "@/components/ExecutiveBrief";</w:t>
      </w:r>
    </w:p>
    <w:p>
      <w:pPr>
        <w:pStyle w:val="CodeRef"/>
      </w:pPr>
      <w:r>
        <w:t>0006  import Frameworks from "@/components/Frameworks";</w:t>
      </w:r>
    </w:p>
    <w:p>
      <w:pPr>
        <w:pStyle w:val="CodeRef"/>
      </w:pPr>
      <w:r>
        <w:t>0007  import Hero from "@/components/Hero";</w:t>
      </w:r>
    </w:p>
    <w:p>
      <w:pPr>
        <w:pStyle w:val="CodeRef"/>
      </w:pPr>
      <w:r>
        <w:t>0008  import Navigation from "@/components/Navigation";</w:t>
      </w:r>
    </w:p>
    <w:p>
      <w:pPr>
        <w:pStyle w:val="CodeRef"/>
      </w:pPr>
      <w:r>
        <w:t>0009  import ProjectShowcase from "@/components/ProjectShowcase";</w:t>
      </w:r>
    </w:p>
    <w:p>
      <w:pPr>
        <w:pStyle w:val="CodeRef"/>
      </w:pPr>
      <w:r>
        <w:t>0010  import ScrollProgress from "@/components/ScrollProgress";</w:t>
      </w:r>
    </w:p>
    <w:p>
      <w:pPr>
        <w:pStyle w:val="CodeRef"/>
      </w:pPr>
      <w:r>
        <w:t>0011  import SkillMatrix from "@/components/SkillMatrix";</w:t>
      </w:r>
    </w:p>
    <w:p>
      <w:pPr>
        <w:pStyle w:val="CodeRef"/>
      </w:pPr>
      <w:r>
        <w:t>0012  import Timeline from "@/components/Timeline";</w:t>
      </w:r>
    </w:p>
    <w:p>
      <w:pPr>
        <w:pStyle w:val="CodeRef"/>
      </w:pPr>
      <w:r>
        <w:t xml:space="preserve">0013  </w:t>
      </w:r>
    </w:p>
    <w:p>
      <w:pPr>
        <w:pStyle w:val="CodeRef"/>
      </w:pPr>
      <w:r>
        <w:t>0014  /**</w:t>
      </w:r>
    </w:p>
    <w:p>
      <w:pPr>
        <w:pStyle w:val="CodeRef"/>
      </w:pPr>
      <w:r>
        <w:t>0015   * PAGE ORDER EDITING GUIDE</w:t>
      </w:r>
    </w:p>
    <w:p>
      <w:pPr>
        <w:pStyle w:val="CodeRef"/>
      </w:pPr>
      <w:r>
        <w:t>0016   * This file controls section order only. Section copy belongs in data/site-copy.json / data/portfolio.ts.</w:t>
      </w:r>
    </w:p>
    <w:p>
      <w:pPr>
        <w:pStyle w:val="CodeRef"/>
      </w:pPr>
      <w:r>
        <w:t>0017   * Current conversion order: Hero → Executive Value → Flagship Proof → Project Systems → Capabilities → Operating Thesis → Frameworks → Contact.</w:t>
      </w:r>
    </w:p>
    <w:p>
      <w:pPr>
        <w:pStyle w:val="CodeRef"/>
      </w:pPr>
      <w:r>
        <w:t>0018   * Reorder only when a target audience clearly benefits; keep proof ahead of long background/detail sections.</w:t>
      </w:r>
    </w:p>
    <w:p>
      <w:pPr>
        <w:pStyle w:val="CodeRef"/>
      </w:pPr>
      <w:r>
        <w:t>0019   */</w:t>
      </w:r>
    </w:p>
    <w:p>
      <w:pPr>
        <w:pStyle w:val="CodeRef"/>
      </w:pPr>
      <w:r>
        <w:t>0020  export default function Home() {</w:t>
      </w:r>
    </w:p>
    <w:p>
      <w:pPr>
        <w:pStyle w:val="CodeRef"/>
      </w:pPr>
      <w:r>
        <w:t>0021    return (</w:t>
      </w:r>
    </w:p>
    <w:p>
      <w:pPr>
        <w:pStyle w:val="CodeRef"/>
      </w:pPr>
      <w:r>
        <w:t>0022      &lt;&gt;</w:t>
      </w:r>
    </w:p>
    <w:p>
      <w:pPr>
        <w:pStyle w:val="CodeRef"/>
      </w:pPr>
      <w:r>
        <w:t>0023        &lt;a className="skip-link" href="#main-content"&gt;Skip to content&lt;/a&gt;</w:t>
      </w:r>
    </w:p>
    <w:p>
      <w:pPr>
        <w:pStyle w:val="CodeRef"/>
      </w:pPr>
      <w:r>
        <w:t>0024        &lt;ScrollProgress /&gt;</w:t>
      </w:r>
    </w:p>
    <w:p>
      <w:pPr>
        <w:pStyle w:val="CodeRef"/>
      </w:pPr>
      <w:r>
        <w:t>0025        &lt;CursorGlow /&gt;</w:t>
      </w:r>
    </w:p>
    <w:p>
      <w:pPr>
        <w:pStyle w:val="CodeRef"/>
      </w:pPr>
      <w:r>
        <w:t>0026        &lt;Navigation /&gt;</w:t>
      </w:r>
    </w:p>
    <w:p>
      <w:pPr>
        <w:pStyle w:val="CodeRef"/>
      </w:pPr>
      <w:r>
        <w:t>0027        &lt;main id="main-content"&gt;</w:t>
      </w:r>
    </w:p>
    <w:p>
      <w:pPr>
        <w:pStyle w:val="CodeRef"/>
      </w:pPr>
      <w:r>
        <w:t>0028          &lt;Hero /&gt;</w:t>
      </w:r>
    </w:p>
    <w:p>
      <w:pPr>
        <w:pStyle w:val="CodeRef"/>
      </w:pPr>
      <w:r>
        <w:t>0029          &lt;ExecutiveBrief /&gt;</w:t>
      </w:r>
    </w:p>
    <w:p>
      <w:pPr>
        <w:pStyle w:val="CodeRef"/>
      </w:pPr>
      <w:r>
        <w:t>0030          &lt;Flagship /&gt;</w:t>
      </w:r>
    </w:p>
    <w:p>
      <w:pPr>
        <w:pStyle w:val="CodeRef"/>
      </w:pPr>
      <w:r>
        <w:t>0031          &lt;ProjectShowcase /&gt;</w:t>
      </w:r>
    </w:p>
    <w:p>
      <w:pPr>
        <w:pStyle w:val="CodeRef"/>
      </w:pPr>
      <w:r>
        <w:t>0032          &lt;SkillMatrix /&gt;</w:t>
      </w:r>
    </w:p>
    <w:p>
      <w:pPr>
        <w:pStyle w:val="CodeRef"/>
      </w:pPr>
      <w:r>
        <w:t>0033          &lt;Timeline /&gt;</w:t>
      </w:r>
    </w:p>
    <w:p>
      <w:pPr>
        <w:pStyle w:val="CodeRef"/>
      </w:pPr>
      <w:r>
        <w:t>0034          &lt;Frameworks /&gt;</w:t>
      </w:r>
    </w:p>
    <w:p>
      <w:pPr>
        <w:pStyle w:val="CodeRef"/>
      </w:pPr>
      <w:r>
        <w:t>0035          &lt;Contact /&gt;</w:t>
      </w:r>
    </w:p>
    <w:p>
      <w:pPr>
        <w:pStyle w:val="CodeRef"/>
      </w:pPr>
      <w:r>
        <w:t>0036        &lt;/main&gt;</w:t>
      </w:r>
    </w:p>
    <w:p>
      <w:pPr>
        <w:pStyle w:val="CodeRef"/>
      </w:pPr>
      <w:r>
        <w:t>0037        &lt;Footer /&gt;</w:t>
      </w:r>
    </w:p>
    <w:p>
      <w:pPr>
        <w:pStyle w:val="CodeRef"/>
      </w:pPr>
      <w:r>
        <w:t>0038      &lt;/&gt;</w:t>
      </w:r>
    </w:p>
    <w:p>
      <w:pPr>
        <w:pStyle w:val="CodeRef"/>
      </w:pPr>
      <w:r>
        <w:t>0039    );</w:t>
      </w:r>
    </w:p>
    <w:p>
      <w:pPr>
        <w:pStyle w:val="CodeRef"/>
      </w:pPr>
      <w:r>
        <w:t>0040  }</w:t>
      </w:r>
    </w:p>
    <w:p>
      <w:r>
        <w:br w:type="page"/>
      </w:r>
    </w:p>
    <w:p>
      <w:pPr>
        <w:pStyle w:val="Heading1"/>
      </w:pPr>
      <w:r>
        <w:t>04. app/robots.ts</w:t>
      </w:r>
    </w:p>
    <w:p>
      <w:r>
        <w:rPr>
          <w:i/>
          <w:color w:val="475569"/>
          <w:sz w:val="14"/>
        </w:rPr>
        <w:t>Source/configuration file. Validate with npm run check and npm run build after changes.</w:t>
      </w:r>
    </w:p>
    <w:p>
      <w:pPr>
        <w:pStyle w:val="CodeRef"/>
      </w:pPr>
      <w:r>
        <w:t>0001  export const dynamic = "force-static";</w:t>
      </w:r>
    </w:p>
    <w:p>
      <w:pPr>
        <w:pStyle w:val="CodeRef"/>
      </w:pPr>
      <w:r>
        <w:t>0002  import type { MetadataRoute } from "next";</w:t>
      </w:r>
    </w:p>
    <w:p>
      <w:pPr>
        <w:pStyle w:val="CodeRef"/>
      </w:pPr>
      <w:r>
        <w:t>0003  import { siteConfig } from "@/data/portfolio";</w:t>
      </w:r>
    </w:p>
    <w:p>
      <w:pPr>
        <w:pStyle w:val="CodeRef"/>
      </w:pPr>
      <w:r>
        <w:t>0004  /**</w:t>
      </w:r>
    </w:p>
    <w:p>
      <w:pPr>
        <w:pStyle w:val="CodeRef"/>
      </w:pPr>
      <w:r>
        <w:t>0005   * ROBOTS EDITING GUIDE</w:t>
      </w:r>
    </w:p>
    <w:p>
      <w:pPr>
        <w:pStyle w:val="CodeRef"/>
      </w:pPr>
      <w:r>
        <w:t>0006   * Uses siteConfig.canonicalUrl from data/portfolio.ts. Update that one canonical value if the production domain changes.</w:t>
      </w:r>
    </w:p>
    <w:p>
      <w:pPr>
        <w:pStyle w:val="CodeRef"/>
      </w:pPr>
      <w:r>
        <w:t>0007   */</w:t>
      </w:r>
    </w:p>
    <w:p>
      <w:pPr>
        <w:pStyle w:val="CodeRef"/>
      </w:pPr>
      <w:r>
        <w:t xml:space="preserve">0008  </w:t>
      </w:r>
    </w:p>
    <w:p>
      <w:pPr>
        <w:pStyle w:val="CodeRef"/>
      </w:pPr>
      <w:r>
        <w:t>0009  export default function robots(): MetadataRoute.Robots {</w:t>
      </w:r>
    </w:p>
    <w:p>
      <w:pPr>
        <w:pStyle w:val="CodeRef"/>
      </w:pPr>
      <w:r>
        <w:t>0010    return {</w:t>
      </w:r>
    </w:p>
    <w:p>
      <w:pPr>
        <w:pStyle w:val="CodeRef"/>
      </w:pPr>
      <w:r>
        <w:t>0011      rules: { userAgent: "*", allow: "/" },</w:t>
      </w:r>
    </w:p>
    <w:p>
      <w:pPr>
        <w:pStyle w:val="CodeRef"/>
      </w:pPr>
      <w:r>
        <w:t>0012      sitemap: `${siteConfig.canonicalUrl}/sitemap.xml`,</w:t>
      </w:r>
    </w:p>
    <w:p>
      <w:pPr>
        <w:pStyle w:val="CodeRef"/>
      </w:pPr>
      <w:r>
        <w:t>0013    };</w:t>
      </w:r>
    </w:p>
    <w:p>
      <w:pPr>
        <w:pStyle w:val="CodeRef"/>
      </w:pPr>
      <w:r>
        <w:t>0014  }</w:t>
      </w:r>
    </w:p>
    <w:p>
      <w:r>
        <w:br w:type="page"/>
      </w:r>
    </w:p>
    <w:p>
      <w:pPr>
        <w:pStyle w:val="Heading1"/>
      </w:pPr>
      <w:r>
        <w:t>05. app/sitemap.ts</w:t>
      </w:r>
    </w:p>
    <w:p>
      <w:r>
        <w:rPr>
          <w:i/>
          <w:color w:val="475569"/>
          <w:sz w:val="14"/>
        </w:rPr>
        <w:t>Source/configuration file. Validate with npm run check and npm run build after changes.</w:t>
      </w:r>
    </w:p>
    <w:p>
      <w:pPr>
        <w:pStyle w:val="CodeRef"/>
      </w:pPr>
      <w:r>
        <w:t>0001  export const dynamic = "force-static";</w:t>
      </w:r>
    </w:p>
    <w:p>
      <w:pPr>
        <w:pStyle w:val="CodeRef"/>
      </w:pPr>
      <w:r>
        <w:t>0002  import type { MetadataRoute } from "next";</w:t>
      </w:r>
    </w:p>
    <w:p>
      <w:pPr>
        <w:pStyle w:val="CodeRef"/>
      </w:pPr>
      <w:r>
        <w:t>0003  import { siteConfig } from "@/data/portfolio";</w:t>
      </w:r>
    </w:p>
    <w:p>
      <w:pPr>
        <w:pStyle w:val="CodeRef"/>
      </w:pPr>
      <w:r>
        <w:t>0004  /**</w:t>
      </w:r>
    </w:p>
    <w:p>
      <w:pPr>
        <w:pStyle w:val="CodeRef"/>
      </w:pPr>
      <w:r>
        <w:t>0005   * SITEMAP EDITING GUIDE</w:t>
      </w:r>
    </w:p>
    <w:p>
      <w:pPr>
        <w:pStyle w:val="CodeRef"/>
      </w:pPr>
      <w:r>
        <w:t>0006   * Uses siteConfig.canonicalUrl from data/portfolio.ts. Update that one canonical value if the production domain changes.</w:t>
      </w:r>
    </w:p>
    <w:p>
      <w:pPr>
        <w:pStyle w:val="CodeRef"/>
      </w:pPr>
      <w:r>
        <w:t>0007   */</w:t>
      </w:r>
    </w:p>
    <w:p>
      <w:pPr>
        <w:pStyle w:val="CodeRef"/>
      </w:pPr>
      <w:r>
        <w:t xml:space="preserve">0008  </w:t>
      </w:r>
    </w:p>
    <w:p>
      <w:pPr>
        <w:pStyle w:val="CodeRef"/>
      </w:pPr>
      <w:r>
        <w:t>0009  export default function sitemap(): MetadataRoute.Sitemap {</w:t>
      </w:r>
    </w:p>
    <w:p>
      <w:pPr>
        <w:pStyle w:val="CodeRef"/>
      </w:pPr>
      <w:r>
        <w:t>0010    return [{ url: siteConfig.canonicalUrl, lastModified: new Date(), changeFrequency: "monthly", priority: 1 }];</w:t>
      </w:r>
    </w:p>
    <w:p>
      <w:pPr>
        <w:pStyle w:val="CodeRef"/>
      </w:pPr>
      <w:r>
        <w:t>0011  }</w:t>
      </w:r>
    </w:p>
    <w:p>
      <w:r>
        <w:br w:type="page"/>
      </w:r>
    </w:p>
    <w:p>
      <w:pPr>
        <w:pStyle w:val="Heading1"/>
      </w:pPr>
      <w:r>
        <w:t>06. components/AIRiskHeatmap.tsx</w:t>
      </w:r>
    </w:p>
    <w:p>
      <w:r>
        <w:rPr>
          <w:i/>
          <w:color w:val="475569"/>
          <w:sz w:val="14"/>
        </w:rPr>
        <w:t>Source/configuration file. Validate with npm run check and npm run build after changes.</w:t>
      </w:r>
    </w:p>
    <w:p>
      <w:pPr>
        <w:pStyle w:val="CodeRef"/>
      </w:pPr>
      <w:r>
        <w:t>0001  "use client";</w:t>
      </w:r>
    </w:p>
    <w:p>
      <w:pPr>
        <w:pStyle w:val="CodeRef"/>
      </w:pPr>
      <w:r>
        <w:t xml:space="preserve">0002  </w:t>
      </w:r>
    </w:p>
    <w:p>
      <w:pPr>
        <w:pStyle w:val="CodeRef"/>
      </w:pPr>
      <w:r>
        <w:t>0003  /**</w:t>
      </w:r>
    </w:p>
    <w:p>
      <w:pPr>
        <w:pStyle w:val="CodeRef"/>
      </w:pPr>
      <w:r>
        <w:t>0004   * AI RISK &amp; OVERSIGHT MATRIX</w:t>
      </w:r>
    </w:p>
    <w:p>
      <w:pPr>
        <w:pStyle w:val="CodeRef"/>
      </w:pPr>
      <w:r>
        <w:t>0005   * ==========================</w:t>
      </w:r>
    </w:p>
    <w:p>
      <w:pPr>
        <w:pStyle w:val="CodeRef"/>
      </w:pPr>
      <w:r>
        <w:t>0006   * Interactive matrix based on selected rows from the included AI Governance</w:t>
      </w:r>
    </w:p>
    <w:p>
      <w:pPr>
        <w:pStyle w:val="CodeRef"/>
      </w:pPr>
      <w:r>
        <w:t>0007   * workbook. Risk scores are the workbook's inherent-risk scores. Oversight is</w:t>
      </w:r>
    </w:p>
    <w:p>
      <w:pPr>
        <w:pStyle w:val="CodeRef"/>
      </w:pPr>
      <w:r>
        <w:t>0008   * an ordinal visualization of the documented human-review mechanism.</w:t>
      </w:r>
    </w:p>
    <w:p>
      <w:pPr>
        <w:pStyle w:val="CodeRef"/>
      </w:pPr>
      <w:r>
        <w:t>0009   *</w:t>
      </w:r>
    </w:p>
    <w:p>
      <w:pPr>
        <w:pStyle w:val="CodeRef"/>
      </w:pPr>
      <w:r>
        <w:t>0010   * The card uses a small 3D hover tilt on pointer-precise devices. On touch and</w:t>
      </w:r>
    </w:p>
    <w:p>
      <w:pPr>
        <w:pStyle w:val="CodeRef"/>
      </w:pPr>
      <w:r>
        <w:t>0011   * reduced-motion environments it behaves as a flat, tap-first interface.</w:t>
      </w:r>
    </w:p>
    <w:p>
      <w:pPr>
        <w:pStyle w:val="CodeRef"/>
      </w:pPr>
      <w:r>
        <w:t>0012   */</w:t>
      </w:r>
    </w:p>
    <w:p>
      <w:pPr>
        <w:pStyle w:val="CodeRef"/>
      </w:pPr>
      <w:r>
        <w:t xml:space="preserve">0013  </w:t>
      </w:r>
    </w:p>
    <w:p>
      <w:pPr>
        <w:pStyle w:val="CodeRef"/>
      </w:pPr>
      <w:r>
        <w:t>0014  import { useMemo, useState } from "react";</w:t>
      </w:r>
    </w:p>
    <w:p>
      <w:pPr>
        <w:pStyle w:val="CodeRef"/>
      </w:pPr>
      <w:r>
        <w:t>0015  import { Eye, ShieldAlert, Sparkles } from "lucide-react";</w:t>
      </w:r>
    </w:p>
    <w:p>
      <w:pPr>
        <w:pStyle w:val="CodeRef"/>
      </w:pPr>
      <w:r>
        <w:t>0016  import { motion, useReducedMotion } from "motion/react";</w:t>
      </w:r>
    </w:p>
    <w:p>
      <w:pPr>
        <w:pStyle w:val="CodeRef"/>
      </w:pPr>
      <w:r>
        <w:t>0017  import { aiRiskHeatmapUseCases } from "@/data/portfolio";</w:t>
      </w:r>
    </w:p>
    <w:p>
      <w:pPr>
        <w:pStyle w:val="CodeRef"/>
      </w:pPr>
      <w:r>
        <w:t xml:space="preserve">0018  </w:t>
      </w:r>
    </w:p>
    <w:p>
      <w:pPr>
        <w:pStyle w:val="CodeRef"/>
      </w:pPr>
      <w:r>
        <w:t>0019  type AIRiskUseCaseId = (typeof aiRiskHeatmapUseCases)[number]["id"];</w:t>
      </w:r>
    </w:p>
    <w:p>
      <w:pPr>
        <w:pStyle w:val="CodeRef"/>
      </w:pPr>
      <w:r>
        <w:t xml:space="preserve">0020  </w:t>
      </w:r>
    </w:p>
    <w:p>
      <w:pPr>
        <w:pStyle w:val="CodeRef"/>
      </w:pPr>
      <w:r>
        <w:t>0021  const clamp = (value: number, min: number, max: number) =&gt; Math.min(max, Math.max(min, value));</w:t>
      </w:r>
    </w:p>
    <w:p>
      <w:pPr>
        <w:pStyle w:val="CodeRef"/>
      </w:pPr>
      <w:r>
        <w:t xml:space="preserve">0022  </w:t>
      </w:r>
    </w:p>
    <w:p>
      <w:pPr>
        <w:pStyle w:val="CodeRef"/>
      </w:pPr>
      <w:r>
        <w:t>0023  export default function AIRiskHeatmap() {</w:t>
      </w:r>
    </w:p>
    <w:p>
      <w:pPr>
        <w:pStyle w:val="CodeRef"/>
      </w:pPr>
      <w:r>
        <w:t>0024    const [selected, setSelected] = useState&lt;AIRiskUseCaseId&gt;(aiRiskHeatmapUseCases[0].id);</w:t>
      </w:r>
    </w:p>
    <w:p>
      <w:pPr>
        <w:pStyle w:val="CodeRef"/>
      </w:pPr>
      <w:r>
        <w:t>0025    const reduceMotion = useReducedMotion();</w:t>
      </w:r>
    </w:p>
    <w:p>
      <w:pPr>
        <w:pStyle w:val="CodeRef"/>
      </w:pPr>
      <w:r>
        <w:t>0026    const active = useMemo(</w:t>
      </w:r>
    </w:p>
    <w:p>
      <w:pPr>
        <w:pStyle w:val="CodeRef"/>
      </w:pPr>
      <w:r>
        <w:t>0027      () =&gt; aiRiskHeatmapUseCases.find((item) =&gt; item.id === selected) ?? aiRiskHeatmapUseCases[0],</w:t>
      </w:r>
    </w:p>
    <w:p>
      <w:pPr>
        <w:pStyle w:val="CodeRef"/>
      </w:pPr>
      <w:r>
        <w:t>0028      [selected],</w:t>
      </w:r>
    </w:p>
    <w:p>
      <w:pPr>
        <w:pStyle w:val="CodeRef"/>
      </w:pPr>
      <w:r>
        <w:t>0029    );</w:t>
      </w:r>
    </w:p>
    <w:p>
      <w:pPr>
        <w:pStyle w:val="CodeRef"/>
      </w:pPr>
      <w:r>
        <w:t xml:space="preserve">0030  </w:t>
      </w:r>
    </w:p>
    <w:p>
      <w:pPr>
        <w:pStyle w:val="CodeRef"/>
      </w:pPr>
      <w:r>
        <w:t>0031    return (</w:t>
      </w:r>
    </w:p>
    <w:p>
      <w:pPr>
        <w:pStyle w:val="CodeRef"/>
      </w:pPr>
      <w:r>
        <w:t>0032      &lt;motion.div</w:t>
      </w:r>
    </w:p>
    <w:p>
      <w:pPr>
        <w:pStyle w:val="CodeRef"/>
      </w:pPr>
      <w:r>
        <w:t>0033        className="risk-3d-shell rounded-[1.9rem] border border-white/[0.08] bg-black/25 p-5 sm:p-7"</w:t>
      </w:r>
    </w:p>
    <w:p>
      <w:pPr>
        <w:pStyle w:val="CodeRef"/>
      </w:pPr>
      <w:r>
        <w:t>0034        whileHover={reduceMotion ? undefined : { rotateX: 0.7, rotateY: -0.7 }}</w:t>
      </w:r>
    </w:p>
    <w:p>
      <w:pPr>
        <w:pStyle w:val="CodeRef"/>
      </w:pPr>
      <w:r>
        <w:t>0035        transition={{ type: "spring", stiffness: 180, damping: 22 }}</w:t>
      </w:r>
    </w:p>
    <w:p>
      <w:pPr>
        <w:pStyle w:val="CodeRef"/>
      </w:pPr>
      <w:r>
        <w:t>0036      &gt;</w:t>
      </w:r>
    </w:p>
    <w:p>
      <w:pPr>
        <w:pStyle w:val="CodeRef"/>
      </w:pPr>
      <w:r>
        <w:t>0037        &lt;div className="flex flex-col gap-4 sm:flex-row sm:items-end sm:justify-between"&gt;</w:t>
      </w:r>
    </w:p>
    <w:p>
      <w:pPr>
        <w:pStyle w:val="CodeRef"/>
      </w:pPr>
      <w:r>
        <w:t>0038          &lt;div&gt;</w:t>
      </w:r>
    </w:p>
    <w:p>
      <w:pPr>
        <w:pStyle w:val="CodeRef"/>
      </w:pPr>
      <w:r>
        <w:t>0039            &lt;div className="flex items-center gap-2 text-emerald-300"&gt;</w:t>
      </w:r>
    </w:p>
    <w:p>
      <w:pPr>
        <w:pStyle w:val="CodeRef"/>
      </w:pPr>
      <w:r>
        <w:t>0040              &lt;Sparkles size={15} /&gt;</w:t>
      </w:r>
    </w:p>
    <w:p>
      <w:pPr>
        <w:pStyle w:val="CodeRef"/>
      </w:pPr>
      <w:r>
        <w:t>0041              &lt;span className="type-label text-[10px] tracking-[0.14em]"&gt;AI risk &amp; oversight matrix&lt;/span&gt;</w:t>
      </w:r>
    </w:p>
    <w:p>
      <w:pPr>
        <w:pStyle w:val="CodeRef"/>
      </w:pPr>
      <w:r>
        <w:t>0042            &lt;/div&gt;</w:t>
      </w:r>
    </w:p>
    <w:p>
      <w:pPr>
        <w:pStyle w:val="CodeRef"/>
      </w:pPr>
      <w:r>
        <w:t>0043            &lt;h3 className="mt-3 text-2xl font-semibold text-white"&gt;Risk exposure against human oversight.&lt;/h3&gt;</w:t>
      </w:r>
    </w:p>
    <w:p>
      <w:pPr>
        <w:pStyle w:val="CodeRef"/>
      </w:pPr>
      <w:r>
        <w:t>0044          &lt;/div&gt;</w:t>
      </w:r>
    </w:p>
    <w:p>
      <w:pPr>
        <w:pStyle w:val="CodeRef"/>
      </w:pPr>
      <w:r>
        <w:t>0045          &lt;p className="max-w-md text-xs leading-5 text-slate-500"&gt;Selected AI governance use cases mapped across inherent risk, oversight depth and transparency action using NIST AI RMF, ISO/IEC 42001 and EU AI Act concepts.&lt;/p&gt;</w:t>
      </w:r>
    </w:p>
    <w:p>
      <w:pPr>
        <w:pStyle w:val="CodeRef"/>
      </w:pPr>
      <w:r>
        <w:t>0046        &lt;/div&gt;</w:t>
      </w:r>
    </w:p>
    <w:p>
      <w:pPr>
        <w:pStyle w:val="CodeRef"/>
      </w:pPr>
      <w:r>
        <w:t xml:space="preserve">0047  </w:t>
      </w:r>
    </w:p>
    <w:p>
      <w:pPr>
        <w:pStyle w:val="CodeRef"/>
      </w:pPr>
      <w:r>
        <w:t>0048        &lt;div className="mt-6 grid gap-5 xl:grid-cols-[1.25fr_.75fr]"&gt;</w:t>
      </w:r>
    </w:p>
    <w:p>
      <w:pPr>
        <w:pStyle w:val="CodeRef"/>
      </w:pPr>
      <w:r>
        <w:t>0049          &lt;div className="relative min-h-[360px] overflow-hidden rounded-2xl border border-white/[0.08] bg-slate-950/70 p-5"&gt;</w:t>
      </w:r>
    </w:p>
    <w:p>
      <w:pPr>
        <w:pStyle w:val="CodeRef"/>
      </w:pPr>
      <w:r>
        <w:t>0050            &lt;div className="absolute inset-5 grid grid-cols-2 grid-rows-2 overflow-hidden rounded-xl border border-white/[0.05]" aria-hidden="true"&gt;</w:t>
      </w:r>
    </w:p>
    <w:p>
      <w:pPr>
        <w:pStyle w:val="CodeRef"/>
      </w:pPr>
      <w:r>
        <w:t>0051              &lt;div className="border-b border-r border-white/[0.05] bg-emerald-400/[0.025]" /&gt;</w:t>
      </w:r>
    </w:p>
    <w:p>
      <w:pPr>
        <w:pStyle w:val="CodeRef"/>
      </w:pPr>
      <w:r>
        <w:t>0052              &lt;div className="border-b border-white/[0.05] bg-cyan-400/[0.02]" /&gt;</w:t>
      </w:r>
    </w:p>
    <w:p>
      <w:pPr>
        <w:pStyle w:val="CodeRef"/>
      </w:pPr>
      <w:r>
        <w:t>0053              &lt;div className="border-r border-white/[0.05] bg-white/[0.015]" /&gt;</w:t>
      </w:r>
    </w:p>
    <w:p>
      <w:pPr>
        <w:pStyle w:val="CodeRef"/>
      </w:pPr>
      <w:r>
        <w:t>0054              &lt;div className="bg-amber-400/[0.02]" /&gt;</w:t>
      </w:r>
    </w:p>
    <w:p>
      <w:pPr>
        <w:pStyle w:val="CodeRef"/>
      </w:pPr>
      <w:r>
        <w:t>0055            &lt;/div&gt;</w:t>
      </w:r>
    </w:p>
    <w:p>
      <w:pPr>
        <w:pStyle w:val="CodeRef"/>
      </w:pPr>
      <w:r>
        <w:t xml:space="preserve">0056  </w:t>
      </w:r>
    </w:p>
    <w:p>
      <w:pPr>
        <w:pStyle w:val="CodeRef"/>
      </w:pPr>
      <w:r>
        <w:t>0057            &lt;span className="absolute left-1 top-1/2 -translate-y-1/2 -rotate-90 type-label text-[9px] text-slate-600"&gt;Human oversight&lt;/span&gt;</w:t>
      </w:r>
    </w:p>
    <w:p>
      <w:pPr>
        <w:pStyle w:val="CodeRef"/>
      </w:pPr>
      <w:r>
        <w:t>0058            &lt;span className="absolute bottom-1 left-1/2 -translate-x-1/2 type-label text-[9px] text-slate-600"&gt;Inherent risk score&lt;/span&gt;</w:t>
      </w:r>
    </w:p>
    <w:p>
      <w:pPr>
        <w:pStyle w:val="CodeRef"/>
      </w:pPr>
      <w:r>
        <w:t>0059            &lt;span className="absolute left-7 top-7 type-label text-[8px] text-slate-600"&gt;Higher oversight&lt;/span&gt;</w:t>
      </w:r>
    </w:p>
    <w:p>
      <w:pPr>
        <w:pStyle w:val="CodeRef"/>
      </w:pPr>
      <w:r>
        <w:t>0060            &lt;span className="absolute bottom-7 right-7 type-label text-[8px] text-slate-600"&gt;Higher risk&lt;/span&gt;</w:t>
      </w:r>
    </w:p>
    <w:p>
      <w:pPr>
        <w:pStyle w:val="CodeRef"/>
      </w:pPr>
      <w:r>
        <w:t xml:space="preserve">0061  </w:t>
      </w:r>
    </w:p>
    <w:p>
      <w:pPr>
        <w:pStyle w:val="CodeRef"/>
      </w:pPr>
      <w:r>
        <w:t>0062            {aiRiskHeatmapUseCases.map((item, index) =&gt; {</w:t>
      </w:r>
    </w:p>
    <w:p>
      <w:pPr>
        <w:pStyle w:val="CodeRef"/>
      </w:pPr>
      <w:r>
        <w:t>0063              const x = 14 + ((item.riskScore - 8) / 7) * 72;</w:t>
      </w:r>
    </w:p>
    <w:p>
      <w:pPr>
        <w:pStyle w:val="CodeRef"/>
      </w:pPr>
      <w:r>
        <w:t>0064              const y = 82 - ((item.oversight - 1) / 4) * 68;</w:t>
      </w:r>
    </w:p>
    <w:p>
      <w:pPr>
        <w:pStyle w:val="CodeRef"/>
      </w:pPr>
      <w:r>
        <w:t>0065              const isActive = item.id === active.id;</w:t>
      </w:r>
    </w:p>
    <w:p>
      <w:pPr>
        <w:pStyle w:val="CodeRef"/>
      </w:pPr>
      <w:r>
        <w:t>0066              return (</w:t>
      </w:r>
    </w:p>
    <w:p>
      <w:pPr>
        <w:pStyle w:val="CodeRef"/>
      </w:pPr>
      <w:r>
        <w:t>0067                &lt;motion.button</w:t>
      </w:r>
    </w:p>
    <w:p>
      <w:pPr>
        <w:pStyle w:val="CodeRef"/>
      </w:pPr>
      <w:r>
        <w:t>0068                  key={item.id}</w:t>
      </w:r>
    </w:p>
    <w:p>
      <w:pPr>
        <w:pStyle w:val="CodeRef"/>
      </w:pPr>
      <w:r>
        <w:t>0069                  type="button"</w:t>
      </w:r>
    </w:p>
    <w:p>
      <w:pPr>
        <w:pStyle w:val="CodeRef"/>
      </w:pPr>
      <w:r>
        <w:t>0070                  onClick={() =&gt; setSelected(item.id)}</w:t>
      </w:r>
    </w:p>
    <w:p>
      <w:pPr>
        <w:pStyle w:val="CodeRef"/>
      </w:pPr>
      <w:r>
        <w:t>0071                  aria-label={`${item.name}: inherent risk ${item.riskScore}, oversight ${item.oversightLabel}`}</w:t>
      </w:r>
    </w:p>
    <w:p>
      <w:pPr>
        <w:pStyle w:val="CodeRef"/>
      </w:pPr>
      <w:r>
        <w:t>0072                  className={`absolute z-10 flex h-9 w-9 items-center justify-center rounded-xl border text-[9px] font-semibold shadow-xl transition-colors ${</w:t>
      </w:r>
    </w:p>
    <w:p>
      <w:pPr>
        <w:pStyle w:val="CodeRef"/>
      </w:pPr>
      <w:r>
        <w:t>0073                    isActive</w:t>
      </w:r>
    </w:p>
    <w:p>
      <w:pPr>
        <w:pStyle w:val="CodeRef"/>
      </w:pPr>
      <w:r>
        <w:t>0074                      ? "border-emerald-200/70 bg-emerald-300 text-slate-950 shadow-emerald-400/20"</w:t>
      </w:r>
    </w:p>
    <w:p>
      <w:pPr>
        <w:pStyle w:val="CodeRef"/>
      </w:pPr>
      <w:r>
        <w:t>0075                      : "border-white/15 bg-slate-900 text-slate-300 hover:border-emerald-300/45 hover:text-white"</w:t>
      </w:r>
    </w:p>
    <w:p>
      <w:pPr>
        <w:pStyle w:val="CodeRef"/>
      </w:pPr>
      <w:r>
        <w:t>0076                  }`}</w:t>
      </w:r>
    </w:p>
    <w:p>
      <w:pPr>
        <w:pStyle w:val="CodeRef"/>
      </w:pPr>
      <w:r>
        <w:t>0077                  style={{ left: `${clamp(x, 10, 88)}%`, top: `${clamp(y, 10, 84)}%`, transform: "translate(-50%, -50%)" }}</w:t>
      </w:r>
    </w:p>
    <w:p>
      <w:pPr>
        <w:pStyle w:val="CodeRef"/>
      </w:pPr>
      <w:r>
        <w:t>0078                  whileHover={reduceMotion ? undefined : { scale: 1.13, rotateZ: index % 2 === 0 ? -2 : 2 }}</w:t>
      </w:r>
    </w:p>
    <w:p>
      <w:pPr>
        <w:pStyle w:val="CodeRef"/>
      </w:pPr>
      <w:r>
        <w:t>0079                  whileTap={{ scale: 0.96 }}</w:t>
      </w:r>
    </w:p>
    <w:p>
      <w:pPr>
        <w:pStyle w:val="CodeRef"/>
      </w:pPr>
      <w:r>
        <w:t>0080                &gt;</w:t>
      </w:r>
    </w:p>
    <w:p>
      <w:pPr>
        <w:pStyle w:val="CodeRef"/>
      </w:pPr>
      <w:r>
        <w:t>0081                  {item.id.replace("AI-", "")}</w:t>
      </w:r>
    </w:p>
    <w:p>
      <w:pPr>
        <w:pStyle w:val="CodeRef"/>
      </w:pPr>
      <w:r>
        <w:t>0082                &lt;/motion.button&gt;</w:t>
      </w:r>
    </w:p>
    <w:p>
      <w:pPr>
        <w:pStyle w:val="CodeRef"/>
      </w:pPr>
      <w:r>
        <w:t>0083              );</w:t>
      </w:r>
    </w:p>
    <w:p>
      <w:pPr>
        <w:pStyle w:val="CodeRef"/>
      </w:pPr>
      <w:r>
        <w:t>0084            })}</w:t>
      </w:r>
    </w:p>
    <w:p>
      <w:pPr>
        <w:pStyle w:val="CodeRef"/>
      </w:pPr>
      <w:r>
        <w:t>0085          &lt;/div&gt;</w:t>
      </w:r>
    </w:p>
    <w:p>
      <w:pPr>
        <w:pStyle w:val="CodeRef"/>
      </w:pPr>
      <w:r>
        <w:t xml:space="preserve">0086  </w:t>
      </w:r>
    </w:p>
    <w:p>
      <w:pPr>
        <w:pStyle w:val="CodeRef"/>
      </w:pPr>
      <w:r>
        <w:t>0087          &lt;motion.div key={active.id} initial={reduceMotion ? false : { opacity: 0, x: 8 }} animate={{ opacity: 1, x: 0 }} className="rounded-2xl border border-white/[0.08] bg-white/[0.025] p-5"&gt;</w:t>
      </w:r>
    </w:p>
    <w:p>
      <w:pPr>
        <w:pStyle w:val="CodeRef"/>
      </w:pPr>
      <w:r>
        <w:t>0088            &lt;div className="flex items-center justify-between gap-3"&gt;</w:t>
      </w:r>
    </w:p>
    <w:p>
      <w:pPr>
        <w:pStyle w:val="CodeRef"/>
      </w:pPr>
      <w:r>
        <w:t>0089              &lt;span className="type-label text-[9px] text-emerald-300"&gt;{active.id}&lt;/span&gt;</w:t>
      </w:r>
    </w:p>
    <w:p>
      <w:pPr>
        <w:pStyle w:val="CodeRef"/>
      </w:pPr>
      <w:r>
        <w:t>0090              &lt;span className="rounded-full border border-white/10 px-2.5 py-1 type-label text-[9px] text-slate-400"&gt;Residual: {active.residualRisk}&lt;/span&gt;</w:t>
      </w:r>
    </w:p>
    <w:p>
      <w:pPr>
        <w:pStyle w:val="CodeRef"/>
      </w:pPr>
      <w:r>
        <w:t>0091            &lt;/div&gt;</w:t>
      </w:r>
    </w:p>
    <w:p>
      <w:pPr>
        <w:pStyle w:val="CodeRef"/>
      </w:pPr>
      <w:r>
        <w:t>0092            &lt;h4 className="mt-4 text-xl font-semibold text-white"&gt;{active.name}&lt;/h4&gt;</w:t>
      </w:r>
    </w:p>
    <w:p>
      <w:pPr>
        <w:pStyle w:val="CodeRef"/>
      </w:pPr>
      <w:r>
        <w:t xml:space="preserve">0093  </w:t>
      </w:r>
    </w:p>
    <w:p>
      <w:pPr>
        <w:pStyle w:val="CodeRef"/>
      </w:pPr>
      <w:r>
        <w:t>0094            &lt;div className="mt-5 space-y-4 text-sm"&gt;</w:t>
      </w:r>
    </w:p>
    <w:p>
      <w:pPr>
        <w:pStyle w:val="CodeRef"/>
      </w:pPr>
      <w:r>
        <w:t>0095              &lt;div className="flex gap-3"&gt;</w:t>
      </w:r>
    </w:p>
    <w:p>
      <w:pPr>
        <w:pStyle w:val="CodeRef"/>
      </w:pPr>
      <w:r>
        <w:t>0096                &lt;ShieldAlert size={16} className="mt-0.5 shrink-0 text-amber-300" /&gt;</w:t>
      </w:r>
    </w:p>
    <w:p>
      <w:pPr>
        <w:pStyle w:val="CodeRef"/>
      </w:pPr>
      <w:r>
        <w:t>0097                &lt;div&gt;&lt;p className="type-label text-[9px] text-slate-500"&gt;Inherent risk&lt;/p&gt;&lt;p className="mt-1 text-slate-300"&gt;{active.riskScore}/25 risk score&lt;/p&gt;&lt;/div&gt;</w:t>
      </w:r>
    </w:p>
    <w:p>
      <w:pPr>
        <w:pStyle w:val="CodeRef"/>
      </w:pPr>
      <w:r>
        <w:t>0098              &lt;/div&gt;</w:t>
      </w:r>
    </w:p>
    <w:p>
      <w:pPr>
        <w:pStyle w:val="CodeRef"/>
      </w:pPr>
      <w:r>
        <w:t>0099              &lt;div className="flex gap-3"&gt;</w:t>
      </w:r>
    </w:p>
    <w:p>
      <w:pPr>
        <w:pStyle w:val="CodeRef"/>
      </w:pPr>
      <w:r>
        <w:t>0100                &lt;Eye size={16} className="mt-0.5 shrink-0 text-emerald-300" /&gt;</w:t>
      </w:r>
    </w:p>
    <w:p>
      <w:pPr>
        <w:pStyle w:val="CodeRef"/>
      </w:pPr>
      <w:r>
        <w:t>0101                &lt;div&gt;&lt;p className="type-label text-[9px] text-slate-500"&gt;Human oversight&lt;/p&gt;&lt;p className="mt-1 text-slate-300"&gt;{active.oversightLabel}&lt;/p&gt;&lt;/div&gt;</w:t>
      </w:r>
    </w:p>
    <w:p>
      <w:pPr>
        <w:pStyle w:val="CodeRef"/>
      </w:pPr>
      <w:r>
        <w:t>0102              &lt;/div&gt;</w:t>
      </w:r>
    </w:p>
    <w:p>
      <w:pPr>
        <w:pStyle w:val="CodeRef"/>
      </w:pPr>
      <w:r>
        <w:t>0103              &lt;div&gt;</w:t>
      </w:r>
    </w:p>
    <w:p>
      <w:pPr>
        <w:pStyle w:val="CodeRef"/>
      </w:pPr>
      <w:r>
        <w:t>0104                &lt;p className="type-label text-[9px] text-slate-500"&gt;NIST AI RMF lens&lt;/p&gt;</w:t>
      </w:r>
    </w:p>
    <w:p>
      <w:pPr>
        <w:pStyle w:val="CodeRef"/>
      </w:pPr>
      <w:r>
        <w:t>0105                &lt;p className="mt-1 text-slate-300"&gt;{active.rmf}&lt;/p&gt;</w:t>
      </w:r>
    </w:p>
    <w:p>
      <w:pPr>
        <w:pStyle w:val="CodeRef"/>
      </w:pPr>
      <w:r>
        <w:t>0106              &lt;/div&gt;</w:t>
      </w:r>
    </w:p>
    <w:p>
      <w:pPr>
        <w:pStyle w:val="CodeRef"/>
      </w:pPr>
      <w:r>
        <w:t>0107              &lt;div&gt;</w:t>
      </w:r>
    </w:p>
    <w:p>
      <w:pPr>
        <w:pStyle w:val="CodeRef"/>
      </w:pPr>
      <w:r>
        <w:t>0108                &lt;p className="type-label text-[9px] text-slate-500"&gt;Transparency / assurance action&lt;/p&gt;</w:t>
      </w:r>
    </w:p>
    <w:p>
      <w:pPr>
        <w:pStyle w:val="CodeRef"/>
      </w:pPr>
      <w:r>
        <w:t>0109                &lt;p className="mt-1 text-slate-300"&gt;{active.transparency}&lt;/p&gt;</w:t>
      </w:r>
    </w:p>
    <w:p>
      <w:pPr>
        <w:pStyle w:val="CodeRef"/>
      </w:pPr>
      <w:r>
        <w:t>0110              &lt;/div&gt;</w:t>
      </w:r>
    </w:p>
    <w:p>
      <w:pPr>
        <w:pStyle w:val="CodeRef"/>
      </w:pPr>
      <w:r>
        <w:t>0111            &lt;/div&gt;</w:t>
      </w:r>
    </w:p>
    <w:p>
      <w:pPr>
        <w:pStyle w:val="CodeRef"/>
      </w:pPr>
      <w:r>
        <w:t>0112          &lt;/motion.div&gt;</w:t>
      </w:r>
    </w:p>
    <w:p>
      <w:pPr>
        <w:pStyle w:val="CodeRef"/>
      </w:pPr>
      <w:r>
        <w:t>0113        &lt;/div&gt;</w:t>
      </w:r>
    </w:p>
    <w:p>
      <w:pPr>
        <w:pStyle w:val="CodeRef"/>
      </w:pPr>
      <w:r>
        <w:t>0114      &lt;/motion.div&gt;</w:t>
      </w:r>
    </w:p>
    <w:p>
      <w:pPr>
        <w:pStyle w:val="CodeRef"/>
      </w:pPr>
      <w:r>
        <w:t>0115    );</w:t>
      </w:r>
    </w:p>
    <w:p>
      <w:pPr>
        <w:pStyle w:val="CodeRef"/>
      </w:pPr>
      <w:r>
        <w:t>0116  }</w:t>
      </w:r>
    </w:p>
    <w:p>
      <w:r>
        <w:br w:type="page"/>
      </w:r>
    </w:p>
    <w:p>
      <w:pPr>
        <w:pStyle w:val="Heading1"/>
      </w:pPr>
      <w:r>
        <w:t>07. components/AssuranceTelemetryBar.tsx</w:t>
      </w:r>
    </w:p>
    <w:p>
      <w:r>
        <w:rPr>
          <w:i/>
          <w:color w:val="475569"/>
          <w:sz w:val="14"/>
        </w:rPr>
        <w:t>Source/configuration file. Validate with npm run check and npm run build after changes.</w:t>
      </w:r>
    </w:p>
    <w:p>
      <w:pPr>
        <w:pStyle w:val="CodeRef"/>
      </w:pPr>
      <w:r>
        <w:t>0001  "use client";</w:t>
      </w:r>
    </w:p>
    <w:p>
      <w:pPr>
        <w:pStyle w:val="CodeRef"/>
      </w:pPr>
      <w:r>
        <w:t xml:space="preserve">0002  </w:t>
      </w:r>
    </w:p>
    <w:p>
      <w:pPr>
        <w:pStyle w:val="CodeRef"/>
      </w:pPr>
      <w:r>
        <w:t>0003  /**</w:t>
      </w:r>
    </w:p>
    <w:p>
      <w:pPr>
        <w:pStyle w:val="CodeRef"/>
      </w:pPr>
      <w:r>
        <w:t>0004   * ASSURANCE TELEMETRY</w:t>
      </w:r>
    </w:p>
    <w:p>
      <w:pPr>
        <w:pStyle w:val="CodeRef"/>
      </w:pPr>
      <w:r>
        <w:t>0005   * ===================</w:t>
      </w:r>
    </w:p>
    <w:p>
      <w:pPr>
        <w:pStyle w:val="CodeRef"/>
      </w:pPr>
      <w:r>
        <w:t>0006   * Displays only portfolio metrics from the governance evidence workbook.</w:t>
      </w:r>
    </w:p>
    <w:p>
      <w:pPr>
        <w:pStyle w:val="CodeRef"/>
      </w:pPr>
      <w:r>
        <w:t>0007   * The labels emphasize architectural coverage and decision readiness.</w:t>
      </w:r>
    </w:p>
    <w:p>
      <w:pPr>
        <w:pStyle w:val="CodeRef"/>
      </w:pPr>
      <w:r>
        <w:t>0008   */</w:t>
      </w:r>
    </w:p>
    <w:p>
      <w:pPr>
        <w:pStyle w:val="CodeRef"/>
      </w:pPr>
      <w:r>
        <w:t xml:space="preserve">0009  </w:t>
      </w:r>
    </w:p>
    <w:p>
      <w:pPr>
        <w:pStyle w:val="CodeRef"/>
      </w:pPr>
      <w:r>
        <w:t>0010  import { useEffect, useRef } from "react";</w:t>
      </w:r>
    </w:p>
    <w:p>
      <w:pPr>
        <w:pStyle w:val="CodeRef"/>
      </w:pPr>
      <w:r>
        <w:t>0011  import { Activity, CheckCircle2 } from "lucide-react";</w:t>
      </w:r>
    </w:p>
    <w:p>
      <w:pPr>
        <w:pStyle w:val="CodeRef"/>
      </w:pPr>
      <w:r>
        <w:t>0012  import {</w:t>
      </w:r>
    </w:p>
    <w:p>
      <w:pPr>
        <w:pStyle w:val="CodeRef"/>
      </w:pPr>
      <w:r>
        <w:t>0013    motion,</w:t>
      </w:r>
    </w:p>
    <w:p>
      <w:pPr>
        <w:pStyle w:val="CodeRef"/>
      </w:pPr>
      <w:r>
        <w:t>0014    useInView,</w:t>
      </w:r>
    </w:p>
    <w:p>
      <w:pPr>
        <w:pStyle w:val="CodeRef"/>
      </w:pPr>
      <w:r>
        <w:t>0015    useMotionValue,</w:t>
      </w:r>
    </w:p>
    <w:p>
      <w:pPr>
        <w:pStyle w:val="CodeRef"/>
      </w:pPr>
      <w:r>
        <w:t>0016    useReducedMotion,</w:t>
      </w:r>
    </w:p>
    <w:p>
      <w:pPr>
        <w:pStyle w:val="CodeRef"/>
      </w:pPr>
      <w:r>
        <w:t>0017    useSpring,</w:t>
      </w:r>
    </w:p>
    <w:p>
      <w:pPr>
        <w:pStyle w:val="CodeRef"/>
      </w:pPr>
      <w:r>
        <w:t>0018    useTransform,</w:t>
      </w:r>
    </w:p>
    <w:p>
      <w:pPr>
        <w:pStyle w:val="CodeRef"/>
      </w:pPr>
      <w:r>
        <w:t>0019  } from "motion/react";</w:t>
      </w:r>
    </w:p>
    <w:p>
      <w:pPr>
        <w:pStyle w:val="CodeRef"/>
      </w:pPr>
      <w:r>
        <w:t>0020  import { assuranceTelemetry } from "@/data/portfolio";</w:t>
      </w:r>
    </w:p>
    <w:p>
      <w:pPr>
        <w:pStyle w:val="CodeRef"/>
      </w:pPr>
      <w:r>
        <w:t xml:space="preserve">0021  </w:t>
      </w:r>
    </w:p>
    <w:p>
      <w:pPr>
        <w:pStyle w:val="CodeRef"/>
      </w:pPr>
      <w:r>
        <w:t>0022  function AnimatedCount({ value }: { value: number }) {</w:t>
      </w:r>
    </w:p>
    <w:p>
      <w:pPr>
        <w:pStyle w:val="CodeRef"/>
      </w:pPr>
      <w:r>
        <w:t>0023    const raw = useMotionValue(0);</w:t>
      </w:r>
    </w:p>
    <w:p>
      <w:pPr>
        <w:pStyle w:val="CodeRef"/>
      </w:pPr>
      <w:r>
        <w:t>0024    const spring = useSpring(raw, { stiffness: 120, damping: 24, mass: 0.7 });</w:t>
      </w:r>
    </w:p>
    <w:p>
      <w:pPr>
        <w:pStyle w:val="CodeRef"/>
      </w:pPr>
      <w:r>
        <w:t>0025    const display = useTransform(spring, (latest: number) =&gt; Math.round(latest).toString());</w:t>
      </w:r>
    </w:p>
    <w:p>
      <w:pPr>
        <w:pStyle w:val="CodeRef"/>
      </w:pPr>
      <w:r>
        <w:t>0026    const reduceMotion = useReducedMotion();</w:t>
      </w:r>
    </w:p>
    <w:p>
      <w:pPr>
        <w:pStyle w:val="CodeRef"/>
      </w:pPr>
      <w:r>
        <w:t>0027    const ref = useRef&lt;HTMLSpanElement&gt;(null);</w:t>
      </w:r>
    </w:p>
    <w:p>
      <w:pPr>
        <w:pStyle w:val="CodeRef"/>
      </w:pPr>
      <w:r>
        <w:t>0028    const inView = useInView(ref, { once: true, amount: 0.8 });</w:t>
      </w:r>
    </w:p>
    <w:p>
      <w:pPr>
        <w:pStyle w:val="CodeRef"/>
      </w:pPr>
      <w:r>
        <w:t xml:space="preserve">0029  </w:t>
      </w:r>
    </w:p>
    <w:p>
      <w:pPr>
        <w:pStyle w:val="CodeRef"/>
      </w:pPr>
      <w:r>
        <w:t>0030    useEffect(() =&gt; {</w:t>
      </w:r>
    </w:p>
    <w:p>
      <w:pPr>
        <w:pStyle w:val="CodeRef"/>
      </w:pPr>
      <w:r>
        <w:t>0031      if (!inView) return;</w:t>
      </w:r>
    </w:p>
    <w:p>
      <w:pPr>
        <w:pStyle w:val="CodeRef"/>
      </w:pPr>
      <w:r>
        <w:t>0032      raw.set(reduceMotion ? value : value);</w:t>
      </w:r>
    </w:p>
    <w:p>
      <w:pPr>
        <w:pStyle w:val="CodeRef"/>
      </w:pPr>
      <w:r>
        <w:t>0033    }, [inView, raw, reduceMotion, value]);</w:t>
      </w:r>
    </w:p>
    <w:p>
      <w:pPr>
        <w:pStyle w:val="CodeRef"/>
      </w:pPr>
      <w:r>
        <w:t xml:space="preserve">0034  </w:t>
      </w:r>
    </w:p>
    <w:p>
      <w:pPr>
        <w:pStyle w:val="CodeRef"/>
      </w:pPr>
      <w:r>
        <w:t>0035    return &lt;motion.span ref={ref}&gt;{display}&lt;/motion.span&gt;;</w:t>
      </w:r>
    </w:p>
    <w:p>
      <w:pPr>
        <w:pStyle w:val="CodeRef"/>
      </w:pPr>
      <w:r>
        <w:t>0036  }</w:t>
      </w:r>
    </w:p>
    <w:p>
      <w:pPr>
        <w:pStyle w:val="CodeRef"/>
      </w:pPr>
      <w:r>
        <w:t xml:space="preserve">0037  </w:t>
      </w:r>
    </w:p>
    <w:p>
      <w:pPr>
        <w:pStyle w:val="CodeRef"/>
      </w:pPr>
      <w:r>
        <w:t>0038  export default function AssuranceTelemetryBar() {</w:t>
      </w:r>
    </w:p>
    <w:p>
      <w:pPr>
        <w:pStyle w:val="CodeRef"/>
      </w:pPr>
      <w:r>
        <w:t>0039    return (</w:t>
      </w:r>
    </w:p>
    <w:p>
      <w:pPr>
        <w:pStyle w:val="CodeRef"/>
      </w:pPr>
      <w:r>
        <w:t>0040      &lt;div className="rounded-[1.75rem] border border-white/[0.08] bg-black/25 p-5 sm:p-6"&gt;</w:t>
      </w:r>
    </w:p>
    <w:p>
      <w:pPr>
        <w:pStyle w:val="CodeRef"/>
      </w:pPr>
      <w:r>
        <w:t>0041        &lt;div className="flex items-center justify-between gap-4"&gt;</w:t>
      </w:r>
    </w:p>
    <w:p>
      <w:pPr>
        <w:pStyle w:val="CodeRef"/>
      </w:pPr>
      <w:r>
        <w:t>0042          &lt;div className="flex items-center gap-2 text-emerald-300"&gt;</w:t>
      </w:r>
    </w:p>
    <w:p>
      <w:pPr>
        <w:pStyle w:val="CodeRef"/>
      </w:pPr>
      <w:r>
        <w:t>0043            &lt;Activity size={16} /&gt;</w:t>
      </w:r>
    </w:p>
    <w:p>
      <w:pPr>
        <w:pStyle w:val="CodeRef"/>
      </w:pPr>
      <w:r>
        <w:t>0044            &lt;span className="type-label text-[10px] tracking-[0.14em]"&gt;Executive telemetry&lt;/span&gt;</w:t>
      </w:r>
    </w:p>
    <w:p>
      <w:pPr>
        <w:pStyle w:val="CodeRef"/>
      </w:pPr>
      <w:r>
        <w:t>0045          &lt;/div&gt;</w:t>
      </w:r>
    </w:p>
    <w:p>
      <w:pPr>
        <w:pStyle w:val="CodeRef"/>
      </w:pPr>
      <w:r>
        <w:t>0046          &lt;span className="type-label text-[9px] text-slate-500"&gt;Decision coverage&lt;/span&gt;</w:t>
      </w:r>
    </w:p>
    <w:p>
      <w:pPr>
        <w:pStyle w:val="CodeRef"/>
      </w:pPr>
      <w:r>
        <w:t>0047        &lt;/div&gt;</w:t>
      </w:r>
    </w:p>
    <w:p>
      <w:pPr>
        <w:pStyle w:val="CodeRef"/>
      </w:pPr>
      <w:r>
        <w:t xml:space="preserve">0048  </w:t>
      </w:r>
    </w:p>
    <w:p>
      <w:pPr>
        <w:pStyle w:val="CodeRef"/>
      </w:pPr>
      <w:r>
        <w:t>0049        &lt;div className="mt-5 grid gap-4 lg:grid-cols-2"&gt;</w:t>
      </w:r>
    </w:p>
    <w:p>
      <w:pPr>
        <w:pStyle w:val="CodeRef"/>
      </w:pPr>
      <w:r>
        <w:t>0050          {assuranceTelemetry.map((metric) =&gt; {</w:t>
      </w:r>
    </w:p>
    <w:p>
      <w:pPr>
        <w:pStyle w:val="CodeRef"/>
      </w:pPr>
      <w:r>
        <w:t>0051            const pct = Math.round((metric.current / metric.total) * 100);</w:t>
      </w:r>
    </w:p>
    <w:p>
      <w:pPr>
        <w:pStyle w:val="CodeRef"/>
      </w:pPr>
      <w:r>
        <w:t>0052            return (</w:t>
      </w:r>
    </w:p>
    <w:p>
      <w:pPr>
        <w:pStyle w:val="CodeRef"/>
      </w:pPr>
      <w:r>
        <w:t>0053              &lt;div key={metric.label} className="rounded-2xl border border-white/[0.07] bg-white/[0.025] p-4"&gt;</w:t>
      </w:r>
    </w:p>
    <w:p>
      <w:pPr>
        <w:pStyle w:val="CodeRef"/>
      </w:pPr>
      <w:r>
        <w:t>0054                &lt;div className="flex items-start justify-between gap-4"&gt;</w:t>
      </w:r>
    </w:p>
    <w:p>
      <w:pPr>
        <w:pStyle w:val="CodeRef"/>
      </w:pPr>
      <w:r>
        <w:t>0055                  &lt;div&gt;</w:t>
      </w:r>
    </w:p>
    <w:p>
      <w:pPr>
        <w:pStyle w:val="CodeRef"/>
      </w:pPr>
      <w:r>
        <w:t>0056                    &lt;p className="text-sm font-medium text-slate-200"&gt;{metric.label}&lt;/p&gt;</w:t>
      </w:r>
    </w:p>
    <w:p>
      <w:pPr>
        <w:pStyle w:val="CodeRef"/>
      </w:pPr>
      <w:r>
        <w:t>0057                    &lt;p className="mt-1 type-data text-2xl font-semibold tracking-[-0.04em] text-white"&gt;</w:t>
      </w:r>
    </w:p>
    <w:p>
      <w:pPr>
        <w:pStyle w:val="CodeRef"/>
      </w:pPr>
      <w:r>
        <w:t>0058                      &lt;AnimatedCount value={metric.current} /&gt;</w:t>
      </w:r>
    </w:p>
    <w:p>
      <w:pPr>
        <w:pStyle w:val="CodeRef"/>
      </w:pPr>
      <w:r>
        <w:t>0059                      &lt;span className="text-slate-500"&gt;/{metric.total}&lt;/span&gt;</w:t>
      </w:r>
    </w:p>
    <w:p>
      <w:pPr>
        <w:pStyle w:val="CodeRef"/>
      </w:pPr>
      <w:r>
        <w:t>0060                    &lt;/p&gt;</w:t>
      </w:r>
    </w:p>
    <w:p>
      <w:pPr>
        <w:pStyle w:val="CodeRef"/>
      </w:pPr>
      <w:r>
        <w:t>0061                  &lt;/div&gt;</w:t>
      </w:r>
    </w:p>
    <w:p>
      <w:pPr>
        <w:pStyle w:val="CodeRef"/>
      </w:pPr>
      <w:r>
        <w:t>0062                  &lt;span className="inline-flex items-center gap-1.5 rounded-full border border-emerald-300/20 bg-emerald-300/[0.07] px-2.5 py-1 type-label text-[9px] text-emerald-200"&gt;</w:t>
      </w:r>
    </w:p>
    <w:p>
      <w:pPr>
        <w:pStyle w:val="CodeRef"/>
      </w:pPr>
      <w:r>
        <w:t>0063                    &lt;CheckCircle2 size={11} /&gt; {metric.state}</w:t>
      </w:r>
    </w:p>
    <w:p>
      <w:pPr>
        <w:pStyle w:val="CodeRef"/>
      </w:pPr>
      <w:r>
        <w:t>0064                  &lt;/span&gt;</w:t>
      </w:r>
    </w:p>
    <w:p>
      <w:pPr>
        <w:pStyle w:val="CodeRef"/>
      </w:pPr>
      <w:r>
        <w:t>0065                &lt;/div&gt;</w:t>
      </w:r>
    </w:p>
    <w:p>
      <w:pPr>
        <w:pStyle w:val="CodeRef"/>
      </w:pPr>
      <w:r>
        <w:t>0066                &lt;div className="mt-4 h-1.5 overflow-hidden rounded-full bg-white/[0.06]" aria-label={`${metric.label}: ${metric.current} of ${metric.total}`}&gt;</w:t>
      </w:r>
    </w:p>
    <w:p>
      <w:pPr>
        <w:pStyle w:val="CodeRef"/>
      </w:pPr>
      <w:r>
        <w:t>0067                  &lt;motion.div</w:t>
      </w:r>
    </w:p>
    <w:p>
      <w:pPr>
        <w:pStyle w:val="CodeRef"/>
      </w:pPr>
      <w:r>
        <w:t>0068                    className="h-full rounded-full bg-gradient-to-r from-emerald-400 to-cyan-300"</w:t>
      </w:r>
    </w:p>
    <w:p>
      <w:pPr>
        <w:pStyle w:val="CodeRef"/>
      </w:pPr>
      <w:r>
        <w:t>0069                    initial={{ scaleX: 0 }}</w:t>
      </w:r>
    </w:p>
    <w:p>
      <w:pPr>
        <w:pStyle w:val="CodeRef"/>
      </w:pPr>
      <w:r>
        <w:t>0070                    whileInView={{ scaleX: pct / 100 }}</w:t>
      </w:r>
    </w:p>
    <w:p>
      <w:pPr>
        <w:pStyle w:val="CodeRef"/>
      </w:pPr>
      <w:r>
        <w:t>0071                    viewport={{ once: true, amount: 0.7 }}</w:t>
      </w:r>
    </w:p>
    <w:p>
      <w:pPr>
        <w:pStyle w:val="CodeRef"/>
      </w:pPr>
      <w:r>
        <w:t>0072                    style={{ transformOrigin: "left center" }}</w:t>
      </w:r>
    </w:p>
    <w:p>
      <w:pPr>
        <w:pStyle w:val="CodeRef"/>
      </w:pPr>
      <w:r>
        <w:t>0073                    transition={{ duration: 0.75 }}</w:t>
      </w:r>
    </w:p>
    <w:p>
      <w:pPr>
        <w:pStyle w:val="CodeRef"/>
      </w:pPr>
      <w:r>
        <w:t>0074                  /&gt;</w:t>
      </w:r>
    </w:p>
    <w:p>
      <w:pPr>
        <w:pStyle w:val="CodeRef"/>
      </w:pPr>
      <w:r>
        <w:t>0075                &lt;/div&gt;</w:t>
      </w:r>
    </w:p>
    <w:p>
      <w:pPr>
        <w:pStyle w:val="CodeRef"/>
      </w:pPr>
      <w:r>
        <w:t>0076              &lt;/div&gt;</w:t>
      </w:r>
    </w:p>
    <w:p>
      <w:pPr>
        <w:pStyle w:val="CodeRef"/>
      </w:pPr>
      <w:r>
        <w:t>0077            );</w:t>
      </w:r>
    </w:p>
    <w:p>
      <w:pPr>
        <w:pStyle w:val="CodeRef"/>
      </w:pPr>
      <w:r>
        <w:t>0078          })}</w:t>
      </w:r>
    </w:p>
    <w:p>
      <w:pPr>
        <w:pStyle w:val="CodeRef"/>
      </w:pPr>
      <w:r>
        <w:t>0079        &lt;/div&gt;</w:t>
      </w:r>
    </w:p>
    <w:p>
      <w:pPr>
        <w:pStyle w:val="CodeRef"/>
      </w:pPr>
      <w:r>
        <w:t>0080      &lt;/div&gt;</w:t>
      </w:r>
    </w:p>
    <w:p>
      <w:pPr>
        <w:pStyle w:val="CodeRef"/>
      </w:pPr>
      <w:r>
        <w:t>0081    );</w:t>
      </w:r>
    </w:p>
    <w:p>
      <w:pPr>
        <w:pStyle w:val="CodeRef"/>
      </w:pPr>
      <w:r>
        <w:t>0082  }</w:t>
      </w:r>
    </w:p>
    <w:p>
      <w:r>
        <w:br w:type="page"/>
      </w:r>
    </w:p>
    <w:p>
      <w:pPr>
        <w:pStyle w:val="Heading1"/>
      </w:pPr>
      <w:r>
        <w:t>08. components/Contact.tsx</w:t>
      </w:r>
    </w:p>
    <w:p>
      <w:r>
        <w:rPr>
          <w:i/>
          <w:color w:val="475569"/>
          <w:sz w:val="14"/>
        </w:rPr>
        <w:t>Source/configuration file. Validate with npm run check and npm run build after changes.</w:t>
      </w:r>
    </w:p>
    <w:p>
      <w:pPr>
        <w:pStyle w:val="CodeRef"/>
      </w:pPr>
      <w:r>
        <w:t>0001  "use client";</w:t>
      </w:r>
    </w:p>
    <w:p>
      <w:pPr>
        <w:pStyle w:val="CodeRef"/>
      </w:pPr>
      <w:r>
        <w:t xml:space="preserve">0002  </w:t>
      </w:r>
    </w:p>
    <w:p>
      <w:pPr>
        <w:pStyle w:val="CodeRef"/>
      </w:pPr>
      <w:r>
        <w:t>0003  import { useState } from "react";</w:t>
      </w:r>
    </w:p>
    <w:p>
      <w:pPr>
        <w:pStyle w:val="CodeRef"/>
      </w:pPr>
      <w:r>
        <w:t>0004  import { Check, Copy, Download, Mail, MapPin, ShieldCheck } from "lucide-react";</w:t>
      </w:r>
    </w:p>
    <w:p>
      <w:pPr>
        <w:pStyle w:val="CodeRef"/>
      </w:pPr>
      <w:r>
        <w:t>0005  import { siteConfig } from "@/data/portfolio";</w:t>
      </w:r>
    </w:p>
    <w:p>
      <w:pPr>
        <w:pStyle w:val="CodeRef"/>
      </w:pPr>
      <w:r>
        <w:t>0006  import siteCopy from "@/data/site-copy.json";</w:t>
      </w:r>
    </w:p>
    <w:p>
      <w:pPr>
        <w:pStyle w:val="CodeRef"/>
      </w:pPr>
      <w:r>
        <w:t>0007  import { ScrollFocusSection, SideSlideCard } from "./ScrollFocusSection";</w:t>
      </w:r>
    </w:p>
    <w:p>
      <w:pPr>
        <w:pStyle w:val="CodeRef"/>
      </w:pPr>
      <w:r>
        <w:t xml:space="preserve">0008  </w:t>
      </w:r>
    </w:p>
    <w:p>
      <w:pPr>
        <w:pStyle w:val="CodeRef"/>
      </w:pPr>
      <w:r>
        <w:t>0009  /**</w:t>
      </w:r>
    </w:p>
    <w:p>
      <w:pPr>
        <w:pStyle w:val="CodeRef"/>
      </w:pPr>
      <w:r>
        <w:t>0010   * CONTACT / CONVERSION</w:t>
      </w:r>
    </w:p>
    <w:p>
      <w:pPr>
        <w:pStyle w:val="CodeRef"/>
      </w:pPr>
      <w:r>
        <w:t>0011   * ====================</w:t>
      </w:r>
    </w:p>
    <w:p>
      <w:pPr>
        <w:pStyle w:val="CodeRef"/>
      </w:pPr>
      <w:r>
        <w:t>0012   * Social profiles are grouped in the AAO header and footer. This conversion</w:t>
      </w:r>
    </w:p>
    <w:p>
      <w:pPr>
        <w:pStyle w:val="CodeRef"/>
      </w:pPr>
      <w:r>
        <w:t>0013   * section stays focused on email, resume, portfolio and evidence access.</w:t>
      </w:r>
    </w:p>
    <w:p>
      <w:pPr>
        <w:pStyle w:val="CodeRef"/>
      </w:pPr>
      <w:r>
        <w:t>0014   */</w:t>
      </w:r>
    </w:p>
    <w:p>
      <w:pPr>
        <w:pStyle w:val="CodeRef"/>
      </w:pPr>
      <w:r>
        <w:t>0015  export default function Contact() {</w:t>
      </w:r>
    </w:p>
    <w:p>
      <w:pPr>
        <w:pStyle w:val="CodeRef"/>
      </w:pPr>
      <w:r>
        <w:t>0016    const [copied, setCopied] = useState(false);</w:t>
      </w:r>
    </w:p>
    <w:p>
      <w:pPr>
        <w:pStyle w:val="CodeRef"/>
      </w:pPr>
      <w:r>
        <w:t xml:space="preserve">0017  </w:t>
      </w:r>
    </w:p>
    <w:p>
      <w:pPr>
        <w:pStyle w:val="CodeRef"/>
      </w:pPr>
      <w:r>
        <w:t>0018    async function copyEmail() {</w:t>
      </w:r>
    </w:p>
    <w:p>
      <w:pPr>
        <w:pStyle w:val="CodeRef"/>
      </w:pPr>
      <w:r>
        <w:t>0019      try {</w:t>
      </w:r>
    </w:p>
    <w:p>
      <w:pPr>
        <w:pStyle w:val="CodeRef"/>
      </w:pPr>
      <w:r>
        <w:t>0020        await navigator.clipboard.writeText(siteConfig.email);</w:t>
      </w:r>
    </w:p>
    <w:p>
      <w:pPr>
        <w:pStyle w:val="CodeRef"/>
      </w:pPr>
      <w:r>
        <w:t>0021        setCopied(true);</w:t>
      </w:r>
    </w:p>
    <w:p>
      <w:pPr>
        <w:pStyle w:val="CodeRef"/>
      </w:pPr>
      <w:r>
        <w:t>0022        window.setTimeout(() =&gt; setCopied(false), 1600);</w:t>
      </w:r>
    </w:p>
    <w:p>
      <w:pPr>
        <w:pStyle w:val="CodeRef"/>
      </w:pPr>
      <w:r>
        <w:t>0023      } catch {</w:t>
      </w:r>
    </w:p>
    <w:p>
      <w:pPr>
        <w:pStyle w:val="CodeRef"/>
      </w:pPr>
      <w:r>
        <w:t>0024        window.location.href = `mailto:${siteConfig.email}`;</w:t>
      </w:r>
    </w:p>
    <w:p>
      <w:pPr>
        <w:pStyle w:val="CodeRef"/>
      </w:pPr>
      <w:r>
        <w:t>0025      }</w:t>
      </w:r>
    </w:p>
    <w:p>
      <w:pPr>
        <w:pStyle w:val="CodeRef"/>
      </w:pPr>
      <w:r>
        <w:t>0026    }</w:t>
      </w:r>
    </w:p>
    <w:p>
      <w:pPr>
        <w:pStyle w:val="CodeRef"/>
      </w:pPr>
      <w:r>
        <w:t xml:space="preserve">0027  </w:t>
      </w:r>
    </w:p>
    <w:p>
      <w:pPr>
        <w:pStyle w:val="CodeRef"/>
      </w:pPr>
      <w:r>
        <w:t>0028    return (</w:t>
      </w:r>
    </w:p>
    <w:p>
      <w:pPr>
        <w:pStyle w:val="CodeRef"/>
      </w:pPr>
      <w:r>
        <w:t>0029      &lt;ScrollFocusSection id="contact" eyebrow={siteCopy.contact.eyebrow} title={siteCopy.contact.title} copy={siteCopy.contact.body}&gt;</w:t>
      </w:r>
    </w:p>
    <w:p>
      <w:pPr>
        <w:pStyle w:val="CodeRef"/>
      </w:pPr>
      <w:r>
        <w:t>0030        &lt;SideSlideCard index={0} side="left"&gt;</w:t>
      </w:r>
    </w:p>
    <w:p>
      <w:pPr>
        <w:pStyle w:val="CodeRef"/>
      </w:pPr>
      <w:r>
        <w:t>0031          &lt;div className="contact-shell relative overflow-hidden rounded-3xl p-6 sm:rounded-[2.35rem] sm:p-10 lg:p-12"&gt;</w:t>
      </w:r>
    </w:p>
    <w:p>
      <w:pPr>
        <w:pStyle w:val="CodeRef"/>
      </w:pPr>
      <w:r>
        <w:t>0032            &lt;div className="pointer-events-none absolute -right-24 -top-24 size-72 rounded-full bg-emerald-400/10 blur-3xl sm:size-96" aria-hidden="true" /&gt;</w:t>
      </w:r>
    </w:p>
    <w:p>
      <w:pPr>
        <w:pStyle w:val="CodeRef"/>
      </w:pPr>
      <w:r>
        <w:t>0033            &lt;div className="relative grid gap-8 xl:grid-cols-[1.1fr_.9fr] xl:items-end"&gt;</w:t>
      </w:r>
    </w:p>
    <w:p>
      <w:pPr>
        <w:pStyle w:val="CodeRef"/>
      </w:pPr>
      <w:r>
        <w:t>0034              &lt;div&gt;</w:t>
      </w:r>
    </w:p>
    <w:p>
      <w:pPr>
        <w:pStyle w:val="CodeRef"/>
      </w:pPr>
      <w:r>
        <w:t>0035                &lt;p className="type-label text-[10px] text-emerald-300"&gt;Direct path&lt;/p&gt;</w:t>
      </w:r>
    </w:p>
    <w:p>
      <w:pPr>
        <w:pStyle w:val="CodeRef"/>
      </w:pPr>
      <w:r>
        <w:t>0036                &lt;h3 className="mt-3 text-2xl font-semibold text-white sm:text-3xl"&gt;Role, context, hard problem.&lt;/h3&gt;</w:t>
      </w:r>
    </w:p>
    <w:p>
      <w:pPr>
        <w:pStyle w:val="CodeRef"/>
      </w:pPr>
      <w:r>
        <w:t>0037                &lt;p className="mt-3 max-w-2xl text-sm leading-7 text-slate-400"&gt;The fastest useful conversation starts with the mandate and the unresolved risk decision. The evidence behind the work is already available below.&lt;/p&gt;</w:t>
      </w:r>
    </w:p>
    <w:p>
      <w:pPr>
        <w:pStyle w:val="CodeRef"/>
      </w:pPr>
      <w:r>
        <w:t>0038                &lt;div className="mt-7 flex flex-col flex-wrap gap-3 sm:flex-row"&gt;</w:t>
      </w:r>
    </w:p>
    <w:p>
      <w:pPr>
        <w:pStyle w:val="CodeRef"/>
      </w:pPr>
      <w:r>
        <w:t>0039                  &lt;a href={`mailto:${siteConfig.email}?subject=Technology%20Risk%20%26%20GRC%20opportunity&amp;body=Hi%20Abdullah%2C%0A%0ARole%3A%20%0ACompany%3A%20%0AThe%20risk%20or%20governance%20problem%20we%20need%20solved%3A%20%0A`} className="inline-flex items-center justify-center gap-2 rounded-full bg-white px-5 py-3 text-sm font-bold text-[#07110f] transition-colors hover:bg-slate-200"&gt;&lt;Mail size={16} /&gt;&lt;span&gt;{siteCopy.contact.primaryCta}&lt;/span&gt;&lt;/a&gt;</w:t>
      </w:r>
    </w:p>
    <w:p>
      <w:pPr>
        <w:pStyle w:val="CodeRef"/>
      </w:pPr>
      <w:r>
        <w:t>0040                  &lt;a href="/career-assets/Md_Abdullah_Al_Owasi_Resume.docx" target="_blank" rel="noopener noreferrer" className="inline-flex items-center justify-center gap-2 rounded-full bg-emerald-300 px-5 py-3 text-sm font-bold text-[#04110d] transition-colors hover:bg-emerald-400"&gt;&lt;Download size={16} /&gt;&lt;span&gt;{siteCopy.contact.resumeCta}&lt;/span&gt;&lt;/a&gt;</w:t>
      </w:r>
    </w:p>
    <w:p>
      <w:pPr>
        <w:pStyle w:val="CodeRef"/>
      </w:pPr>
      <w:r>
        <w:t>0041                  &lt;button type="button" onClick={copyEmail} className="inline-flex items-center justify-center gap-2 rounded-full border border-white/12 bg-white/[0.04] px-5 py-3 text-sm text-white transition-colors hover:bg-white/10"&gt;{copied ? &lt;Check size={16} className="text-emerald-400" /&gt; : &lt;Copy size={16} /&gt;}&lt;span&gt;{copied ? "Copied" : "Copy email"}&lt;/span&gt;&lt;/button&gt;</w:t>
      </w:r>
    </w:p>
    <w:p>
      <w:pPr>
        <w:pStyle w:val="CodeRef"/>
      </w:pPr>
      <w:r>
        <w:t>0042                &lt;/div&gt;</w:t>
      </w:r>
    </w:p>
    <w:p>
      <w:pPr>
        <w:pStyle w:val="CodeRef"/>
      </w:pPr>
      <w:r>
        <w:t>0043              &lt;/div&gt;</w:t>
      </w:r>
    </w:p>
    <w:p>
      <w:pPr>
        <w:pStyle w:val="CodeRef"/>
      </w:pPr>
      <w:r>
        <w:t xml:space="preserve">0044  </w:t>
      </w:r>
    </w:p>
    <w:p>
      <w:pPr>
        <w:pStyle w:val="CodeRef"/>
      </w:pPr>
      <w:r>
        <w:t>0045              &lt;div className="rounded-[1.8rem] border border-white/[0.08] bg-black/40 p-5 backdrop-blur-sm sm:p-6"&gt;</w:t>
      </w:r>
    </w:p>
    <w:p>
      <w:pPr>
        <w:pStyle w:val="CodeRef"/>
      </w:pPr>
      <w:r>
        <w:t>0046                &lt;p className="type-label text-[9px] text-slate-400 sm:text-[10px]"&gt;{siteCopy.contact.mandateLabel}&lt;/p&gt;</w:t>
      </w:r>
    </w:p>
    <w:p>
      <w:pPr>
        <w:pStyle w:val="CodeRef"/>
      </w:pPr>
      <w:r>
        <w:t>0047                &lt;h3 className="mt-2 text-xl font-semibold text-white sm:text-2xl"&gt;{siteCopy.contact.mandate}&lt;/h3&gt;</w:t>
      </w:r>
    </w:p>
    <w:p>
      <w:pPr>
        <w:pStyle w:val="CodeRef"/>
      </w:pPr>
      <w:r>
        <w:t>0048                &lt;div className="mt-5 space-y-3 text-xs text-slate-400 sm:text-sm"&gt;</w:t>
      </w:r>
    </w:p>
    <w:p>
      <w:pPr>
        <w:pStyle w:val="CodeRef"/>
      </w:pPr>
      <w:r>
        <w:t>0049                  &lt;p className="flex items-start gap-2"&gt;&lt;ShieldCheck size={15} className="mt-0.5 shrink-0 text-emerald-400" /&gt; Control-to-evidence architecture · TPRM decisioning · AI risk operations&lt;/p&gt;</w:t>
      </w:r>
    </w:p>
    <w:p>
      <w:pPr>
        <w:pStyle w:val="CodeRef"/>
      </w:pPr>
      <w:r>
        <w:t>0050                  &lt;p className="flex items-start gap-2"&gt;&lt;MapPin size={15} className="mt-0.5 shrink-0 text-emerald-400" /&gt; {siteCopy.contact.locationLine}&lt;/p&gt;</w:t>
      </w:r>
    </w:p>
    <w:p>
      <w:pPr>
        <w:pStyle w:val="CodeRef"/>
      </w:pPr>
      <w:r>
        <w:t>0051                  &lt;p className="flex items-start gap-2"&gt;&lt;Check size={15} className="mt-0.5 shrink-0 text-emerald-400" /&gt; {siteCopy.contact.assetLine}&lt;/p&gt;</w:t>
      </w:r>
    </w:p>
    <w:p>
      <w:pPr>
        <w:pStyle w:val="CodeRef"/>
      </w:pPr>
      <w:r>
        <w:t>0052                &lt;/div&gt;</w:t>
      </w:r>
    </w:p>
    <w:p>
      <w:pPr>
        <w:pStyle w:val="CodeRef"/>
      </w:pPr>
      <w:r>
        <w:t>0053              &lt;/div&gt;</w:t>
      </w:r>
    </w:p>
    <w:p>
      <w:pPr>
        <w:pStyle w:val="CodeRef"/>
      </w:pPr>
      <w:r>
        <w:t>0054            &lt;/div&gt;</w:t>
      </w:r>
    </w:p>
    <w:p>
      <w:pPr>
        <w:pStyle w:val="CodeRef"/>
      </w:pPr>
      <w:r>
        <w:t xml:space="preserve">0055  </w:t>
      </w:r>
    </w:p>
    <w:p>
      <w:pPr>
        <w:pStyle w:val="CodeRef"/>
      </w:pPr>
      <w:r>
        <w:t>0056            &lt;div className="relative mt-8 grid gap-3 border-t border-white/[0.08] pt-6 sm:grid-cols-2 lg:grid-cols-5"&gt;</w:t>
      </w:r>
    </w:p>
    <w:p>
      <w:pPr>
        <w:pStyle w:val="CodeRef"/>
      </w:pPr>
      <w:r>
        <w:t>0057              &lt;a href="/career-assets/Md_Abdullah_Al_Owasi_Portfolio.docx" target="_blank" rel="noopener noreferrer" className="rounded-2xl border border-white/[0.08] bg-white/[0.025] p-4 text-sm text-slate-300 transition hover:border-white/20 hover:text-white"&gt;&lt;span className="type-label text-[9px] text-emerald-300"&gt;Portfolio&lt;/span&gt;&lt;span className="mt-1 block"&gt;Governance architecture and case studies&lt;/span&gt;&lt;/a&gt;</w:t>
      </w:r>
    </w:p>
    <w:p>
      <w:pPr>
        <w:pStyle w:val="CodeRef"/>
      </w:pPr>
      <w:r>
        <w:t>0058              &lt;a href="/career-assets/Md_Abdullah_Al_Owasi_Executive_Portfolio.pdf" target="_blank" rel="noopener noreferrer" className="rounded-2xl border border-white/[0.08] bg-white/[0.025] p-4 text-sm text-slate-300 transition hover:border-white/20 hover:text-white"&gt;&lt;span className="type-label text-[9px] text-emerald-300"&gt;Executive PDF&lt;/span&gt;&lt;span className="mt-1 block"&gt;Board-ready governance portfolio&lt;/span&gt;&lt;/a&gt;</w:t>
      </w:r>
    </w:p>
    <w:p>
      <w:pPr>
        <w:pStyle w:val="CodeRef"/>
      </w:pPr>
      <w:r>
        <w:t>0059              &lt;a href="/career-assets/Md_Abdullah_Al_Owasi_Presentation.pptx" target="_blank" rel="noopener noreferrer" className="rounded-2xl border border-white/[0.08] bg-white/[0.025] p-4 text-sm text-slate-300 transition hover:border-white/20 hover:text-white"&gt;&lt;span className="type-label text-[9px] text-emerald-300"&gt;Presentation&lt;/span&gt;&lt;span className="mt-1 block"&gt;Executive governance deck&lt;/span&gt;&lt;/a&gt;</w:t>
      </w:r>
    </w:p>
    <w:p>
      <w:pPr>
        <w:pStyle w:val="CodeRef"/>
      </w:pPr>
      <w:r>
        <w:t>0060              &lt;a href="/artifacts/Governance_Evidence_Workbook.xlsx" className="rounded-2xl border border-white/[0.08] bg-white/[0.025] p-4 text-sm text-slate-300 transition hover:border-white/20 hover:text-white"&gt;&lt;span className="type-label text-[9px] text-emerald-300"&gt;Workbook&lt;/span&gt;&lt;span className="mt-1 block"&gt;Detailed controls, risks and evidence models&lt;/span&gt;&lt;/a&gt;</w:t>
      </w:r>
    </w:p>
    <w:p>
      <w:pPr>
        <w:pStyle w:val="CodeRef"/>
      </w:pPr>
      <w:r>
        <w:t>0061              &lt;a href="/artifacts/Governance_Evidence_Matrix.xlsx" className="rounded-2xl border border-white/[0.08] bg-white/[0.025] p-4 text-sm text-slate-300 transition hover:border-white/20 hover:text-white"&gt;&lt;span className="type-label text-[9px] text-emerald-300"&gt;Evidence matrix&lt;/span&gt;&lt;span className="mt-1 block"&gt;Requirement-to-evidence traceability&lt;/span&gt;&lt;/a&gt;</w:t>
      </w:r>
    </w:p>
    <w:p>
      <w:pPr>
        <w:pStyle w:val="CodeRef"/>
      </w:pPr>
      <w:r>
        <w:t>0062            &lt;/div&gt;</w:t>
      </w:r>
    </w:p>
    <w:p>
      <w:pPr>
        <w:pStyle w:val="CodeRef"/>
      </w:pPr>
      <w:r>
        <w:t>0063          &lt;/div&gt;</w:t>
      </w:r>
    </w:p>
    <w:p>
      <w:pPr>
        <w:pStyle w:val="CodeRef"/>
      </w:pPr>
      <w:r>
        <w:t>0064        &lt;/SideSlideCard&gt;</w:t>
      </w:r>
    </w:p>
    <w:p>
      <w:pPr>
        <w:pStyle w:val="CodeRef"/>
      </w:pPr>
      <w:r>
        <w:t>0065      &lt;/ScrollFocusSection&gt;</w:t>
      </w:r>
    </w:p>
    <w:p>
      <w:pPr>
        <w:pStyle w:val="CodeRef"/>
      </w:pPr>
      <w:r>
        <w:t>0066    );</w:t>
      </w:r>
    </w:p>
    <w:p>
      <w:pPr>
        <w:pStyle w:val="CodeRef"/>
      </w:pPr>
      <w:r>
        <w:t>0067  }</w:t>
      </w:r>
    </w:p>
    <w:p>
      <w:r>
        <w:br w:type="page"/>
      </w:r>
    </w:p>
    <w:p>
      <w:pPr>
        <w:pStyle w:val="Heading1"/>
      </w:pPr>
      <w:r>
        <w:t>09. components/CursorGlow.tsx</w:t>
      </w:r>
    </w:p>
    <w:p>
      <w:r>
        <w:rPr>
          <w:i/>
          <w:color w:val="475569"/>
          <w:sz w:val="14"/>
        </w:rPr>
        <w:t>Source/configuration file. Validate with npm run check and npm run build after changes.</w:t>
      </w:r>
    </w:p>
    <w:p>
      <w:pPr>
        <w:pStyle w:val="CodeRef"/>
      </w:pPr>
      <w:r>
        <w:t>0001  "use client";</w:t>
      </w:r>
    </w:p>
    <w:p>
      <w:pPr>
        <w:pStyle w:val="CodeRef"/>
      </w:pPr>
      <w:r>
        <w:t xml:space="preserve">0002  </w:t>
      </w:r>
    </w:p>
    <w:p>
      <w:pPr>
        <w:pStyle w:val="CodeRef"/>
      </w:pPr>
      <w:r>
        <w:t>0003  /**</w:t>
      </w:r>
    </w:p>
    <w:p>
      <w:pPr>
        <w:pStyle w:val="CodeRef"/>
      </w:pPr>
      <w:r>
        <w:t>0004   * CURSOR GLOW — DECORATIVE, DESKTOP/PRECISE-POINTER ONLY</w:t>
      </w:r>
    </w:p>
    <w:p>
      <w:pPr>
        <w:pStyle w:val="CodeRef"/>
      </w:pPr>
      <w:r>
        <w:t>0005   * =====================================================</w:t>
      </w:r>
    </w:p>
    <w:p>
      <w:pPr>
        <w:pStyle w:val="CodeRef"/>
      </w:pPr>
      <w:r>
        <w:t>0006   * This effect never carries content or navigation. It runs only when the device</w:t>
      </w:r>
    </w:p>
    <w:p>
      <w:pPr>
        <w:pStyle w:val="CodeRef"/>
      </w:pPr>
      <w:r>
        <w:t>0007   * reports hover + a fine pointer and reduced motion is not requested. Phones,</w:t>
      </w:r>
    </w:p>
    <w:p>
      <w:pPr>
        <w:pStyle w:val="CodeRef"/>
      </w:pPr>
      <w:r>
        <w:t>0008   * tablets, foldables, touchscreens and low-power/coarse-pointer devices therefore</w:t>
      </w:r>
    </w:p>
    <w:p>
      <w:pPr>
        <w:pStyle w:val="CodeRef"/>
      </w:pPr>
      <w:r>
        <w:t>0009   * avoid the extra listeners, GPU work and accidental touch-scroll interference.</w:t>
      </w:r>
    </w:p>
    <w:p>
      <w:pPr>
        <w:pStyle w:val="CodeRef"/>
      </w:pPr>
      <w:r>
        <w:t>0010   */</w:t>
      </w:r>
    </w:p>
    <w:p>
      <w:pPr>
        <w:pStyle w:val="CodeRef"/>
      </w:pPr>
      <w:r>
        <w:t xml:space="preserve">0011  </w:t>
      </w:r>
    </w:p>
    <w:p>
      <w:pPr>
        <w:pStyle w:val="CodeRef"/>
      </w:pPr>
      <w:r>
        <w:t>0012  import { useEffect, useState } from "react";</w:t>
      </w:r>
    </w:p>
    <w:p>
      <w:pPr>
        <w:pStyle w:val="CodeRef"/>
      </w:pPr>
      <w:r>
        <w:t>0013  import { motion, useMotionValue, useReducedMotion, useSpring } from "motion/react";</w:t>
      </w:r>
    </w:p>
    <w:p>
      <w:pPr>
        <w:pStyle w:val="CodeRef"/>
      </w:pPr>
      <w:r>
        <w:t xml:space="preserve">0014  </w:t>
      </w:r>
    </w:p>
    <w:p>
      <w:pPr>
        <w:pStyle w:val="CodeRef"/>
      </w:pPr>
      <w:r>
        <w:t>0015  export default function CursorGlow() {</w:t>
      </w:r>
    </w:p>
    <w:p>
      <w:pPr>
        <w:pStyle w:val="CodeRef"/>
      </w:pPr>
      <w:r>
        <w:t>0016    const reduceMotion = Boolean(useReducedMotion());</w:t>
      </w:r>
    </w:p>
    <w:p>
      <w:pPr>
        <w:pStyle w:val="CodeRef"/>
      </w:pPr>
      <w:r>
        <w:t>0017    const [enabled, setEnabled] = useState(() =&gt;</w:t>
      </w:r>
    </w:p>
    <w:p>
      <w:pPr>
        <w:pStyle w:val="CodeRef"/>
      </w:pPr>
      <w:r>
        <w:t>0018      typeof window !== "undefined" &amp;&amp;</w:t>
      </w:r>
    </w:p>
    <w:p>
      <w:pPr>
        <w:pStyle w:val="CodeRef"/>
      </w:pPr>
      <w:r>
        <w:t>0019      window.matchMedia("(hover: hover) and (pointer: fine) and (min-width: 768px)").matches,</w:t>
      </w:r>
    </w:p>
    <w:p>
      <w:pPr>
        <w:pStyle w:val="CodeRef"/>
      </w:pPr>
      <w:r>
        <w:t>0020    );</w:t>
      </w:r>
    </w:p>
    <w:p>
      <w:pPr>
        <w:pStyle w:val="CodeRef"/>
      </w:pPr>
      <w:r>
        <w:t>0021    const [isHovered, setIsHovered] = useState(false);</w:t>
      </w:r>
    </w:p>
    <w:p>
      <w:pPr>
        <w:pStyle w:val="CodeRef"/>
      </w:pPr>
      <w:r>
        <w:t>0022    const [isVisible, setIsVisible] = useState(false);</w:t>
      </w:r>
    </w:p>
    <w:p>
      <w:pPr>
        <w:pStyle w:val="CodeRef"/>
      </w:pPr>
      <w:r>
        <w:t>0023    const mouseX = useMotionValue(-1000);</w:t>
      </w:r>
    </w:p>
    <w:p>
      <w:pPr>
        <w:pStyle w:val="CodeRef"/>
      </w:pPr>
      <w:r>
        <w:t>0024    const mouseY = useMotionValue(-1000);</w:t>
      </w:r>
    </w:p>
    <w:p>
      <w:pPr>
        <w:pStyle w:val="CodeRef"/>
      </w:pPr>
      <w:r>
        <w:t>0025    const smoothX = useSpring(mouseX, { damping: 24, stiffness: 280, mass: 0.4 });</w:t>
      </w:r>
    </w:p>
    <w:p>
      <w:pPr>
        <w:pStyle w:val="CodeRef"/>
      </w:pPr>
      <w:r>
        <w:t>0026    const smoothY = useSpring(mouseY, { damping: 24, stiffness: 280, mass: 0.4 });</w:t>
      </w:r>
    </w:p>
    <w:p>
      <w:pPr>
        <w:pStyle w:val="CodeRef"/>
      </w:pPr>
      <w:r>
        <w:t xml:space="preserve">0027  </w:t>
      </w:r>
    </w:p>
    <w:p>
      <w:pPr>
        <w:pStyle w:val="CodeRef"/>
      </w:pPr>
      <w:r>
        <w:t>0028    useEffect(() =&gt; {</w:t>
      </w:r>
    </w:p>
    <w:p>
      <w:pPr>
        <w:pStyle w:val="CodeRef"/>
      </w:pPr>
      <w:r>
        <w:t>0029      const query = window.matchMedia("(hover: hover) and (pointer: fine) and (min-width: 768px)");</w:t>
      </w:r>
    </w:p>
    <w:p>
      <w:pPr>
        <w:pStyle w:val="CodeRef"/>
      </w:pPr>
      <w:r>
        <w:t>0030      const update = () =&gt; setEnabled(query.matches);</w:t>
      </w:r>
    </w:p>
    <w:p>
      <w:pPr>
        <w:pStyle w:val="CodeRef"/>
      </w:pPr>
      <w:r>
        <w:t>0031      if (typeof query.addEventListener === "function") query.addEventListener("change", update);</w:t>
      </w:r>
    </w:p>
    <w:p>
      <w:pPr>
        <w:pStyle w:val="CodeRef"/>
      </w:pPr>
      <w:r>
        <w:t>0032      else query.addListener(update);</w:t>
      </w:r>
    </w:p>
    <w:p>
      <w:pPr>
        <w:pStyle w:val="CodeRef"/>
      </w:pPr>
      <w:r>
        <w:t>0033      return () =&gt; {</w:t>
      </w:r>
    </w:p>
    <w:p>
      <w:pPr>
        <w:pStyle w:val="CodeRef"/>
      </w:pPr>
      <w:r>
        <w:t>0034        if (typeof query.removeEventListener === "function") query.removeEventListener("change", update);</w:t>
      </w:r>
    </w:p>
    <w:p>
      <w:pPr>
        <w:pStyle w:val="CodeRef"/>
      </w:pPr>
      <w:r>
        <w:t>0035        else query.removeListener(update);</w:t>
      </w:r>
    </w:p>
    <w:p>
      <w:pPr>
        <w:pStyle w:val="CodeRef"/>
      </w:pPr>
      <w:r>
        <w:t>0036      };</w:t>
      </w:r>
    </w:p>
    <w:p>
      <w:pPr>
        <w:pStyle w:val="CodeRef"/>
      </w:pPr>
      <w:r>
        <w:t>0037    }, []);</w:t>
      </w:r>
    </w:p>
    <w:p>
      <w:pPr>
        <w:pStyle w:val="CodeRef"/>
      </w:pPr>
      <w:r>
        <w:t xml:space="preserve">0038  </w:t>
      </w:r>
    </w:p>
    <w:p>
      <w:pPr>
        <w:pStyle w:val="CodeRef"/>
      </w:pPr>
      <w:r>
        <w:t>0039    useEffect(() =&gt; {</w:t>
      </w:r>
    </w:p>
    <w:p>
      <w:pPr>
        <w:pStyle w:val="CodeRef"/>
      </w:pPr>
      <w:r>
        <w:t>0040      if (!enabled || reduceMotion) return;</w:t>
      </w:r>
    </w:p>
    <w:p>
      <w:pPr>
        <w:pStyle w:val="CodeRef"/>
      </w:pPr>
      <w:r>
        <w:t>0041      const handlePointerMove = (event: PointerEvent) =&gt; {</w:t>
      </w:r>
    </w:p>
    <w:p>
      <w:pPr>
        <w:pStyle w:val="CodeRef"/>
      </w:pPr>
      <w:r>
        <w:t>0042        if (event.pointerType !== "mouse" &amp;&amp; event.pointerType !== "pen") return;</w:t>
      </w:r>
    </w:p>
    <w:p>
      <w:pPr>
        <w:pStyle w:val="CodeRef"/>
      </w:pPr>
      <w:r>
        <w:t>0043        setIsVisible(true);</w:t>
      </w:r>
    </w:p>
    <w:p>
      <w:pPr>
        <w:pStyle w:val="CodeRef"/>
      </w:pPr>
      <w:r>
        <w:t>0044        mouseX.set(event.clientX - 200);</w:t>
      </w:r>
    </w:p>
    <w:p>
      <w:pPr>
        <w:pStyle w:val="CodeRef"/>
      </w:pPr>
      <w:r>
        <w:t>0045        mouseY.set(event.clientY - 200);</w:t>
      </w:r>
    </w:p>
    <w:p>
      <w:pPr>
        <w:pStyle w:val="CodeRef"/>
      </w:pPr>
      <w:r>
        <w:t>0046        const target = event.target instanceof Element ? event.target : null;</w:t>
      </w:r>
    </w:p>
    <w:p>
      <w:pPr>
        <w:pStyle w:val="CodeRef"/>
      </w:pPr>
      <w:r>
        <w:t>0047        setIsHovered(Boolean(target?.closest("a,button,input,textarea,[role='button'],[data-cursor-hover]")));</w:t>
      </w:r>
    </w:p>
    <w:p>
      <w:pPr>
        <w:pStyle w:val="CodeRef"/>
      </w:pPr>
      <w:r>
        <w:t>0048      };</w:t>
      </w:r>
    </w:p>
    <w:p>
      <w:pPr>
        <w:pStyle w:val="CodeRef"/>
      </w:pPr>
      <w:r>
        <w:t>0049      const handleLeave = () =&gt; {</w:t>
      </w:r>
    </w:p>
    <w:p>
      <w:pPr>
        <w:pStyle w:val="CodeRef"/>
      </w:pPr>
      <w:r>
        <w:t>0050        setIsVisible(false);</w:t>
      </w:r>
    </w:p>
    <w:p>
      <w:pPr>
        <w:pStyle w:val="CodeRef"/>
      </w:pPr>
      <w:r>
        <w:t>0051        setIsHovered(false);</w:t>
      </w:r>
    </w:p>
    <w:p>
      <w:pPr>
        <w:pStyle w:val="CodeRef"/>
      </w:pPr>
      <w:r>
        <w:t>0052      };</w:t>
      </w:r>
    </w:p>
    <w:p>
      <w:pPr>
        <w:pStyle w:val="CodeRef"/>
      </w:pPr>
      <w:r>
        <w:t>0053      window.addEventListener("pointermove", handlePointerMove, { passive: true });</w:t>
      </w:r>
    </w:p>
    <w:p>
      <w:pPr>
        <w:pStyle w:val="CodeRef"/>
      </w:pPr>
      <w:r>
        <w:t>0054      document.documentElement.addEventListener("mouseleave", handleLeave);</w:t>
      </w:r>
    </w:p>
    <w:p>
      <w:pPr>
        <w:pStyle w:val="CodeRef"/>
      </w:pPr>
      <w:r>
        <w:t>0055      return () =&gt; {</w:t>
      </w:r>
    </w:p>
    <w:p>
      <w:pPr>
        <w:pStyle w:val="CodeRef"/>
      </w:pPr>
      <w:r>
        <w:t>0056        window.removeEventListener("pointermove", handlePointerMove);</w:t>
      </w:r>
    </w:p>
    <w:p>
      <w:pPr>
        <w:pStyle w:val="CodeRef"/>
      </w:pPr>
      <w:r>
        <w:t>0057        document.documentElement.removeEventListener("mouseleave", handleLeave);</w:t>
      </w:r>
    </w:p>
    <w:p>
      <w:pPr>
        <w:pStyle w:val="CodeRef"/>
      </w:pPr>
      <w:r>
        <w:t>0058      };</w:t>
      </w:r>
    </w:p>
    <w:p>
      <w:pPr>
        <w:pStyle w:val="CodeRef"/>
      </w:pPr>
      <w:r>
        <w:t>0059    }, [enabled, reduceMotion, mouseX, mouseY]);</w:t>
      </w:r>
    </w:p>
    <w:p>
      <w:pPr>
        <w:pStyle w:val="CodeRef"/>
      </w:pPr>
      <w:r>
        <w:t xml:space="preserve">0060  </w:t>
      </w:r>
    </w:p>
    <w:p>
      <w:pPr>
        <w:pStyle w:val="CodeRef"/>
      </w:pPr>
      <w:r>
        <w:t>0061    if (reduceMotion || !enabled || !isVisible) return null;</w:t>
      </w:r>
    </w:p>
    <w:p>
      <w:pPr>
        <w:pStyle w:val="CodeRef"/>
      </w:pPr>
      <w:r>
        <w:t xml:space="preserve">0062  </w:t>
      </w:r>
    </w:p>
    <w:p>
      <w:pPr>
        <w:pStyle w:val="CodeRef"/>
      </w:pPr>
      <w:r>
        <w:t>0063    return (</w:t>
      </w:r>
    </w:p>
    <w:p>
      <w:pPr>
        <w:pStyle w:val="CodeRef"/>
      </w:pPr>
      <w:r>
        <w:t>0064      &lt;motion.div</w:t>
      </w:r>
    </w:p>
    <w:p>
      <w:pPr>
        <w:pStyle w:val="CodeRef"/>
      </w:pPr>
      <w:r>
        <w:t>0065        aria-hidden="true"</w:t>
      </w:r>
    </w:p>
    <w:p>
      <w:pPr>
        <w:pStyle w:val="CodeRef"/>
      </w:pPr>
      <w:r>
        <w:t>0066        className="pointer-events-none fixed left-0 top-0 z-40 rounded-full"</w:t>
      </w:r>
    </w:p>
    <w:p>
      <w:pPr>
        <w:pStyle w:val="CodeRef"/>
      </w:pPr>
      <w:r>
        <w:t>0067        style={{ x: smoothX, y: smoothY }}</w:t>
      </w:r>
    </w:p>
    <w:p>
      <w:pPr>
        <w:pStyle w:val="CodeRef"/>
      </w:pPr>
      <w:r>
        <w:t>0068        animate={{ scale: isHovered ? 1.28 : 1, opacity: isHovered ? 0.78 : 0.52 }}</w:t>
      </w:r>
    </w:p>
    <w:p>
      <w:pPr>
        <w:pStyle w:val="CodeRef"/>
      </w:pPr>
      <w:r>
        <w:t>0069        transition={{ scale: { type: "spring", stiffness: 300, damping: 24 }, opacity: { duration: 0.14 } }}</w:t>
      </w:r>
    </w:p>
    <w:p>
      <w:pPr>
        <w:pStyle w:val="CodeRef"/>
      </w:pPr>
      <w:r>
        <w:t>0070      &gt;</w:t>
      </w:r>
    </w:p>
    <w:p>
      <w:pPr>
        <w:pStyle w:val="CodeRef"/>
      </w:pPr>
      <w:r>
        <w:t>0071        &lt;div</w:t>
      </w:r>
    </w:p>
    <w:p>
      <w:pPr>
        <w:pStyle w:val="CodeRef"/>
      </w:pPr>
      <w:r>
        <w:t>0072          className="h-[400px] w-[400px] rounded-full"</w:t>
      </w:r>
    </w:p>
    <w:p>
      <w:pPr>
        <w:pStyle w:val="CodeRef"/>
      </w:pPr>
      <w:r>
        <w:t>0073          style={{</w:t>
      </w:r>
    </w:p>
    <w:p>
      <w:pPr>
        <w:pStyle w:val="CodeRef"/>
      </w:pPr>
      <w:r>
        <w:t>0074            background: "radial-gradient(circle at center, rgba(52,211,153,.18) 0%, rgba(20,184,166,.09) 35%, rgba(15,23,42,0) 70%)",</w:t>
      </w:r>
    </w:p>
    <w:p>
      <w:pPr>
        <w:pStyle w:val="CodeRef"/>
      </w:pPr>
      <w:r>
        <w:t>0075            filter: "blur(22px)",</w:t>
      </w:r>
    </w:p>
    <w:p>
      <w:pPr>
        <w:pStyle w:val="CodeRef"/>
      </w:pPr>
      <w:r>
        <w:t>0076          }}</w:t>
      </w:r>
    </w:p>
    <w:p>
      <w:pPr>
        <w:pStyle w:val="CodeRef"/>
      </w:pPr>
      <w:r>
        <w:t>0077        /&gt;</w:t>
      </w:r>
    </w:p>
    <w:p>
      <w:pPr>
        <w:pStyle w:val="CodeRef"/>
      </w:pPr>
      <w:r>
        <w:t>0078      &lt;/motion.div&gt;</w:t>
      </w:r>
    </w:p>
    <w:p>
      <w:pPr>
        <w:pStyle w:val="CodeRef"/>
      </w:pPr>
      <w:r>
        <w:t>0079    );</w:t>
      </w:r>
    </w:p>
    <w:p>
      <w:pPr>
        <w:pStyle w:val="CodeRef"/>
      </w:pPr>
      <w:r>
        <w:t>0080  }</w:t>
      </w:r>
    </w:p>
    <w:p>
      <w:r>
        <w:br w:type="page"/>
      </w:r>
    </w:p>
    <w:p>
      <w:pPr>
        <w:pStyle w:val="Heading1"/>
      </w:pPr>
      <w:r>
        <w:t>10. components/ExecutiveBrief.tsx</w:t>
      </w:r>
    </w:p>
    <w:p>
      <w:r>
        <w:rPr>
          <w:i/>
          <w:color w:val="475569"/>
          <w:sz w:val="14"/>
        </w:rPr>
        <w:t>Source/configuration file. Validate with npm run check and npm run build after changes.</w:t>
      </w:r>
    </w:p>
    <w:p>
      <w:pPr>
        <w:pStyle w:val="CodeRef"/>
      </w:pPr>
      <w:r>
        <w:t>0001  "use client";</w:t>
      </w:r>
    </w:p>
    <w:p>
      <w:pPr>
        <w:pStyle w:val="CodeRef"/>
      </w:pPr>
      <w:r>
        <w:t xml:space="preserve">0002  </w:t>
      </w:r>
    </w:p>
    <w:p>
      <w:pPr>
        <w:pStyle w:val="CodeRef"/>
      </w:pPr>
      <w:r>
        <w:t>0003  import { CheckCircle2 } from "lucide-react";</w:t>
      </w:r>
    </w:p>
    <w:p>
      <w:pPr>
        <w:pStyle w:val="CodeRef"/>
      </w:pPr>
      <w:r>
        <w:t>0004  import { executiveValue } from "@/data/portfolio";</w:t>
      </w:r>
    </w:p>
    <w:p>
      <w:pPr>
        <w:pStyle w:val="CodeRef"/>
      </w:pPr>
      <w:r>
        <w:t>0005  import siteCopy from "@/data/site-copy.json";</w:t>
      </w:r>
    </w:p>
    <w:p>
      <w:pPr>
        <w:pStyle w:val="CodeRef"/>
      </w:pPr>
      <w:r>
        <w:t>0006  import AssuranceTelemetryBar from "./AssuranceTelemetryBar";</w:t>
      </w:r>
    </w:p>
    <w:p>
      <w:pPr>
        <w:pStyle w:val="CodeRef"/>
      </w:pPr>
      <w:r>
        <w:t>0007  import ExecutiveRiskPanel from "./ExecutiveRiskPanel";</w:t>
      </w:r>
    </w:p>
    <w:p>
      <w:pPr>
        <w:pStyle w:val="CodeRef"/>
      </w:pPr>
      <w:r>
        <w:t>0008  import GovernanceLineageDiagram from "./GovernanceLineageDiagram";</w:t>
      </w:r>
    </w:p>
    <w:p>
      <w:pPr>
        <w:pStyle w:val="CodeRef"/>
      </w:pPr>
      <w:r>
        <w:t>0009  import PortfolioDomainDonut from "./PortfolioDomainDonut";</w:t>
      </w:r>
    </w:p>
    <w:p>
      <w:pPr>
        <w:pStyle w:val="CodeRef"/>
      </w:pPr>
      <w:r>
        <w:t>0010  import { ScrollFocusSection, SideSlideCard } from "./ScrollFocusSection";</w:t>
      </w:r>
    </w:p>
    <w:p>
      <w:pPr>
        <w:pStyle w:val="CodeRef"/>
      </w:pPr>
      <w:r>
        <w:t xml:space="preserve">0011  </w:t>
      </w:r>
    </w:p>
    <w:p>
      <w:pPr>
        <w:pStyle w:val="CodeRef"/>
      </w:pPr>
      <w:r>
        <w:t>0012  /**</w:t>
      </w:r>
    </w:p>
    <w:p>
      <w:pPr>
        <w:pStyle w:val="CodeRef"/>
      </w:pPr>
      <w:r>
        <w:t>0013   * EXECUTIVE VALUE SECTION</w:t>
      </w:r>
    </w:p>
    <w:p>
      <w:pPr>
        <w:pStyle w:val="CodeRef"/>
      </w:pPr>
      <w:r>
        <w:t>0014   * =======================</w:t>
      </w:r>
    </w:p>
    <w:p>
      <w:pPr>
        <w:pStyle w:val="CodeRef"/>
      </w:pPr>
      <w:r>
        <w:t>0015   * This section is the first scroll-linked evidence zone after the hero.</w:t>
      </w:r>
    </w:p>
    <w:p>
      <w:pPr>
        <w:pStyle w:val="CodeRef"/>
      </w:pPr>
      <w:r>
        <w:t>0016   * Its job is to translate governance mechanics into executive/business relevance</w:t>
      </w:r>
    </w:p>
    <w:p>
      <w:pPr>
        <w:pStyle w:val="CodeRef"/>
      </w:pPr>
      <w:r>
        <w:t>0017   * and then immediately prove the portfolio has inspectable structure.</w:t>
      </w:r>
    </w:p>
    <w:p>
      <w:pPr>
        <w:pStyle w:val="CodeRef"/>
      </w:pPr>
      <w:r>
        <w:t>0018   */</w:t>
      </w:r>
    </w:p>
    <w:p>
      <w:pPr>
        <w:pStyle w:val="CodeRef"/>
      </w:pPr>
      <w:r>
        <w:t>0019  export default function ExecutiveBrief() {</w:t>
      </w:r>
    </w:p>
    <w:p>
      <w:pPr>
        <w:pStyle w:val="CodeRef"/>
      </w:pPr>
      <w:r>
        <w:t>0020    return (</w:t>
      </w:r>
    </w:p>
    <w:p>
      <w:pPr>
        <w:pStyle w:val="CodeRef"/>
      </w:pPr>
      <w:r>
        <w:t>0021      &lt;ScrollFocusSection</w:t>
      </w:r>
    </w:p>
    <w:p>
      <w:pPr>
        <w:pStyle w:val="CodeRef"/>
      </w:pPr>
      <w:r>
        <w:t>0022        id="value"</w:t>
      </w:r>
    </w:p>
    <w:p>
      <w:pPr>
        <w:pStyle w:val="CodeRef"/>
      </w:pPr>
      <w:r>
        <w:t>0023        eyebrow={siteCopy.executiveValue.eyebrow}</w:t>
      </w:r>
    </w:p>
    <w:p>
      <w:pPr>
        <w:pStyle w:val="CodeRef"/>
      </w:pPr>
      <w:r>
        <w:t>0024        title={siteCopy.executiveValue.title}</w:t>
      </w:r>
    </w:p>
    <w:p>
      <w:pPr>
        <w:pStyle w:val="CodeRef"/>
      </w:pPr>
      <w:r>
        <w:t>0025        copy={siteCopy.executiveValue.body}</w:t>
      </w:r>
    </w:p>
    <w:p>
      <w:pPr>
        <w:pStyle w:val="CodeRef"/>
      </w:pPr>
      <w:r>
        <w:t>0026        contentClassName="space-y-5"</w:t>
      </w:r>
    </w:p>
    <w:p>
      <w:pPr>
        <w:pStyle w:val="CodeRef"/>
      </w:pPr>
      <w:r>
        <w:t>0027      &gt;</w:t>
      </w:r>
    </w:p>
    <w:p>
      <w:pPr>
        <w:pStyle w:val="CodeRef"/>
      </w:pPr>
      <w:r>
        <w:t>0028        &lt;div className="grid gap-4 md:grid-cols-2 xl:grid-cols-4"&gt;</w:t>
      </w:r>
    </w:p>
    <w:p>
      <w:pPr>
        <w:pStyle w:val="CodeRef"/>
      </w:pPr>
      <w:r>
        <w:t>0029          {executiveValue.map((item, index) =&gt; (</w:t>
      </w:r>
    </w:p>
    <w:p>
      <w:pPr>
        <w:pStyle w:val="CodeRef"/>
      </w:pPr>
      <w:r>
        <w:t>0030            &lt;SideSlideCard key={item.title} index={index}&gt;</w:t>
      </w:r>
    </w:p>
    <w:p>
      <w:pPr>
        <w:pStyle w:val="CodeRef"/>
      </w:pPr>
      <w:r>
        <w:t>0031              &lt;article className="luxury-glass h-full rounded-[1.6rem] p-5 sm:p-6"&gt;</w:t>
      </w:r>
    </w:p>
    <w:p>
      <w:pPr>
        <w:pStyle w:val="CodeRef"/>
      </w:pPr>
      <w:r>
        <w:t>0032                &lt;div className="flex items-center justify-between gap-4"&gt;</w:t>
      </w:r>
    </w:p>
    <w:p>
      <w:pPr>
        <w:pStyle w:val="CodeRef"/>
      </w:pPr>
      <w:r>
        <w:t>0033                  &lt;span className="type-label text-[9px] text-emerald-300"&gt;{item.label}&lt;/span&gt;</w:t>
      </w:r>
    </w:p>
    <w:p>
      <w:pPr>
        <w:pStyle w:val="CodeRef"/>
      </w:pPr>
      <w:r>
        <w:t>0034                  &lt;CheckCircle2 size={15} className="text-emerald-400" /&gt;</w:t>
      </w:r>
    </w:p>
    <w:p>
      <w:pPr>
        <w:pStyle w:val="CodeRef"/>
      </w:pPr>
      <w:r>
        <w:t>0035                &lt;/div&gt;</w:t>
      </w:r>
    </w:p>
    <w:p>
      <w:pPr>
        <w:pStyle w:val="CodeRef"/>
      </w:pPr>
      <w:r>
        <w:t>0036                &lt;h3 className="mt-5 text-xl font-semibold text-white"&gt;{item.title}&lt;/h3&gt;</w:t>
      </w:r>
    </w:p>
    <w:p>
      <w:pPr>
        <w:pStyle w:val="CodeRef"/>
      </w:pPr>
      <w:r>
        <w:t>0037                &lt;p className="mt-3 text-sm leading-6 text-slate-400"&gt;{item.copy}&lt;/p&gt;</w:t>
      </w:r>
    </w:p>
    <w:p>
      <w:pPr>
        <w:pStyle w:val="CodeRef"/>
      </w:pPr>
      <w:r>
        <w:t>0038              &lt;/article&gt;</w:t>
      </w:r>
    </w:p>
    <w:p>
      <w:pPr>
        <w:pStyle w:val="CodeRef"/>
      </w:pPr>
      <w:r>
        <w:t>0039            &lt;/SideSlideCard&gt;</w:t>
      </w:r>
    </w:p>
    <w:p>
      <w:pPr>
        <w:pStyle w:val="CodeRef"/>
      </w:pPr>
      <w:r>
        <w:t>0040          ))}</w:t>
      </w:r>
    </w:p>
    <w:p>
      <w:pPr>
        <w:pStyle w:val="CodeRef"/>
      </w:pPr>
      <w:r>
        <w:t>0041        &lt;/div&gt;</w:t>
      </w:r>
    </w:p>
    <w:p>
      <w:pPr>
        <w:pStyle w:val="CodeRef"/>
      </w:pPr>
      <w:r>
        <w:t xml:space="preserve">0042  </w:t>
      </w:r>
    </w:p>
    <w:p>
      <w:pPr>
        <w:pStyle w:val="CodeRef"/>
      </w:pPr>
      <w:r>
        <w:t>0043        &lt;SideSlideCard index={4} side="left"&gt;</w:t>
      </w:r>
    </w:p>
    <w:p>
      <w:pPr>
        <w:pStyle w:val="CodeRef"/>
      </w:pPr>
      <w:r>
        <w:t>0044          &lt;GovernanceLineageDiagram /&gt;</w:t>
      </w:r>
    </w:p>
    <w:p>
      <w:pPr>
        <w:pStyle w:val="CodeRef"/>
      </w:pPr>
      <w:r>
        <w:t>0045        &lt;/SideSlideCard&gt;</w:t>
      </w:r>
    </w:p>
    <w:p>
      <w:pPr>
        <w:pStyle w:val="CodeRef"/>
      </w:pPr>
      <w:r>
        <w:t xml:space="preserve">0046  </w:t>
      </w:r>
    </w:p>
    <w:p>
      <w:pPr>
        <w:pStyle w:val="CodeRef"/>
      </w:pPr>
      <w:r>
        <w:t>0047        &lt;div className="grid gap-5 xl:grid-cols-2"&gt;</w:t>
      </w:r>
    </w:p>
    <w:p>
      <w:pPr>
        <w:pStyle w:val="CodeRef"/>
      </w:pPr>
      <w:r>
        <w:t>0048          &lt;SideSlideCard index={5} side="left"&gt;&lt;AssuranceTelemetryBar /&gt;&lt;/SideSlideCard&gt;</w:t>
      </w:r>
    </w:p>
    <w:p>
      <w:pPr>
        <w:pStyle w:val="CodeRef"/>
      </w:pPr>
      <w:r>
        <w:t>0049          &lt;SideSlideCard index={6} side="right"&gt;&lt;PortfolioDomainDonut /&gt;&lt;/SideSlideCard&gt;</w:t>
      </w:r>
    </w:p>
    <w:p>
      <w:pPr>
        <w:pStyle w:val="CodeRef"/>
      </w:pPr>
      <w:r>
        <w:t>0050        &lt;/div&gt;</w:t>
      </w:r>
    </w:p>
    <w:p>
      <w:pPr>
        <w:pStyle w:val="CodeRef"/>
      </w:pPr>
      <w:r>
        <w:t xml:space="preserve">0051  </w:t>
      </w:r>
    </w:p>
    <w:p>
      <w:pPr>
        <w:pStyle w:val="CodeRef"/>
      </w:pPr>
      <w:r>
        <w:t>0052        &lt;SideSlideCard index={7} side="right"&gt;</w:t>
      </w:r>
    </w:p>
    <w:p>
      <w:pPr>
        <w:pStyle w:val="CodeRef"/>
      </w:pPr>
      <w:r>
        <w:t>0053          &lt;ExecutiveRiskPanel /&gt;</w:t>
      </w:r>
    </w:p>
    <w:p>
      <w:pPr>
        <w:pStyle w:val="CodeRef"/>
      </w:pPr>
      <w:r>
        <w:t>0054        &lt;/SideSlideCard&gt;</w:t>
      </w:r>
    </w:p>
    <w:p>
      <w:pPr>
        <w:pStyle w:val="CodeRef"/>
      </w:pPr>
      <w:r>
        <w:t>0055      &lt;/ScrollFocusSection&gt;</w:t>
      </w:r>
    </w:p>
    <w:p>
      <w:pPr>
        <w:pStyle w:val="CodeRef"/>
      </w:pPr>
      <w:r>
        <w:t>0056    );</w:t>
      </w:r>
    </w:p>
    <w:p>
      <w:pPr>
        <w:pStyle w:val="CodeRef"/>
      </w:pPr>
      <w:r>
        <w:t>0057  }</w:t>
      </w:r>
    </w:p>
    <w:p>
      <w:r>
        <w:br w:type="page"/>
      </w:r>
    </w:p>
    <w:p>
      <w:pPr>
        <w:pStyle w:val="Heading1"/>
      </w:pPr>
      <w:r>
        <w:t>11. components/ExecutiveRiskPanel.tsx</w:t>
      </w:r>
    </w:p>
    <w:p>
      <w:r>
        <w:rPr>
          <w:i/>
          <w:color w:val="475569"/>
          <w:sz w:val="14"/>
        </w:rPr>
        <w:t>Source/configuration file. Validate with npm run check and npm run build after changes.</w:t>
      </w:r>
    </w:p>
    <w:p>
      <w:pPr>
        <w:pStyle w:val="CodeRef"/>
      </w:pPr>
      <w:r>
        <w:t>0001  "use client";</w:t>
      </w:r>
    </w:p>
    <w:p>
      <w:pPr>
        <w:pStyle w:val="CodeRef"/>
      </w:pPr>
      <w:r>
        <w:t xml:space="preserve">0002  </w:t>
      </w:r>
    </w:p>
    <w:p>
      <w:pPr>
        <w:pStyle w:val="CodeRef"/>
      </w:pPr>
      <w:r>
        <w:t>0003  /**</w:t>
      </w:r>
    </w:p>
    <w:p>
      <w:pPr>
        <w:pStyle w:val="CodeRef"/>
      </w:pPr>
      <w:r>
        <w:t>0004   * EXECUTIVE RISK MODEL</w:t>
      </w:r>
    </w:p>
    <w:p>
      <w:pPr>
        <w:pStyle w:val="CodeRef"/>
      </w:pPr>
      <w:r>
        <w:t>0005   * ====================</w:t>
      </w:r>
    </w:p>
    <w:p>
      <w:pPr>
        <w:pStyle w:val="CodeRef"/>
      </w:pPr>
      <w:r>
        <w:t>0006   * Visualizes the 15-row sample executive risk register included in the workbook.</w:t>
      </w:r>
    </w:p>
    <w:p>
      <w:pPr>
        <w:pStyle w:val="CodeRef"/>
      </w:pPr>
      <w:r>
        <w:t>0007   * The totals (208 inherent / 127 residual) are sums of the sample scores, not</w:t>
      </w:r>
    </w:p>
    <w:p>
      <w:pPr>
        <w:pStyle w:val="CodeRef"/>
      </w:pPr>
      <w:r>
        <w:t>0008   * a claim about a real company's risk reduction or control effectiveness.</w:t>
      </w:r>
    </w:p>
    <w:p>
      <w:pPr>
        <w:pStyle w:val="CodeRef"/>
      </w:pPr>
      <w:r>
        <w:t>0009   */</w:t>
      </w:r>
    </w:p>
    <w:p>
      <w:pPr>
        <w:pStyle w:val="CodeRef"/>
      </w:pPr>
      <w:r>
        <w:t xml:space="preserve">0010  </w:t>
      </w:r>
    </w:p>
    <w:p>
      <w:pPr>
        <w:pStyle w:val="CodeRef"/>
      </w:pPr>
      <w:r>
        <w:t>0011  import { AlertTriangle, Gauge } from "lucide-react";</w:t>
      </w:r>
    </w:p>
    <w:p>
      <w:pPr>
        <w:pStyle w:val="CodeRef"/>
      </w:pPr>
      <w:r>
        <w:t>0012  import { executiveRiskModel } from "@/data/portfolio";</w:t>
      </w:r>
    </w:p>
    <w:p>
      <w:pPr>
        <w:pStyle w:val="CodeRef"/>
      </w:pPr>
      <w:r>
        <w:t xml:space="preserve">0013  </w:t>
      </w:r>
    </w:p>
    <w:p>
      <w:pPr>
        <w:pStyle w:val="CodeRef"/>
      </w:pPr>
      <w:r>
        <w:t>0014  export default function ExecutiveRiskPanel() {</w:t>
      </w:r>
    </w:p>
    <w:p>
      <w:pPr>
        <w:pStyle w:val="CodeRef"/>
      </w:pPr>
      <w:r>
        <w:t>0015    const residualRatio = executiveRiskModel.residualTotal / executiveRiskModel.inherentTotal;</w:t>
      </w:r>
    </w:p>
    <w:p>
      <w:pPr>
        <w:pStyle w:val="CodeRef"/>
      </w:pPr>
      <w:r>
        <w:t>0016    return (</w:t>
      </w:r>
    </w:p>
    <w:p>
      <w:pPr>
        <w:pStyle w:val="CodeRef"/>
      </w:pPr>
      <w:r>
        <w:t>0017      &lt;div className="rounded-[1.75rem] border border-white/[0.08] bg-black/25 p-5 sm:p-6"&gt;</w:t>
      </w:r>
    </w:p>
    <w:p>
      <w:pPr>
        <w:pStyle w:val="CodeRef"/>
      </w:pPr>
      <w:r>
        <w:t>0018        &lt;div className="flex items-center justify-between gap-4"&gt;</w:t>
      </w:r>
    </w:p>
    <w:p>
      <w:pPr>
        <w:pStyle w:val="CodeRef"/>
      </w:pPr>
      <w:r>
        <w:t>0019          &lt;div className="flex items-center gap-2 text-emerald-300"&gt;&lt;Gauge size={16} /&gt;&lt;span className="type-label text-[10px]"&gt;Executive risk model&lt;/span&gt;&lt;/div&gt;</w:t>
      </w:r>
    </w:p>
    <w:p>
      <w:pPr>
        <w:pStyle w:val="CodeRef"/>
      </w:pPr>
      <w:r>
        <w:t>0020          &lt;span className="type-label text-[9px] text-slate-500"&gt;15 sample risks&lt;/span&gt;</w:t>
      </w:r>
    </w:p>
    <w:p>
      <w:pPr>
        <w:pStyle w:val="CodeRef"/>
      </w:pPr>
      <w:r>
        <w:t>0021        &lt;/div&gt;</w:t>
      </w:r>
    </w:p>
    <w:p>
      <w:pPr>
        <w:pStyle w:val="CodeRef"/>
      </w:pPr>
      <w:r>
        <w:t>0022        &lt;div className="mt-5 grid grid-cols-2 gap-3"&gt;</w:t>
      </w:r>
    </w:p>
    <w:p>
      <w:pPr>
        <w:pStyle w:val="CodeRef"/>
      </w:pPr>
      <w:r>
        <w:t>0023          &lt;div className="rounded-2xl border border-white/[0.07] bg-white/[0.02] p-4"&gt;&lt;p className="type-label text-[9px] text-slate-500"&gt;Inherent score total&lt;/p&gt;&lt;p className="mt-2 type-data text-3xl font-semibold text-white"&gt;{executiveRiskModel.inherentTotal}&lt;/p&gt;&lt;/div&gt;</w:t>
      </w:r>
    </w:p>
    <w:p>
      <w:pPr>
        <w:pStyle w:val="CodeRef"/>
      </w:pPr>
      <w:r>
        <w:t>0024          &lt;div className="rounded-2xl border border-white/[0.07] bg-white/[0.02] p-4"&gt;&lt;p className="type-label text-[9px] text-slate-500"&gt;Residual score total&lt;/p&gt;&lt;p className="mt-2 type-data text-3xl font-semibold text-emerald-200"&gt;{executiveRiskModel.residualTotal}&lt;/p&gt;&lt;/div&gt;</w:t>
      </w:r>
    </w:p>
    <w:p>
      <w:pPr>
        <w:pStyle w:val="CodeRef"/>
      </w:pPr>
      <w:r>
        <w:t>0025        &lt;/div&gt;</w:t>
      </w:r>
    </w:p>
    <w:p>
      <w:pPr>
        <w:pStyle w:val="CodeRef"/>
      </w:pPr>
      <w:r>
        <w:t>0026        &lt;div className="mt-4 h-2 overflow-hidden rounded-full bg-white/[0.06]"&gt;&lt;div className="h-full rounded-full bg-gradient-to-r from-emerald-400 to-cyan-300" style={{ width: `${residualRatio * 100}%` }} /&gt;&lt;/div&gt;</w:t>
      </w:r>
    </w:p>
    <w:p>
      <w:pPr>
        <w:pStyle w:val="CodeRef"/>
      </w:pPr>
      <w:r>
        <w:t>0027        &lt;div className="mt-4 flex items-center justify-between gap-3 text-xs text-slate-400"&gt;&lt;span&gt;Open: &lt;strong className="text-white"&gt;{executiveRiskModel.open}&lt;/strong&gt;&lt;/span&gt;&lt;span&gt;Monitor: &lt;strong className="text-white"&gt;{executiveRiskModel.monitor}&lt;/strong&gt;&lt;/span&gt;&lt;/div&gt;</w:t>
      </w:r>
    </w:p>
    <w:p>
      <w:pPr>
        <w:pStyle w:val="CodeRef"/>
      </w:pPr>
      <w:r>
        <w:t>0028        &lt;p className="mt-4 flex gap-2 text-[11px] leading-5 text-slate-500"&gt;&lt;AlertTriangle size={13} className="mt-1 shrink-0 text-amber-300" /&gt;{executiveRiskModel.note}&lt;/p&gt;</w:t>
      </w:r>
    </w:p>
    <w:p>
      <w:pPr>
        <w:pStyle w:val="CodeRef"/>
      </w:pPr>
      <w:r>
        <w:t>0029      &lt;/div&gt;</w:t>
      </w:r>
    </w:p>
    <w:p>
      <w:pPr>
        <w:pStyle w:val="CodeRef"/>
      </w:pPr>
      <w:r>
        <w:t>0030    );</w:t>
      </w:r>
    </w:p>
    <w:p>
      <w:pPr>
        <w:pStyle w:val="CodeRef"/>
      </w:pPr>
      <w:r>
        <w:t>0031  }</w:t>
      </w:r>
    </w:p>
    <w:p>
      <w:r>
        <w:br w:type="page"/>
      </w:r>
    </w:p>
    <w:p>
      <w:pPr>
        <w:pStyle w:val="Heading1"/>
      </w:pPr>
      <w:r>
        <w:t>12. components/Flagship.tsx</w:t>
      </w:r>
    </w:p>
    <w:p>
      <w:r>
        <w:rPr>
          <w:i/>
          <w:color w:val="475569"/>
          <w:sz w:val="14"/>
        </w:rPr>
        <w:t>Integrated governance modules, stable tab transitions, evidence preview and visual components.</w:t>
      </w:r>
    </w:p>
    <w:p>
      <w:pPr>
        <w:pStyle w:val="CodeRef"/>
      </w:pPr>
      <w:r>
        <w:t>0001  "use client";</w:t>
      </w:r>
    </w:p>
    <w:p>
      <w:pPr>
        <w:pStyle w:val="CodeRef"/>
      </w:pPr>
      <w:r>
        <w:t xml:space="preserve">0002  </w:t>
      </w:r>
    </w:p>
    <w:p>
      <w:pPr>
        <w:pStyle w:val="CodeRef"/>
      </w:pPr>
      <w:r>
        <w:t>0003  /**</w:t>
      </w:r>
    </w:p>
    <w:p>
      <w:pPr>
        <w:pStyle w:val="CodeRef"/>
      </w:pPr>
      <w:r>
        <w:t>0004   * FLAGSHIP ARCHITECTURE</w:t>
      </w:r>
    </w:p>
    <w:p>
      <w:pPr>
        <w:pStyle w:val="CodeRef"/>
      </w:pPr>
      <w:r>
        <w:t>0005   * Three risk surfaces share one operating discipline. Module changes animate</w:t>
      </w:r>
    </w:p>
    <w:p>
      <w:pPr>
        <w:pStyle w:val="CodeRef"/>
      </w:pPr>
      <w:r>
        <w:t>0006   * inside fixed layout bounds so tab switching does not create abrupt page jumps.</w:t>
      </w:r>
    </w:p>
    <w:p>
      <w:pPr>
        <w:pStyle w:val="CodeRef"/>
      </w:pPr>
      <w:r>
        <w:t>0007   */</w:t>
      </w:r>
    </w:p>
    <w:p>
      <w:pPr>
        <w:pStyle w:val="CodeRef"/>
      </w:pPr>
      <w:r>
        <w:t>0008  import { useState } from "react";</w:t>
      </w:r>
    </w:p>
    <w:p>
      <w:pPr>
        <w:pStyle w:val="CodeRef"/>
      </w:pPr>
      <w:r>
        <w:t>0009  import { ArrowUpRight, CheckCircle2, Download, FileSpreadsheet, ShieldCheck } from "lucide-react";</w:t>
      </w:r>
    </w:p>
    <w:p>
      <w:pPr>
        <w:pStyle w:val="CodeRef"/>
      </w:pPr>
      <w:r>
        <w:t>0010  import { AnimatePresence, motion, useReducedMotion } from "motion/react";</w:t>
      </w:r>
    </w:p>
    <w:p>
      <w:pPr>
        <w:pStyle w:val="CodeRef"/>
      </w:pPr>
      <w:r>
        <w:t>0011  import { flagshipModules } from "@/data/portfolio";</w:t>
      </w:r>
    </w:p>
    <w:p>
      <w:pPr>
        <w:pStyle w:val="CodeRef"/>
      </w:pPr>
      <w:r>
        <w:t>0012  import AIRiskHeatmap from "./AIRiskHeatmap";</w:t>
      </w:r>
    </w:p>
    <w:p>
      <w:pPr>
        <w:pStyle w:val="CodeRef"/>
      </w:pPr>
      <w:r>
        <w:t>0013  import AssuranceTelemetryBar from "./AssuranceTelemetryBar";</w:t>
      </w:r>
    </w:p>
    <w:p>
      <w:pPr>
        <w:pStyle w:val="CodeRef"/>
      </w:pPr>
      <w:r>
        <w:t>0014  import TPRMDecisionTree from "./TPRMDecisionTree";</w:t>
      </w:r>
    </w:p>
    <w:p>
      <w:pPr>
        <w:pStyle w:val="CodeRef"/>
      </w:pPr>
      <w:r>
        <w:t>0015  import { ScrollFocusSection, SideSlideCard } from "./ScrollFocusSection";</w:t>
      </w:r>
    </w:p>
    <w:p>
      <w:pPr>
        <w:pStyle w:val="CodeRef"/>
      </w:pPr>
      <w:r>
        <w:t xml:space="preserve">0016  </w:t>
      </w:r>
    </w:p>
    <w:p>
      <w:pPr>
        <w:pStyle w:val="CodeRef"/>
      </w:pPr>
      <w:r>
        <w:t>0017  export default function Flagship() {</w:t>
      </w:r>
    </w:p>
    <w:p>
      <w:pPr>
        <w:pStyle w:val="CodeRef"/>
      </w:pPr>
      <w:r>
        <w:t>0018    const [active, setActive] = useState(flagshipModules[0].id);</w:t>
      </w:r>
    </w:p>
    <w:p>
      <w:pPr>
        <w:pStyle w:val="CodeRef"/>
      </w:pPr>
      <w:r>
        <w:t>0019    const reduceMotion = useReducedMotion();</w:t>
      </w:r>
    </w:p>
    <w:p>
      <w:pPr>
        <w:pStyle w:val="CodeRef"/>
      </w:pPr>
      <w:r>
        <w:t>0020    const module = flagshipModules.find((item) =&gt; item.id === active) ?? flagshipModules[0];</w:t>
      </w:r>
    </w:p>
    <w:p>
      <w:pPr>
        <w:pStyle w:val="CodeRef"/>
      </w:pPr>
      <w:r>
        <w:t xml:space="preserve">0021  </w:t>
      </w:r>
    </w:p>
    <w:p>
      <w:pPr>
        <w:pStyle w:val="CodeRef"/>
      </w:pPr>
      <w:r>
        <w:t>0022    return (</w:t>
      </w:r>
    </w:p>
    <w:p>
      <w:pPr>
        <w:pStyle w:val="CodeRef"/>
      </w:pPr>
      <w:r>
        <w:t>0023      &lt;ScrollFocusSection</w:t>
      </w:r>
    </w:p>
    <w:p>
      <w:pPr>
        <w:pStyle w:val="CodeRef"/>
      </w:pPr>
      <w:r>
        <w:t>0024        id="proof"</w:t>
      </w:r>
    </w:p>
    <w:p>
      <w:pPr>
        <w:pStyle w:val="CodeRef"/>
      </w:pPr>
      <w:r>
        <w:t>0025        eyebrow="Architecture"</w:t>
      </w:r>
    </w:p>
    <w:p>
      <w:pPr>
        <w:pStyle w:val="CodeRef"/>
      </w:pPr>
      <w:r>
        <w:t>0026        title="One evidence architecture. Three enterprise risk surfaces."</w:t>
      </w:r>
    </w:p>
    <w:p>
      <w:pPr>
        <w:pStyle w:val="CodeRef"/>
      </w:pPr>
      <w:r>
        <w:t>0027        copy="Customer assurance, third-party risk and AI governance are treated as connected operating problems. Each layer follows the same discipline: requirement → control → evidence → exception → residual risk → decision."</w:t>
      </w:r>
    </w:p>
    <w:p>
      <w:pPr>
        <w:pStyle w:val="CodeRef"/>
      </w:pPr>
      <w:r>
        <w:t>0028        contentClassName="space-y-6"</w:t>
      </w:r>
    </w:p>
    <w:p>
      <w:pPr>
        <w:pStyle w:val="CodeRef"/>
      </w:pPr>
      <w:r>
        <w:t>0029      &gt;</w:t>
      </w:r>
    </w:p>
    <w:p>
      <w:pPr>
        <w:pStyle w:val="CodeRef"/>
      </w:pPr>
      <w:r>
        <w:t>0030        &lt;SideSlideCard index={0} side="left"&gt;</w:t>
      </w:r>
    </w:p>
    <w:p>
      <w:pPr>
        <w:pStyle w:val="CodeRef"/>
      </w:pPr>
      <w:r>
        <w:t>0031          &lt;div className="flagship-shell relative overflow-hidden rounded-[2rem] shadow-2xl"&gt;</w:t>
      </w:r>
    </w:p>
    <w:p>
      <w:pPr>
        <w:pStyle w:val="CodeRef"/>
      </w:pPr>
      <w:r>
        <w:t>0032            &lt;div className="grid lg:grid-cols-[300px_1fr]"&gt;</w:t>
      </w:r>
    </w:p>
    <w:p>
      <w:pPr>
        <w:pStyle w:val="CodeRef"/>
      </w:pPr>
      <w:r>
        <w:t>0033              &lt;div className="module-rail p-4 lg:p-5"&gt;</w:t>
      </w:r>
    </w:p>
    <w:p>
      <w:pPr>
        <w:pStyle w:val="CodeRef"/>
      </w:pPr>
      <w:r>
        <w:t>0034                &lt;p className="px-2 pb-3 type-label text-[9px] text-slate-500 sm:text-[10px]"&gt;Integrated modules&lt;/p&gt;</w:t>
      </w:r>
    </w:p>
    <w:p>
      <w:pPr>
        <w:pStyle w:val="CodeRef"/>
      </w:pPr>
      <w:r>
        <w:t>0035                &lt;div className="grid grid-cols-1 gap-2 sm:grid-cols-3 lg:grid-cols-1" role="tablist" aria-label="Governance architecture modules"&gt;</w:t>
      </w:r>
    </w:p>
    <w:p>
      <w:pPr>
        <w:pStyle w:val="CodeRef"/>
      </w:pPr>
      <w:r>
        <w:t>0036                  {flagshipModules.map((item, index) =&gt; {</w:t>
      </w:r>
    </w:p>
    <w:p>
      <w:pPr>
        <w:pStyle w:val="CodeRef"/>
      </w:pPr>
      <w:r>
        <w:t>0037                    const isActive = active === item.id;</w:t>
      </w:r>
    </w:p>
    <w:p>
      <w:pPr>
        <w:pStyle w:val="CodeRef"/>
      </w:pPr>
      <w:r>
        <w:t>0038                    return (</w:t>
      </w:r>
    </w:p>
    <w:p>
      <w:pPr>
        <w:pStyle w:val="CodeRef"/>
      </w:pPr>
      <w:r>
        <w:t>0039                      &lt;button</w:t>
      </w:r>
    </w:p>
    <w:p>
      <w:pPr>
        <w:pStyle w:val="CodeRef"/>
      </w:pPr>
      <w:r>
        <w:t>0040                        key={item.id}</w:t>
      </w:r>
    </w:p>
    <w:p>
      <w:pPr>
        <w:pStyle w:val="CodeRef"/>
      </w:pPr>
      <w:r>
        <w:t>0041                        type="button"</w:t>
      </w:r>
    </w:p>
    <w:p>
      <w:pPr>
        <w:pStyle w:val="CodeRef"/>
      </w:pPr>
      <w:r>
        <w:t>0042                        role="tab"</w:t>
      </w:r>
    </w:p>
    <w:p>
      <w:pPr>
        <w:pStyle w:val="CodeRef"/>
      </w:pPr>
      <w:r>
        <w:t>0043                        aria-selected={isActive}</w:t>
      </w:r>
    </w:p>
    <w:p>
      <w:pPr>
        <w:pStyle w:val="CodeRef"/>
      </w:pPr>
      <w:r>
        <w:t>0044                        aria-controls={`module-panel-${item.id}`}</w:t>
      </w:r>
    </w:p>
    <w:p>
      <w:pPr>
        <w:pStyle w:val="CodeRef"/>
      </w:pPr>
      <w:r>
        <w:t>0045                        onClick={() =&gt; setActive(item.id)}</w:t>
      </w:r>
    </w:p>
    <w:p>
      <w:pPr>
        <w:pStyle w:val="CodeRef"/>
      </w:pPr>
      <w:r>
        <w:t>0046                        data-active={isActive ? "true" : "false"}</w:t>
      </w:r>
    </w:p>
    <w:p>
      <w:pPr>
        <w:pStyle w:val="CodeRef"/>
      </w:pPr>
      <w:r>
        <w:t>0047                        className="module-tab group flex min-h-16 items-center justify-between rounded-2xl px-3.5 py-3 text-left sm:px-4 sm:py-4"</w:t>
      </w:r>
    </w:p>
    <w:p>
      <w:pPr>
        <w:pStyle w:val="CodeRef"/>
      </w:pPr>
      <w:r>
        <w:t>0048                      &gt;</w:t>
      </w:r>
    </w:p>
    <w:p>
      <w:pPr>
        <w:pStyle w:val="CodeRef"/>
      </w:pPr>
      <w:r>
        <w:t>0049                        &lt;div&gt;</w:t>
      </w:r>
    </w:p>
    <w:p>
      <w:pPr>
        <w:pStyle w:val="CodeRef"/>
      </w:pPr>
      <w:r>
        <w:t>0050                          &lt;span className="block type-label text-[9px] text-slate-500"&gt;0{index + 1}&lt;/span&gt;</w:t>
      </w:r>
    </w:p>
    <w:p>
      <w:pPr>
        <w:pStyle w:val="CodeRef"/>
      </w:pPr>
      <w:r>
        <w:t>0051                          &lt;span className="mt-1 block text-xs font-semibold text-white sm:text-sm"&gt;{item.label}&lt;/span&gt;</w:t>
      </w:r>
    </w:p>
    <w:p>
      <w:pPr>
        <w:pStyle w:val="CodeRef"/>
      </w:pPr>
      <w:r>
        <w:t>0052                        &lt;/div&gt;</w:t>
      </w:r>
    </w:p>
    <w:p>
      <w:pPr>
        <w:pStyle w:val="CodeRef"/>
      </w:pPr>
      <w:r>
        <w:t>0053                        &lt;ArrowUpRight size={16} className="module-tab-arrow" /&gt;</w:t>
      </w:r>
    </w:p>
    <w:p>
      <w:pPr>
        <w:pStyle w:val="CodeRef"/>
      </w:pPr>
      <w:r>
        <w:t>0054                      &lt;/button&gt;</w:t>
      </w:r>
    </w:p>
    <w:p>
      <w:pPr>
        <w:pStyle w:val="CodeRef"/>
      </w:pPr>
      <w:r>
        <w:t>0055                    );</w:t>
      </w:r>
    </w:p>
    <w:p>
      <w:pPr>
        <w:pStyle w:val="CodeRef"/>
      </w:pPr>
      <w:r>
        <w:t>0056                  })}</w:t>
      </w:r>
    </w:p>
    <w:p>
      <w:pPr>
        <w:pStyle w:val="CodeRef"/>
      </w:pPr>
      <w:r>
        <w:t>0057                &lt;/div&gt;</w:t>
      </w:r>
    </w:p>
    <w:p>
      <w:pPr>
        <w:pStyle w:val="CodeRef"/>
      </w:pPr>
      <w:r>
        <w:t>0058              &lt;/div&gt;</w:t>
      </w:r>
    </w:p>
    <w:p>
      <w:pPr>
        <w:pStyle w:val="CodeRef"/>
      </w:pPr>
      <w:r>
        <w:t xml:space="preserve">0059  </w:t>
      </w:r>
    </w:p>
    <w:p>
      <w:pPr>
        <w:pStyle w:val="CodeRef"/>
      </w:pPr>
      <w:r>
        <w:t>0060              &lt;motion.div layout="size" className="module-panel-frame min-h-[650px] p-4 sm:p-8 lg:min-h-[620px] lg:p-10"&gt;</w:t>
      </w:r>
    </w:p>
    <w:p>
      <w:pPr>
        <w:pStyle w:val="CodeRef"/>
      </w:pPr>
      <w:r>
        <w:t>0061                &lt;AnimatePresence mode="wait" initial={false}&gt;</w:t>
      </w:r>
    </w:p>
    <w:p>
      <w:pPr>
        <w:pStyle w:val="CodeRef"/>
      </w:pPr>
      <w:r>
        <w:t>0062                  &lt;motion.div</w:t>
      </w:r>
    </w:p>
    <w:p>
      <w:pPr>
        <w:pStyle w:val="CodeRef"/>
      </w:pPr>
      <w:r>
        <w:t>0063                    id={`module-panel-${module.id}`}</w:t>
      </w:r>
    </w:p>
    <w:p>
      <w:pPr>
        <w:pStyle w:val="CodeRef"/>
      </w:pPr>
      <w:r>
        <w:t>0064                    role="tabpanel"</w:t>
      </w:r>
    </w:p>
    <w:p>
      <w:pPr>
        <w:pStyle w:val="CodeRef"/>
      </w:pPr>
      <w:r>
        <w:t>0065                    key={module.id}</w:t>
      </w:r>
    </w:p>
    <w:p>
      <w:pPr>
        <w:pStyle w:val="CodeRef"/>
      </w:pPr>
      <w:r>
        <w:t>0066                    initial={reduceMotion ? false : { opacity: 0, y: 10 }}</w:t>
      </w:r>
    </w:p>
    <w:p>
      <w:pPr>
        <w:pStyle w:val="CodeRef"/>
      </w:pPr>
      <w:r>
        <w:t>0067                    animate={{ opacity: 1, y: 0 }}</w:t>
      </w:r>
    </w:p>
    <w:p>
      <w:pPr>
        <w:pStyle w:val="CodeRef"/>
      </w:pPr>
      <w:r>
        <w:t>0068                    exit={reduceMotion ? undefined : { opacity: 0, y: -7 }}</w:t>
      </w:r>
    </w:p>
    <w:p>
      <w:pPr>
        <w:pStyle w:val="CodeRef"/>
      </w:pPr>
      <w:r>
        <w:t>0069                    transition={{ duration: reduceMotion ? 0 : 0.26, ease: [0.16, 1, 0.3, 1] }}</w:t>
      </w:r>
    </w:p>
    <w:p>
      <w:pPr>
        <w:pStyle w:val="CodeRef"/>
      </w:pPr>
      <w:r>
        <w:t>0070                  &gt;</w:t>
      </w:r>
    </w:p>
    <w:p>
      <w:pPr>
        <w:pStyle w:val="CodeRef"/>
      </w:pPr>
      <w:r>
        <w:t>0071                    &lt;p className="type-label text-[10px] text-emerald-400"&gt;{module.eyebrow}&lt;/p&gt;</w:t>
      </w:r>
    </w:p>
    <w:p>
      <w:pPr>
        <w:pStyle w:val="CodeRef"/>
      </w:pPr>
      <w:r>
        <w:t>0072                    &lt;div className="mt-4 grid gap-6 xl:grid-cols-[1fr_auto] xl:items-start"&gt;</w:t>
      </w:r>
    </w:p>
    <w:p>
      <w:pPr>
        <w:pStyle w:val="CodeRef"/>
      </w:pPr>
      <w:r>
        <w:t>0073                      &lt;div&gt;</w:t>
      </w:r>
    </w:p>
    <w:p>
      <w:pPr>
        <w:pStyle w:val="CodeRef"/>
      </w:pPr>
      <w:r>
        <w:t>0074                        &lt;h3 className="text-2xl font-semibold leading-tight text-white sm:text-4xl"&gt;{module.title}&lt;/h3&gt;</w:t>
      </w:r>
    </w:p>
    <w:p>
      <w:pPr>
        <w:pStyle w:val="CodeRef"/>
      </w:pPr>
      <w:r>
        <w:t>0075                        &lt;p className="mt-3 max-w-3xl text-sm leading-7 text-slate-300 sm:text-base"&gt;{module.summary}&lt;/p&gt;</w:t>
      </w:r>
    </w:p>
    <w:p>
      <w:pPr>
        <w:pStyle w:val="CodeRef"/>
      </w:pPr>
      <w:r>
        <w:t>0076                      &lt;/div&gt;</w:t>
      </w:r>
    </w:p>
    <w:p>
      <w:pPr>
        <w:pStyle w:val="CodeRef"/>
      </w:pPr>
      <w:r>
        <w:t>0077                      &lt;div className="metric-cluster grid grid-cols-3 gap-px overflow-hidden rounded-xl"&gt;</w:t>
      </w:r>
    </w:p>
    <w:p>
      <w:pPr>
        <w:pStyle w:val="CodeRef"/>
      </w:pPr>
      <w:r>
        <w:t>0078                        {module.metrics.map((metric) =&gt; (</w:t>
      </w:r>
    </w:p>
    <w:p>
      <w:pPr>
        <w:pStyle w:val="CodeRef"/>
      </w:pPr>
      <w:r>
        <w:t>0079                          &lt;div key={metric.label} className="metric-cell min-w-20 p-2.5 text-center sm:min-w-28 sm:p-4"&gt;</w:t>
      </w:r>
    </w:p>
    <w:p>
      <w:pPr>
        <w:pStyle w:val="CodeRef"/>
      </w:pPr>
      <w:r>
        <w:t>0080                            &lt;p className="type-data text-sm font-semibold text-white sm:text-xl"&gt;{metric.value}&lt;/p&gt;</w:t>
      </w:r>
    </w:p>
    <w:p>
      <w:pPr>
        <w:pStyle w:val="CodeRef"/>
      </w:pPr>
      <w:r>
        <w:t>0081                            &lt;p className="mt-1 text-[9px] text-slate-400 sm:text-[10px]"&gt;{metric.label}&lt;/p&gt;</w:t>
      </w:r>
    </w:p>
    <w:p>
      <w:pPr>
        <w:pStyle w:val="CodeRef"/>
      </w:pPr>
      <w:r>
        <w:t>0082                          &lt;/div&gt;</w:t>
      </w:r>
    </w:p>
    <w:p>
      <w:pPr>
        <w:pStyle w:val="CodeRef"/>
      </w:pPr>
      <w:r>
        <w:t>0083                        ))}</w:t>
      </w:r>
    </w:p>
    <w:p>
      <w:pPr>
        <w:pStyle w:val="CodeRef"/>
      </w:pPr>
      <w:r>
        <w:t>0084                      &lt;/div&gt;</w:t>
      </w:r>
    </w:p>
    <w:p>
      <w:pPr>
        <w:pStyle w:val="CodeRef"/>
      </w:pPr>
      <w:r>
        <w:t>0085                    &lt;/div&gt;</w:t>
      </w:r>
    </w:p>
    <w:p>
      <w:pPr>
        <w:pStyle w:val="CodeRef"/>
      </w:pPr>
      <w:r>
        <w:t xml:space="preserve">0086  </w:t>
      </w:r>
    </w:p>
    <w:p>
      <w:pPr>
        <w:pStyle w:val="CodeRef"/>
      </w:pPr>
      <w:r>
        <w:t>0087                    &lt;div className="evidence-table-card mt-8 overflow-hidden rounded-2xl"&gt;</w:t>
      </w:r>
    </w:p>
    <w:p>
      <w:pPr>
        <w:pStyle w:val="CodeRef"/>
      </w:pPr>
      <w:r>
        <w:t>0088                      &lt;div className="flex flex-col gap-2 px-4 py-3 sm:flex-row sm:items-center sm:justify-between"&gt;</w:t>
      </w:r>
    </w:p>
    <w:p>
      <w:pPr>
        <w:pStyle w:val="CodeRef"/>
      </w:pPr>
      <w:r>
        <w:t>0089                        &lt;div className="flex items-center gap-2 text-xs font-medium text-slate-200"&gt;&lt;FileSpreadsheet size={15} className="text-emerald-400" /&gt;&lt;span&gt;Evidence preview&lt;/span&gt;&lt;/div&gt;</w:t>
      </w:r>
    </w:p>
    <w:p>
      <w:pPr>
        <w:pStyle w:val="CodeRef"/>
      </w:pPr>
      <w:r>
        <w:t>0090                        &lt;span className="type-label text-[9px] text-slate-400"&gt;Swipe / scroll horizontally on narrow screens →&lt;/span&gt;</w:t>
      </w:r>
    </w:p>
    <w:p>
      <w:pPr>
        <w:pStyle w:val="CodeRef"/>
      </w:pPr>
      <w:r>
        <w:t>0091                      &lt;/div&gt;</w:t>
      </w:r>
    </w:p>
    <w:p>
      <w:pPr>
        <w:pStyle w:val="CodeRef"/>
      </w:pPr>
      <w:r>
        <w:t>0092                      &lt;div className="table-scroll-wrap relative"&gt;</w:t>
      </w:r>
    </w:p>
    <w:p>
      <w:pPr>
        <w:pStyle w:val="CodeRef"/>
      </w:pPr>
      <w:r>
        <w:t>0093                        &lt;div className="table-scroll overflow-x-auto" data-lenis-prevent-horizontal&gt;</w:t>
      </w:r>
    </w:p>
    <w:p>
      <w:pPr>
        <w:pStyle w:val="CodeRef"/>
      </w:pPr>
      <w:r>
        <w:t>0094                          &lt;table className="w-full min-w-[660px] text-left text-xs"&gt;</w:t>
      </w:r>
    </w:p>
    <w:p>
      <w:pPr>
        <w:pStyle w:val="CodeRef"/>
      </w:pPr>
      <w:r>
        <w:t>0095                            &lt;thead className="text-[10px] text-slate-400"&gt;</w:t>
      </w:r>
    </w:p>
    <w:p>
      <w:pPr>
        <w:pStyle w:val="CodeRef"/>
      </w:pPr>
      <w:r>
        <w:t>0096                              &lt;tr&gt;{module.columns.map((column) =&gt; &lt;th key={column} className="px-4 py-3 font-semibold uppercase tracking-[0.05em]"&gt;{column}&lt;/th&gt;)}&lt;/tr&gt;</w:t>
      </w:r>
    </w:p>
    <w:p>
      <w:pPr>
        <w:pStyle w:val="CodeRef"/>
      </w:pPr>
      <w:r>
        <w:t>0097                            &lt;/thead&gt;</w:t>
      </w:r>
    </w:p>
    <w:p>
      <w:pPr>
        <w:pStyle w:val="CodeRef"/>
      </w:pPr>
      <w:r>
        <w:t>0098                            &lt;tbody&gt;</w:t>
      </w:r>
    </w:p>
    <w:p>
      <w:pPr>
        <w:pStyle w:val="CodeRef"/>
      </w:pPr>
      <w:r>
        <w:t>0099                              {module.rows.map((row) =&gt; (</w:t>
      </w:r>
    </w:p>
    <w:p>
      <w:pPr>
        <w:pStyle w:val="CodeRef"/>
      </w:pPr>
      <w:r>
        <w:t>0100                                &lt;tr key={row.join("-")} className="evidence-row text-slate-300"&gt;</w:t>
      </w:r>
    </w:p>
    <w:p>
      <w:pPr>
        <w:pStyle w:val="CodeRef"/>
      </w:pPr>
      <w:r>
        <w:t>0101                                  {row.map((value, cellIndex) =&gt; &lt;td key={`${value}-${cellIndex}`} className={`px-4 py-3.5 ${cellIndex === 0 ? "font-semibold text-white" : ""}`}&gt;{value}&lt;/td&gt;)}</w:t>
      </w:r>
    </w:p>
    <w:p>
      <w:pPr>
        <w:pStyle w:val="CodeRef"/>
      </w:pPr>
      <w:r>
        <w:t>0102                                &lt;/tr&gt;</w:t>
      </w:r>
    </w:p>
    <w:p>
      <w:pPr>
        <w:pStyle w:val="CodeRef"/>
      </w:pPr>
      <w:r>
        <w:t>0103                              ))}</w:t>
      </w:r>
    </w:p>
    <w:p>
      <w:pPr>
        <w:pStyle w:val="CodeRef"/>
      </w:pPr>
      <w:r>
        <w:t>0104                            &lt;/tbody&gt;</w:t>
      </w:r>
    </w:p>
    <w:p>
      <w:pPr>
        <w:pStyle w:val="CodeRef"/>
      </w:pPr>
      <w:r>
        <w:t>0105                          &lt;/table&gt;</w:t>
      </w:r>
    </w:p>
    <w:p>
      <w:pPr>
        <w:pStyle w:val="CodeRef"/>
      </w:pPr>
      <w:r>
        <w:t>0106                        &lt;/div&gt;</w:t>
      </w:r>
    </w:p>
    <w:p>
      <w:pPr>
        <w:pStyle w:val="CodeRef"/>
      </w:pPr>
      <w:r>
        <w:t>0107                        &lt;div className="table-edge-fade pointer-events-none absolute inset-y-0 right-0 w-10 sm:hidden" aria-hidden="true" /&gt;</w:t>
      </w:r>
    </w:p>
    <w:p>
      <w:pPr>
        <w:pStyle w:val="CodeRef"/>
      </w:pPr>
      <w:r>
        <w:t>0108                      &lt;/div&gt;</w:t>
      </w:r>
    </w:p>
    <w:p>
      <w:pPr>
        <w:pStyle w:val="CodeRef"/>
      </w:pPr>
      <w:r>
        <w:t>0109                    &lt;/div&gt;</w:t>
      </w:r>
    </w:p>
    <w:p>
      <w:pPr>
        <w:pStyle w:val="CodeRef"/>
      </w:pPr>
      <w:r>
        <w:t xml:space="preserve">0110  </w:t>
      </w:r>
    </w:p>
    <w:p>
      <w:pPr>
        <w:pStyle w:val="CodeRef"/>
      </w:pPr>
      <w:r>
        <w:t>0111                    &lt;div className="mt-6 grid grid-cols-1 gap-2.5 sm:grid-cols-2 lg:grid-cols-5"&gt;</w:t>
      </w:r>
    </w:p>
    <w:p>
      <w:pPr>
        <w:pStyle w:val="CodeRef"/>
      </w:pPr>
      <w:r>
        <w:t>0112                      {module.controls.map((control) =&gt; (</w:t>
      </w:r>
    </w:p>
    <w:p>
      <w:pPr>
        <w:pStyle w:val="CodeRef"/>
      </w:pPr>
      <w:r>
        <w:t>0113                        &lt;div key={control} className="control-pill flex items-center gap-2 rounded-xl px-3 py-2.5 text-[11px] text-slate-300"&gt;&lt;CheckCircle2 size={13} className="shrink-0 text-emerald-400" /&gt;&lt;span&gt;{control}&lt;/span&gt;&lt;/div&gt;</w:t>
      </w:r>
    </w:p>
    <w:p>
      <w:pPr>
        <w:pStyle w:val="CodeRef"/>
      </w:pPr>
      <w:r>
        <w:t>0114                      ))}</w:t>
      </w:r>
    </w:p>
    <w:p>
      <w:pPr>
        <w:pStyle w:val="CodeRef"/>
      </w:pPr>
      <w:r>
        <w:t>0115                    &lt;/div&gt;</w:t>
      </w:r>
    </w:p>
    <w:p>
      <w:pPr>
        <w:pStyle w:val="CodeRef"/>
      </w:pPr>
      <w:r>
        <w:t xml:space="preserve">0116  </w:t>
      </w:r>
    </w:p>
    <w:p>
      <w:pPr>
        <w:pStyle w:val="CodeRef"/>
      </w:pPr>
      <w:r>
        <w:t>0117                    &lt;div className="mt-8 flex flex-col flex-wrap items-stretch gap-3 border-t border-white/10 pt-6 sm:flex-row sm:items-center"&gt;</w:t>
      </w:r>
    </w:p>
    <w:p>
      <w:pPr>
        <w:pStyle w:val="CodeRef"/>
      </w:pPr>
      <w:r>
        <w:t>0118                      &lt;a href="/career-assets/Md_Abdullah_Al_Owasi_Portfolio.docx" target="_blank" rel="noopener noreferrer" className="primary-cta inline-flex min-h-10 items-center justify-center gap-2 rounded-full px-5 py-2.5 text-xs font-bold"&gt;&lt;ShieldCheck size={16} /&gt;&lt;span&gt;Open portfolio&lt;/span&gt;&lt;/a&gt;</w:t>
      </w:r>
    </w:p>
    <w:p>
      <w:pPr>
        <w:pStyle w:val="CodeRef"/>
      </w:pPr>
      <w:r>
        <w:t>0119                      &lt;a href="/artifacts/Governance_Evidence_Workbook.xlsx" download className="secondary-button inline-flex min-h-10 items-center justify-center gap-2 rounded-full px-5 py-2.5 text-xs font-medium"&gt;&lt;Download size={15} /&gt;&lt;span&gt;Download evidence workbook&lt;/span&gt;&lt;/a&gt;</w:t>
      </w:r>
    </w:p>
    <w:p>
      <w:pPr>
        <w:pStyle w:val="CodeRef"/>
      </w:pPr>
      <w:r>
        <w:t>0120                    &lt;/div&gt;</w:t>
      </w:r>
    </w:p>
    <w:p>
      <w:pPr>
        <w:pStyle w:val="CodeRef"/>
      </w:pPr>
      <w:r>
        <w:t>0121                  &lt;/motion.div&gt;</w:t>
      </w:r>
    </w:p>
    <w:p>
      <w:pPr>
        <w:pStyle w:val="CodeRef"/>
      </w:pPr>
      <w:r>
        <w:t>0122                &lt;/AnimatePresence&gt;</w:t>
      </w:r>
    </w:p>
    <w:p>
      <w:pPr>
        <w:pStyle w:val="CodeRef"/>
      </w:pPr>
      <w:r>
        <w:t>0123              &lt;/motion.div&gt;</w:t>
      </w:r>
    </w:p>
    <w:p>
      <w:pPr>
        <w:pStyle w:val="CodeRef"/>
      </w:pPr>
      <w:r>
        <w:t>0124            &lt;/div&gt;</w:t>
      </w:r>
    </w:p>
    <w:p>
      <w:pPr>
        <w:pStyle w:val="CodeRef"/>
      </w:pPr>
      <w:r>
        <w:t>0125          &lt;/div&gt;</w:t>
      </w:r>
    </w:p>
    <w:p>
      <w:pPr>
        <w:pStyle w:val="CodeRef"/>
      </w:pPr>
      <w:r>
        <w:t>0126        &lt;/SideSlideCard&gt;</w:t>
      </w:r>
    </w:p>
    <w:p>
      <w:pPr>
        <w:pStyle w:val="CodeRef"/>
      </w:pPr>
      <w:r>
        <w:t xml:space="preserve">0127  </w:t>
      </w:r>
    </w:p>
    <w:p>
      <w:pPr>
        <w:pStyle w:val="CodeRef"/>
      </w:pPr>
      <w:r>
        <w:t>0128        &lt;SideSlideCard index={1} side="right"&gt;</w:t>
      </w:r>
    </w:p>
    <w:p>
      <w:pPr>
        <w:pStyle w:val="CodeRef"/>
      </w:pPr>
      <w:r>
        <w:t>0129          &lt;motion.div layout="size" className="min-h-[430px]"&gt;</w:t>
      </w:r>
    </w:p>
    <w:p>
      <w:pPr>
        <w:pStyle w:val="CodeRef"/>
      </w:pPr>
      <w:r>
        <w:t>0130            &lt;AnimatePresence mode="wait" initial={false}&gt;</w:t>
      </w:r>
    </w:p>
    <w:p>
      <w:pPr>
        <w:pStyle w:val="CodeRef"/>
      </w:pPr>
      <w:r>
        <w:t>0131              &lt;motion.div</w:t>
      </w:r>
    </w:p>
    <w:p>
      <w:pPr>
        <w:pStyle w:val="CodeRef"/>
      </w:pPr>
      <w:r>
        <w:t>0132                key={module.id}</w:t>
      </w:r>
    </w:p>
    <w:p>
      <w:pPr>
        <w:pStyle w:val="CodeRef"/>
      </w:pPr>
      <w:r>
        <w:t>0133                initial={reduceMotion ? false : { opacity: 0, y: 8 }}</w:t>
      </w:r>
    </w:p>
    <w:p>
      <w:pPr>
        <w:pStyle w:val="CodeRef"/>
      </w:pPr>
      <w:r>
        <w:t>0134                animate={{ opacity: 1, y: 0 }}</w:t>
      </w:r>
    </w:p>
    <w:p>
      <w:pPr>
        <w:pStyle w:val="CodeRef"/>
      </w:pPr>
      <w:r>
        <w:t>0135                exit={reduceMotion ? undefined : { opacity: 0, y: -6 }}</w:t>
      </w:r>
    </w:p>
    <w:p>
      <w:pPr>
        <w:pStyle w:val="CodeRef"/>
      </w:pPr>
      <w:r>
        <w:t>0136                transition={{ duration: reduceMotion ? 0 : 0.24 }}</w:t>
      </w:r>
    </w:p>
    <w:p>
      <w:pPr>
        <w:pStyle w:val="CodeRef"/>
      </w:pPr>
      <w:r>
        <w:t>0137              &gt;</w:t>
      </w:r>
    </w:p>
    <w:p>
      <w:pPr>
        <w:pStyle w:val="CodeRef"/>
      </w:pPr>
      <w:r>
        <w:t>0138                {module.id === "ai" ? &lt;AIRiskHeatmap /&gt; : module.id === "tprm" ? &lt;TPRMDecisionTree /&gt; : &lt;AssuranceTelemetryBar /&gt;}</w:t>
      </w:r>
    </w:p>
    <w:p>
      <w:pPr>
        <w:pStyle w:val="CodeRef"/>
      </w:pPr>
      <w:r>
        <w:t>0139              &lt;/motion.div&gt;</w:t>
      </w:r>
    </w:p>
    <w:p>
      <w:pPr>
        <w:pStyle w:val="CodeRef"/>
      </w:pPr>
      <w:r>
        <w:t>0140            &lt;/AnimatePresence&gt;</w:t>
      </w:r>
    </w:p>
    <w:p>
      <w:pPr>
        <w:pStyle w:val="CodeRef"/>
      </w:pPr>
      <w:r>
        <w:t>0141          &lt;/motion.div&gt;</w:t>
      </w:r>
    </w:p>
    <w:p>
      <w:pPr>
        <w:pStyle w:val="CodeRef"/>
      </w:pPr>
      <w:r>
        <w:t>0142        &lt;/SideSlideCard&gt;</w:t>
      </w:r>
    </w:p>
    <w:p>
      <w:pPr>
        <w:pStyle w:val="CodeRef"/>
      </w:pPr>
      <w:r>
        <w:t>0143      &lt;/ScrollFocusSection&gt;</w:t>
      </w:r>
    </w:p>
    <w:p>
      <w:pPr>
        <w:pStyle w:val="CodeRef"/>
      </w:pPr>
      <w:r>
        <w:t>0144    );</w:t>
      </w:r>
    </w:p>
    <w:p>
      <w:pPr>
        <w:pStyle w:val="CodeRef"/>
      </w:pPr>
      <w:r>
        <w:t>0145  }</w:t>
      </w:r>
    </w:p>
    <w:p>
      <w:r>
        <w:br w:type="page"/>
      </w:r>
    </w:p>
    <w:p>
      <w:pPr>
        <w:pStyle w:val="Heading1"/>
      </w:pPr>
      <w:r>
        <w:t>13. components/Footer.tsx</w:t>
      </w:r>
    </w:p>
    <w:p>
      <w:r>
        <w:rPr>
          <w:i/>
          <w:color w:val="475569"/>
          <w:sz w:val="14"/>
        </w:rPr>
        <w:t>Footer navigation, evidence links, direct contact and six social-profile orbs.</w:t>
      </w:r>
    </w:p>
    <w:p>
      <w:pPr>
        <w:pStyle w:val="CodeRef"/>
      </w:pPr>
      <w:r>
        <w:t>0001  "use client";</w:t>
      </w:r>
    </w:p>
    <w:p>
      <w:pPr>
        <w:pStyle w:val="CodeRef"/>
      </w:pPr>
      <w:r>
        <w:t xml:space="preserve">0002  </w:t>
      </w:r>
    </w:p>
    <w:p>
      <w:pPr>
        <w:pStyle w:val="CodeRef"/>
      </w:pPr>
      <w:r>
        <w:t>0003  import { ArrowUp, Mail, ShieldCheck } from "lucide-react";</w:t>
      </w:r>
    </w:p>
    <w:p>
      <w:pPr>
        <w:pStyle w:val="CodeRef"/>
      </w:pPr>
      <w:r>
        <w:t>0004  import { motion, useReducedMotion } from "motion/react";</w:t>
      </w:r>
    </w:p>
    <w:p>
      <w:pPr>
        <w:pStyle w:val="CodeRef"/>
      </w:pPr>
      <w:r>
        <w:t>0005  import { siteConfig } from "@/data/portfolio";</w:t>
      </w:r>
    </w:p>
    <w:p>
      <w:pPr>
        <w:pStyle w:val="CodeRef"/>
      </w:pPr>
      <w:r>
        <w:t>0006  import siteCopy from "@/data/site-copy.json";</w:t>
      </w:r>
    </w:p>
    <w:p>
      <w:pPr>
        <w:pStyle w:val="CodeRef"/>
      </w:pPr>
      <w:r>
        <w:t>0007  import { DynamicIcon } from "@/components/Icons";</w:t>
      </w:r>
    </w:p>
    <w:p>
      <w:pPr>
        <w:pStyle w:val="CodeRef"/>
      </w:pPr>
      <w:r>
        <w:t xml:space="preserve">0008  </w:t>
      </w:r>
    </w:p>
    <w:p>
      <w:pPr>
        <w:pStyle w:val="CodeRef"/>
      </w:pPr>
      <w:r>
        <w:t>0009  const footerLinks = [</w:t>
      </w:r>
    </w:p>
    <w:p>
      <w:pPr>
        <w:pStyle w:val="CodeRef"/>
      </w:pPr>
      <w:r>
        <w:t>0010    { name: "Executive value", href: "#value" },</w:t>
      </w:r>
    </w:p>
    <w:p>
      <w:pPr>
        <w:pStyle w:val="CodeRef"/>
      </w:pPr>
      <w:r>
        <w:t>0011    { name: "Architecture", href: "#proof" },</w:t>
      </w:r>
    </w:p>
    <w:p>
      <w:pPr>
        <w:pStyle w:val="CodeRef"/>
      </w:pPr>
      <w:r>
        <w:t>0012    { name: "Decision systems", href: "#projects" },</w:t>
      </w:r>
    </w:p>
    <w:p>
      <w:pPr>
        <w:pStyle w:val="CodeRef"/>
      </w:pPr>
      <w:r>
        <w:t>0013    { name: "Capabilities", href: "#capabilities" },</w:t>
      </w:r>
    </w:p>
    <w:p>
      <w:pPr>
        <w:pStyle w:val="CodeRef"/>
      </w:pPr>
      <w:r>
        <w:t>0014    { name: "Frameworks", href: "#frameworks" },</w:t>
      </w:r>
    </w:p>
    <w:p>
      <w:pPr>
        <w:pStyle w:val="CodeRef"/>
      </w:pPr>
      <w:r>
        <w:t>0015    { name: "Contact", href: "#contact" },</w:t>
      </w:r>
    </w:p>
    <w:p>
      <w:pPr>
        <w:pStyle w:val="CodeRef"/>
      </w:pPr>
      <w:r>
        <w:t>0016  ] as const;</w:t>
      </w:r>
    </w:p>
    <w:p>
      <w:pPr>
        <w:pStyle w:val="CodeRef"/>
      </w:pPr>
      <w:r>
        <w:t xml:space="preserve">0017  </w:t>
      </w:r>
    </w:p>
    <w:p>
      <w:pPr>
        <w:pStyle w:val="CodeRef"/>
      </w:pPr>
      <w:r>
        <w:t>0018  const socialLinks = [</w:t>
      </w:r>
    </w:p>
    <w:p>
      <w:pPr>
        <w:pStyle w:val="CodeRef"/>
      </w:pPr>
      <w:r>
        <w:t>0019    { name: "LinkedIn", href: siteConfig.social.linkedin, iconKey: "linkedin" },</w:t>
      </w:r>
    </w:p>
    <w:p>
      <w:pPr>
        <w:pStyle w:val="CodeRef"/>
      </w:pPr>
      <w:r>
        <w:t>0020    { name: "GitHub", href: siteConfig.social.github, iconKey: "github" },</w:t>
      </w:r>
    </w:p>
    <w:p>
      <w:pPr>
        <w:pStyle w:val="CodeRef"/>
      </w:pPr>
      <w:r>
        <w:t>0021    { name: "X", href: siteConfig.social.x, iconKey: "x" },</w:t>
      </w:r>
    </w:p>
    <w:p>
      <w:pPr>
        <w:pStyle w:val="CodeRef"/>
      </w:pPr>
      <w:r>
        <w:t>0022    { name: "WhatsApp", href: siteConfig.social.whatsapp, iconKey: "whatsapp" },</w:t>
      </w:r>
    </w:p>
    <w:p>
      <w:pPr>
        <w:pStyle w:val="CodeRef"/>
      </w:pPr>
      <w:r>
        <w:t>0023    { name: "Instagram", href: siteConfig.social.instagram, iconKey: "instagram" },</w:t>
      </w:r>
    </w:p>
    <w:p>
      <w:pPr>
        <w:pStyle w:val="CodeRef"/>
      </w:pPr>
      <w:r>
        <w:t>0024    { name: "Facebook", href: siteConfig.social.facebook, iconKey: "facebook" },</w:t>
      </w:r>
    </w:p>
    <w:p>
      <w:pPr>
        <w:pStyle w:val="CodeRef"/>
      </w:pPr>
      <w:r>
        <w:t>0025  ] as const;</w:t>
      </w:r>
    </w:p>
    <w:p>
      <w:pPr>
        <w:pStyle w:val="CodeRef"/>
      </w:pPr>
      <w:r>
        <w:t xml:space="preserve">0026  </w:t>
      </w:r>
    </w:p>
    <w:p>
      <w:pPr>
        <w:pStyle w:val="CodeRef"/>
      </w:pPr>
      <w:r>
        <w:t>0027  export default function Footer() {</w:t>
      </w:r>
    </w:p>
    <w:p>
      <w:pPr>
        <w:pStyle w:val="CodeRef"/>
      </w:pPr>
      <w:r>
        <w:t>0028    const reduceMotion = useReducedMotion();</w:t>
      </w:r>
    </w:p>
    <w:p>
      <w:pPr>
        <w:pStyle w:val="CodeRef"/>
      </w:pPr>
      <w:r>
        <w:t>0029    const scrollToTop = () =&gt; window.scrollTo({ top: 0, behavior: reduceMotion ? "auto" : "smooth" });</w:t>
      </w:r>
    </w:p>
    <w:p>
      <w:pPr>
        <w:pStyle w:val="CodeRef"/>
      </w:pPr>
      <w:r>
        <w:t xml:space="preserve">0030  </w:t>
      </w:r>
    </w:p>
    <w:p>
      <w:pPr>
        <w:pStyle w:val="CodeRef"/>
      </w:pPr>
      <w:r>
        <w:t>0031    return (</w:t>
      </w:r>
    </w:p>
    <w:p>
      <w:pPr>
        <w:pStyle w:val="CodeRef"/>
      </w:pPr>
      <w:r>
        <w:t>0032      &lt;footer className="site-footer w-full"&gt;</w:t>
      </w:r>
    </w:p>
    <w:p>
      <w:pPr>
        <w:pStyle w:val="CodeRef"/>
      </w:pPr>
      <w:r>
        <w:t>0033        &lt;div className="mx-auto max-w-7xl px-4 py-14 sm:px-6 sm:py-20 lg:px-8"&gt;</w:t>
      </w:r>
    </w:p>
    <w:p>
      <w:pPr>
        <w:pStyle w:val="CodeRef"/>
      </w:pPr>
      <w:r>
        <w:t>0034          &lt;div className="footer-social-panel mb-12 rounded-[2rem] p-5 sm:p-7"&gt;</w:t>
      </w:r>
    </w:p>
    <w:p>
      <w:pPr>
        <w:pStyle w:val="CodeRef"/>
      </w:pPr>
      <w:r>
        <w:t>0035            &lt;div className="flex flex-col gap-6 lg:flex-row lg:items-center lg:justify-between"&gt;</w:t>
      </w:r>
    </w:p>
    <w:p>
      <w:pPr>
        <w:pStyle w:val="CodeRef"/>
      </w:pPr>
      <w:r>
        <w:t>0036              &lt;div&gt;</w:t>
      </w:r>
    </w:p>
    <w:p>
      <w:pPr>
        <w:pStyle w:val="CodeRef"/>
      </w:pPr>
      <w:r>
        <w:t>0037                &lt;p className="type-label text-[10px] text-emerald-400"&gt;Connect&lt;/p&gt;</w:t>
      </w:r>
    </w:p>
    <w:p>
      <w:pPr>
        <w:pStyle w:val="CodeRef"/>
      </w:pPr>
      <w:r>
        <w:t>0038                &lt;h2 className="mt-2 text-2xl font-semibold text-white sm:text-3xl"&gt;Professional channels, one direct path.&lt;/h2&gt;</w:t>
      </w:r>
    </w:p>
    <w:p>
      <w:pPr>
        <w:pStyle w:val="CodeRef"/>
      </w:pPr>
      <w:r>
        <w:t>0039                &lt;p className="mt-2 max-w-xl text-sm leading-6 text-slate-400"&gt;LinkedIn, GitHub and direct social channels are available here without interrupting the evidence flow above.&lt;/p&gt;</w:t>
      </w:r>
    </w:p>
    <w:p>
      <w:pPr>
        <w:pStyle w:val="CodeRef"/>
      </w:pPr>
      <w:r>
        <w:t>0040              &lt;/div&gt;</w:t>
      </w:r>
    </w:p>
    <w:p>
      <w:pPr>
        <w:pStyle w:val="CodeRef"/>
      </w:pPr>
      <w:r>
        <w:t>0041              &lt;div className="flex flex-wrap gap-3 sm:gap-4" aria-label="Social profiles"&gt;</w:t>
      </w:r>
    </w:p>
    <w:p>
      <w:pPr>
        <w:pStyle w:val="CodeRef"/>
      </w:pPr>
      <w:r>
        <w:t>0042                {socialLinks.map((social, index) =&gt; (</w:t>
      </w:r>
    </w:p>
    <w:p>
      <w:pPr>
        <w:pStyle w:val="CodeRef"/>
      </w:pPr>
      <w:r>
        <w:t>0043                  &lt;motion.a</w:t>
      </w:r>
    </w:p>
    <w:p>
      <w:pPr>
        <w:pStyle w:val="CodeRef"/>
      </w:pPr>
      <w:r>
        <w:t>0044                    key={social.name}</w:t>
      </w:r>
    </w:p>
    <w:p>
      <w:pPr>
        <w:pStyle w:val="CodeRef"/>
      </w:pPr>
      <w:r>
        <w:t>0045                    href={social.href}</w:t>
      </w:r>
    </w:p>
    <w:p>
      <w:pPr>
        <w:pStyle w:val="CodeRef"/>
      </w:pPr>
      <w:r>
        <w:t>0046                    target="_blank"</w:t>
      </w:r>
    </w:p>
    <w:p>
      <w:pPr>
        <w:pStyle w:val="CodeRef"/>
      </w:pPr>
      <w:r>
        <w:t>0047                    rel="noopener noreferrer"</w:t>
      </w:r>
    </w:p>
    <w:p>
      <w:pPr>
        <w:pStyle w:val="CodeRef"/>
      </w:pPr>
      <w:r>
        <w:t>0048                    aria-label={social.name}</w:t>
      </w:r>
    </w:p>
    <w:p>
      <w:pPr>
        <w:pStyle w:val="CodeRef"/>
      </w:pPr>
      <w:r>
        <w:t>0049                    title={social.name}</w:t>
      </w:r>
    </w:p>
    <w:p>
      <w:pPr>
        <w:pStyle w:val="CodeRef"/>
      </w:pPr>
      <w:r>
        <w:t>0050                    className="social-orb grid size-12 place-items-center rounded-full sm:size-14"</w:t>
      </w:r>
    </w:p>
    <w:p>
      <w:pPr>
        <w:pStyle w:val="CodeRef"/>
      </w:pPr>
      <w:r>
        <w:t>0051                    whileHover={reduceMotion ? undefined : { y: -5, scale: 1.07, rotate: index % 2 === 0 ? -2 : 2 }}</w:t>
      </w:r>
    </w:p>
    <w:p>
      <w:pPr>
        <w:pStyle w:val="CodeRef"/>
      </w:pPr>
      <w:r>
        <w:t>0052                    whileTap={reduceMotion ? undefined : { scale: 0.94 }}</w:t>
      </w:r>
    </w:p>
    <w:p>
      <w:pPr>
        <w:pStyle w:val="CodeRef"/>
      </w:pPr>
      <w:r>
        <w:t>0053                    transition={{ type: "spring", stiffness: 320, damping: 22 }}</w:t>
      </w:r>
    </w:p>
    <w:p>
      <w:pPr>
        <w:pStyle w:val="CodeRef"/>
      </w:pPr>
      <w:r>
        <w:t>0054                  &gt;</w:t>
      </w:r>
    </w:p>
    <w:p>
      <w:pPr>
        <w:pStyle w:val="CodeRef"/>
      </w:pPr>
      <w:r>
        <w:t>0055                    &lt;DynamicIcon name={social.iconKey} className="h-5 w-5 sm:h-5.5 sm:w-5.5" /&gt;</w:t>
      </w:r>
    </w:p>
    <w:p>
      <w:pPr>
        <w:pStyle w:val="CodeRef"/>
      </w:pPr>
      <w:r>
        <w:t>0056                  &lt;/motion.a&gt;</w:t>
      </w:r>
    </w:p>
    <w:p>
      <w:pPr>
        <w:pStyle w:val="CodeRef"/>
      </w:pPr>
      <w:r>
        <w:t>0057                ))}</w:t>
      </w:r>
    </w:p>
    <w:p>
      <w:pPr>
        <w:pStyle w:val="CodeRef"/>
      </w:pPr>
      <w:r>
        <w:t>0058              &lt;/div&gt;</w:t>
      </w:r>
    </w:p>
    <w:p>
      <w:pPr>
        <w:pStyle w:val="CodeRef"/>
      </w:pPr>
      <w:r>
        <w:t>0059            &lt;/div&gt;</w:t>
      </w:r>
    </w:p>
    <w:p>
      <w:pPr>
        <w:pStyle w:val="CodeRef"/>
      </w:pPr>
      <w:r>
        <w:t>0060          &lt;/div&gt;</w:t>
      </w:r>
    </w:p>
    <w:p>
      <w:pPr>
        <w:pStyle w:val="CodeRef"/>
      </w:pPr>
      <w:r>
        <w:t xml:space="preserve">0061  </w:t>
      </w:r>
    </w:p>
    <w:p>
      <w:pPr>
        <w:pStyle w:val="CodeRef"/>
      </w:pPr>
      <w:r>
        <w:t>0062          &lt;div className="grid grid-cols-1 gap-8 border-b border-white/[0.08] pb-12 sm:grid-cols-2 md:grid-cols-4 lg:gap-12"&gt;</w:t>
      </w:r>
    </w:p>
    <w:p>
      <w:pPr>
        <w:pStyle w:val="CodeRef"/>
      </w:pPr>
      <w:r>
        <w:t>0063            &lt;div className="space-y-4 sm:col-span-2 md:col-span-1"&gt;</w:t>
      </w:r>
    </w:p>
    <w:p>
      <w:pPr>
        <w:pStyle w:val="CodeRef"/>
      </w:pPr>
      <w:r>
        <w:t>0064              &lt;div className="flex items-center gap-2"&gt;&lt;span className="brand-chip rounded px-2 py-0.5 text-xs font-black"&gt;AAO&lt;/span&gt;&lt;span className="text-base font-bold text-white"&gt;{siteConfig.name}&lt;/span&gt;&lt;/div&gt;</w:t>
      </w:r>
    </w:p>
    <w:p>
      <w:pPr>
        <w:pStyle w:val="CodeRef"/>
      </w:pPr>
      <w:r>
        <w:t>0065              &lt;p className="type-label text-xs text-emerald-400"&gt;{siteCopy.footer.roleLine}&lt;/p&gt;</w:t>
      </w:r>
    </w:p>
    <w:p>
      <w:pPr>
        <w:pStyle w:val="CodeRef"/>
      </w:pPr>
      <w:r>
        <w:t>0066              &lt;p className="max-w-sm text-xs leading-relaxed text-slate-400"&gt;{siteCopy.footer.signature}&lt;/p&gt;</w:t>
      </w:r>
    </w:p>
    <w:p>
      <w:pPr>
        <w:pStyle w:val="CodeRef"/>
      </w:pPr>
      <w:r>
        <w:t>0067            &lt;/div&gt;</w:t>
      </w:r>
    </w:p>
    <w:p>
      <w:pPr>
        <w:pStyle w:val="CodeRef"/>
      </w:pPr>
      <w:r>
        <w:t xml:space="preserve">0068  </w:t>
      </w:r>
    </w:p>
    <w:p>
      <w:pPr>
        <w:pStyle w:val="CodeRef"/>
      </w:pPr>
      <w:r>
        <w:t>0069            &lt;div&gt;</w:t>
      </w:r>
    </w:p>
    <w:p>
      <w:pPr>
        <w:pStyle w:val="CodeRef"/>
      </w:pPr>
      <w:r>
        <w:t>0070              &lt;h3 className="mb-4 type-label text-xs font-semibold text-slate-200"&gt;Navigation&lt;/h3&gt;</w:t>
      </w:r>
    </w:p>
    <w:p>
      <w:pPr>
        <w:pStyle w:val="CodeRef"/>
      </w:pPr>
      <w:r>
        <w:t>0071              &lt;ul className="space-y-2.5 text-xs"&gt;{footerLinks.map((link) =&gt; &lt;li key={link.name}&gt;&lt;a href={link.href} className="inline-block transition-colors hover:text-emerald-400"&gt;{link.name}&lt;/a&gt;&lt;/li&gt;)}&lt;/ul&gt;</w:t>
      </w:r>
    </w:p>
    <w:p>
      <w:pPr>
        <w:pStyle w:val="CodeRef"/>
      </w:pPr>
      <w:r>
        <w:t>0072            &lt;/div&gt;</w:t>
      </w:r>
    </w:p>
    <w:p>
      <w:pPr>
        <w:pStyle w:val="CodeRef"/>
      </w:pPr>
      <w:r>
        <w:t xml:space="preserve">0073  </w:t>
      </w:r>
    </w:p>
    <w:p>
      <w:pPr>
        <w:pStyle w:val="CodeRef"/>
      </w:pPr>
      <w:r>
        <w:t>0074            &lt;div&gt;</w:t>
      </w:r>
    </w:p>
    <w:p>
      <w:pPr>
        <w:pStyle w:val="CodeRef"/>
      </w:pPr>
      <w:r>
        <w:t>0075              &lt;h3 className="mb-4 type-label text-xs font-semibold text-slate-200"&gt;Evidence&lt;/h3&gt;</w:t>
      </w:r>
    </w:p>
    <w:p>
      <w:pPr>
        <w:pStyle w:val="CodeRef"/>
      </w:pPr>
      <w:r>
        <w:t>0076              &lt;ul className="space-y-2.5 text-xs"&gt;</w:t>
      </w:r>
    </w:p>
    <w:p>
      <w:pPr>
        <w:pStyle w:val="CodeRef"/>
      </w:pPr>
      <w:r>
        <w:t>0077                &lt;li&gt;&lt;a href="/career-assets/Md_Abdullah_Al_Owasi_Resume.docx" target="_blank" rel="noopener noreferrer" className="transition-colors hover:text-emerald-400"&gt;Resume&lt;/a&gt;&lt;/li&gt;</w:t>
      </w:r>
    </w:p>
    <w:p>
      <w:pPr>
        <w:pStyle w:val="CodeRef"/>
      </w:pPr>
      <w:r>
        <w:t>0078                &lt;li&gt;&lt;a href="/career-assets/Md_Abdullah_Al_Owasi_Portfolio.docx" target="_blank" rel="noopener noreferrer" className="transition-colors hover:text-emerald-400"&gt;Portfolio&lt;/a&gt;&lt;/li&gt;</w:t>
      </w:r>
    </w:p>
    <w:p>
      <w:pPr>
        <w:pStyle w:val="CodeRef"/>
      </w:pPr>
      <w:r>
        <w:t>0079                &lt;li&gt;&lt;a href="/career-assets/Md_Abdullah_Al_Owasi_Executive_Portfolio.pdf" target="_blank" rel="noopener noreferrer" className="transition-colors hover:text-emerald-400"&gt;Executive portfolio PDF&lt;/a&gt;&lt;/li&gt;</w:t>
      </w:r>
    </w:p>
    <w:p>
      <w:pPr>
        <w:pStyle w:val="CodeRef"/>
      </w:pPr>
      <w:r>
        <w:t>0080                &lt;li&gt;&lt;a href="/career-assets/Md_Abdullah_Al_Owasi_Presentation.pptx" target="_blank" rel="noopener noreferrer" className="transition-colors hover:text-emerald-400"&gt;Presentation&lt;/a&gt;&lt;/li&gt;</w:t>
      </w:r>
    </w:p>
    <w:p>
      <w:pPr>
        <w:pStyle w:val="CodeRef"/>
      </w:pPr>
      <w:r>
        <w:t>0081                &lt;li&gt;&lt;a href="/artifacts/Governance_Evidence_Matrix.xlsx" className="transition-colors hover:text-emerald-400"&gt;Governance evidence matrix&lt;/a&gt;&lt;/li&gt;</w:t>
      </w:r>
    </w:p>
    <w:p>
      <w:pPr>
        <w:pStyle w:val="CodeRef"/>
      </w:pPr>
      <w:r>
        <w:t>0082                &lt;li&gt;&lt;a href="/artifacts/Governance_Evidence_Workbook.xlsx" className="transition-colors hover:text-emerald-400"&gt;Governance evidence workbook&lt;/a&gt;&lt;/li&gt;</w:t>
      </w:r>
    </w:p>
    <w:p>
      <w:pPr>
        <w:pStyle w:val="CodeRef"/>
      </w:pPr>
      <w:r>
        <w:t>0083              &lt;/ul&gt;</w:t>
      </w:r>
    </w:p>
    <w:p>
      <w:pPr>
        <w:pStyle w:val="CodeRef"/>
      </w:pPr>
      <w:r>
        <w:t>0084            &lt;/div&gt;</w:t>
      </w:r>
    </w:p>
    <w:p>
      <w:pPr>
        <w:pStyle w:val="CodeRef"/>
      </w:pPr>
      <w:r>
        <w:t xml:space="preserve">0085  </w:t>
      </w:r>
    </w:p>
    <w:p>
      <w:pPr>
        <w:pStyle w:val="CodeRef"/>
      </w:pPr>
      <w:r>
        <w:t>0086            &lt;div className="flex flex-col justify-between space-y-4"&gt;</w:t>
      </w:r>
    </w:p>
    <w:p>
      <w:pPr>
        <w:pStyle w:val="CodeRef"/>
      </w:pPr>
      <w:r>
        <w:t>0087              &lt;div&gt;</w:t>
      </w:r>
    </w:p>
    <w:p>
      <w:pPr>
        <w:pStyle w:val="CodeRef"/>
      </w:pPr>
      <w:r>
        <w:t>0088                &lt;h3 className="mb-4 type-label text-xs font-semibold text-slate-200"&gt;Direct contact&lt;/h3&gt;</w:t>
      </w:r>
    </w:p>
    <w:p>
      <w:pPr>
        <w:pStyle w:val="CodeRef"/>
      </w:pPr>
      <w:r>
        <w:t>0089                &lt;a href={`mailto:${siteConfig.email}`} className="inline-flex min-h-8 items-center gap-2 break-all type-label text-xs text-emerald-400 transition-colors hover:text-emerald-300"&gt;&lt;Mail size={14} className="shrink-0" /&gt;&lt;span&gt;{siteConfig.email}&lt;/span&gt;&lt;/a&gt;</w:t>
      </w:r>
    </w:p>
    <w:p>
      <w:pPr>
        <w:pStyle w:val="CodeRef"/>
      </w:pPr>
      <w:r>
        <w:t>0090                &lt;div className="mt-3 inline-flex items-center gap-1.5 rounded border border-white/5 bg-white/[0.03] px-2.5 py-1 type-label text-[10px] text-slate-500"&gt;&lt;ShieldCheck size={12} className="text-emerald-400" /&gt;&lt;span&gt;Evidence-led portfolio&lt;/span&gt;&lt;/div&gt;</w:t>
      </w:r>
    </w:p>
    <w:p>
      <w:pPr>
        <w:pStyle w:val="CodeRef"/>
      </w:pPr>
      <w:r>
        <w:t>0091              &lt;/div&gt;</w:t>
      </w:r>
    </w:p>
    <w:p>
      <w:pPr>
        <w:pStyle w:val="CodeRef"/>
      </w:pPr>
      <w:r>
        <w:t>0092              &lt;button type="button" onClick={scrollToTop} className="secondary-button inline-flex min-h-10 w-fit items-center gap-2 rounded-full px-4 py-2.5 text-xs"&gt;&lt;span&gt;Back to top&lt;/span&gt;&lt;ArrowUp size={14} /&gt;&lt;/button&gt;</w:t>
      </w:r>
    </w:p>
    <w:p>
      <w:pPr>
        <w:pStyle w:val="CodeRef"/>
      </w:pPr>
      <w:r>
        <w:t>0093            &lt;/div&gt;</w:t>
      </w:r>
    </w:p>
    <w:p>
      <w:pPr>
        <w:pStyle w:val="CodeRef"/>
      </w:pPr>
      <w:r>
        <w:t>0094          &lt;/div&gt;</w:t>
      </w:r>
    </w:p>
    <w:p>
      <w:pPr>
        <w:pStyle w:val="CodeRef"/>
      </w:pPr>
      <w:r>
        <w:t xml:space="preserve">0095  </w:t>
      </w:r>
    </w:p>
    <w:p>
      <w:pPr>
        <w:pStyle w:val="CodeRef"/>
      </w:pPr>
      <w:r>
        <w:t>0096          &lt;div className="flex flex-col items-center justify-between gap-4 pt-8 text-center type-label text-xs text-slate-500 sm:flex-row sm:text-left"&gt;&lt;p&gt;© {new Date().getFullYear()} {siteConfig.name}. All rights reserved.&lt;/p&gt;&lt;p className="text-[11px]"&gt;Next.js · TypeScript · Motion&lt;/p&gt;&lt;/div&gt;</w:t>
      </w:r>
    </w:p>
    <w:p>
      <w:pPr>
        <w:pStyle w:val="CodeRef"/>
      </w:pPr>
      <w:r>
        <w:t>0097        &lt;/div&gt;</w:t>
      </w:r>
    </w:p>
    <w:p>
      <w:pPr>
        <w:pStyle w:val="CodeRef"/>
      </w:pPr>
      <w:r>
        <w:t>0098      &lt;/footer&gt;</w:t>
      </w:r>
    </w:p>
    <w:p>
      <w:pPr>
        <w:pStyle w:val="CodeRef"/>
      </w:pPr>
      <w:r>
        <w:t>0099    );</w:t>
      </w:r>
    </w:p>
    <w:p>
      <w:pPr>
        <w:pStyle w:val="CodeRef"/>
      </w:pPr>
      <w:r>
        <w:t>0100  }</w:t>
      </w:r>
    </w:p>
    <w:p>
      <w:r>
        <w:br w:type="page"/>
      </w:r>
    </w:p>
    <w:p>
      <w:pPr>
        <w:pStyle w:val="Heading1"/>
      </w:pPr>
      <w:r>
        <w:t>14. components/Frameworks.tsx</w:t>
      </w:r>
    </w:p>
    <w:p>
      <w:r>
        <w:rPr>
          <w:i/>
          <w:color w:val="475569"/>
          <w:sz w:val="14"/>
        </w:rPr>
        <w:t>Source/configuration file. Validate with npm run check and npm run build after changes.</w:t>
      </w:r>
    </w:p>
    <w:p>
      <w:pPr>
        <w:pStyle w:val="CodeRef"/>
      </w:pPr>
      <w:r>
        <w:t>0001  "use client";</w:t>
      </w:r>
    </w:p>
    <w:p>
      <w:pPr>
        <w:pStyle w:val="CodeRef"/>
      </w:pPr>
      <w:r>
        <w:t xml:space="preserve">0002  </w:t>
      </w:r>
    </w:p>
    <w:p>
      <w:pPr>
        <w:pStyle w:val="CodeRef"/>
      </w:pPr>
      <w:r>
        <w:t>0003  import { ArrowUpRight, CheckCircle2, FileCheck, Shield } from "lucide-react";</w:t>
      </w:r>
    </w:p>
    <w:p>
      <w:pPr>
        <w:pStyle w:val="CodeRef"/>
      </w:pPr>
      <w:r>
        <w:t>0004  import siteCopy from "@/data/site-copy.json";</w:t>
      </w:r>
    </w:p>
    <w:p>
      <w:pPr>
        <w:pStyle w:val="CodeRef"/>
      </w:pPr>
      <w:r>
        <w:t>0005  import { ScrollFocusSection, SideSlideCard } from "./ScrollFocusSection";</w:t>
      </w:r>
    </w:p>
    <w:p>
      <w:pPr>
        <w:pStyle w:val="CodeRef"/>
      </w:pPr>
      <w:r>
        <w:t xml:space="preserve">0006  </w:t>
      </w:r>
    </w:p>
    <w:p>
      <w:pPr>
        <w:pStyle w:val="CodeRef"/>
      </w:pPr>
      <w:r>
        <w:t>0007  /**</w:t>
      </w:r>
    </w:p>
    <w:p>
      <w:pPr>
        <w:pStyle w:val="CodeRef"/>
      </w:pPr>
      <w:r>
        <w:t>0008   * FRAMEWORK DEPTH</w:t>
      </w:r>
    </w:p>
    <w:p>
      <w:pPr>
        <w:pStyle w:val="CodeRef"/>
      </w:pPr>
      <w:r>
        <w:t>0009   * ===============</w:t>
      </w:r>
    </w:p>
    <w:p>
      <w:pPr>
        <w:pStyle w:val="CodeRef"/>
      </w:pPr>
      <w:r>
        <w:t>0010   * Each card links to a primary source and explains how that source changes the</w:t>
      </w:r>
    </w:p>
    <w:p>
      <w:pPr>
        <w:pStyle w:val="CodeRef"/>
      </w:pPr>
      <w:r>
        <w:t>0011   * operating architecture. Framework familiarity is never presented as a</w:t>
      </w:r>
    </w:p>
    <w:p>
      <w:pPr>
        <w:pStyle w:val="CodeRef"/>
      </w:pPr>
      <w:r>
        <w:t>0012   * certification, audit opinion or employer/client delivery claim.</w:t>
      </w:r>
    </w:p>
    <w:p>
      <w:pPr>
        <w:pStyle w:val="CodeRef"/>
      </w:pPr>
      <w:r>
        <w:t>0013   */</w:t>
      </w:r>
    </w:p>
    <w:p>
      <w:pPr>
        <w:pStyle w:val="CodeRef"/>
      </w:pPr>
      <w:r>
        <w:t>0014  const frameworksData = [</w:t>
      </w:r>
    </w:p>
    <w:p>
      <w:pPr>
        <w:pStyle w:val="CodeRef"/>
      </w:pPr>
      <w:r>
        <w:t>0015    {</w:t>
      </w:r>
    </w:p>
    <w:p>
      <w:pPr>
        <w:pStyle w:val="CodeRef"/>
      </w:pPr>
      <w:r>
        <w:t>0016      name: "NIST AI RMF 1.0",</w:t>
      </w:r>
    </w:p>
    <w:p>
      <w:pPr>
        <w:pStyle w:val="CodeRef"/>
      </w:pPr>
      <w:r>
        <w:t>0017      category: "AI risk management",</w:t>
      </w:r>
    </w:p>
    <w:p>
      <w:pPr>
        <w:pStyle w:val="CodeRef"/>
      </w:pPr>
      <w:r>
        <w:t>0018      status: "Core operating lens",</w:t>
      </w:r>
    </w:p>
    <w:p>
      <w:pPr>
        <w:pStyle w:val="CodeRef"/>
      </w:pPr>
      <w:r>
        <w:t>0019      description: "Govern, Map, Measure and Manage provide the primary risk lifecycle used across the AI inventory, oversight, evaluation and monitoring architecture.",</w:t>
      </w:r>
    </w:p>
    <w:p>
      <w:pPr>
        <w:pStyle w:val="CodeRef"/>
      </w:pPr>
      <w:r>
        <w:t>0020      href: "https://www.nist.gov/itl/ai-risk-management-framework",</w:t>
      </w:r>
    </w:p>
    <w:p>
      <w:pPr>
        <w:pStyle w:val="CodeRef"/>
      </w:pPr>
      <w:r>
        <w:t>0021      controls: ["Govern", "Map", "Measure", "Manage"],</w:t>
      </w:r>
    </w:p>
    <w:p>
      <w:pPr>
        <w:pStyle w:val="CodeRef"/>
      </w:pPr>
      <w:r>
        <w:t>0022    },</w:t>
      </w:r>
    </w:p>
    <w:p>
      <w:pPr>
        <w:pStyle w:val="CodeRef"/>
      </w:pPr>
      <w:r>
        <w:t>0023    {</w:t>
      </w:r>
    </w:p>
    <w:p>
      <w:pPr>
        <w:pStyle w:val="CodeRef"/>
      </w:pPr>
      <w:r>
        <w:t>0024      name: "ISO/IEC 27001:2022",</w:t>
      </w:r>
    </w:p>
    <w:p>
      <w:pPr>
        <w:pStyle w:val="CodeRef"/>
      </w:pPr>
      <w:r>
        <w:t>0025      category: "Information security",</w:t>
      </w:r>
    </w:p>
    <w:p>
      <w:pPr>
        <w:pStyle w:val="CodeRef"/>
      </w:pPr>
      <w:r>
        <w:t>0026      status: "Control architecture",</w:t>
      </w:r>
    </w:p>
    <w:p>
      <w:pPr>
        <w:pStyle w:val="CodeRef"/>
      </w:pPr>
      <w:r>
        <w:t>0027      description: "ISMS requirements inform risk treatment, accountable control ownership, evidence structure and the relationship between governance intent and operating proof.",</w:t>
      </w:r>
    </w:p>
    <w:p>
      <w:pPr>
        <w:pStyle w:val="CodeRef"/>
      </w:pPr>
      <w:r>
        <w:t>0028      href: "https://www.iso.org/standard/27001",</w:t>
      </w:r>
    </w:p>
    <w:p>
      <w:pPr>
        <w:pStyle w:val="CodeRef"/>
      </w:pPr>
      <w:r>
        <w:t>0029      controls: ["ISMS context", "Risk treatment", "Annex A"],</w:t>
      </w:r>
    </w:p>
    <w:p>
      <w:pPr>
        <w:pStyle w:val="CodeRef"/>
      </w:pPr>
      <w:r>
        <w:t>0030    },</w:t>
      </w:r>
    </w:p>
    <w:p>
      <w:pPr>
        <w:pStyle w:val="CodeRef"/>
      </w:pPr>
      <w:r>
        <w:t>0031    {</w:t>
      </w:r>
    </w:p>
    <w:p>
      <w:pPr>
        <w:pStyle w:val="CodeRef"/>
      </w:pPr>
      <w:r>
        <w:t>0032      name: "AICPA Trust Services Criteria",</w:t>
      </w:r>
    </w:p>
    <w:p>
      <w:pPr>
        <w:pStyle w:val="CodeRef"/>
      </w:pPr>
      <w:r>
        <w:t>0033      category: "SOC 2 assurance",</w:t>
      </w:r>
    </w:p>
    <w:p>
      <w:pPr>
        <w:pStyle w:val="CodeRef"/>
      </w:pPr>
      <w:r>
        <w:t>0034      status: "Assurance criteria",</w:t>
      </w:r>
    </w:p>
    <w:p>
      <w:pPr>
        <w:pStyle w:val="CodeRef"/>
      </w:pPr>
      <w:r>
        <w:t>0035      description: "Security, availability, processing integrity, confidentiality and privacy criteria inform control-and-evidence structures used in customer assurance and audit operations.",</w:t>
      </w:r>
    </w:p>
    <w:p>
      <w:pPr>
        <w:pStyle w:val="CodeRef"/>
      </w:pPr>
      <w:r>
        <w:t>0036      href: "https://www.aicpa-cima.com/resources/download/2017-trust-services-criteria-with-revised-points-of-focus-2022",</w:t>
      </w:r>
    </w:p>
    <w:p>
      <w:pPr>
        <w:pStyle w:val="CodeRef"/>
      </w:pPr>
      <w:r>
        <w:t>0037      controls: ["Common criteria", "Logical access", "Change management"],</w:t>
      </w:r>
    </w:p>
    <w:p>
      <w:pPr>
        <w:pStyle w:val="CodeRef"/>
      </w:pPr>
      <w:r>
        <w:t>0038    },</w:t>
      </w:r>
    </w:p>
    <w:p>
      <w:pPr>
        <w:pStyle w:val="CodeRef"/>
      </w:pPr>
      <w:r>
        <w:t>0039    {</w:t>
      </w:r>
    </w:p>
    <w:p>
      <w:pPr>
        <w:pStyle w:val="CodeRef"/>
      </w:pPr>
      <w:r>
        <w:t>0040      name: "EU AI Act · Article 50",</w:t>
      </w:r>
    </w:p>
    <w:p>
      <w:pPr>
        <w:pStyle w:val="CodeRef"/>
      </w:pPr>
      <w:r>
        <w:t>0041      category: "AI transparency",</w:t>
      </w:r>
    </w:p>
    <w:p>
      <w:pPr>
        <w:pStyle w:val="CodeRef"/>
      </w:pPr>
      <w:r>
        <w:t>0042      status: "Applicable from 2 Aug 2026",</w:t>
      </w:r>
    </w:p>
    <w:p>
      <w:pPr>
        <w:pStyle w:val="CodeRef"/>
      </w:pPr>
      <w:r>
        <w:t>0043      description: "Provider and deployer transparency obligations are translated into applicability, interaction disclosure, synthetic-content marking and communication decisions for relevant AI use cases.",</w:t>
      </w:r>
    </w:p>
    <w:p>
      <w:pPr>
        <w:pStyle w:val="CodeRef"/>
      </w:pPr>
      <w:r>
        <w:t>0044      href: "https://digital-strategy.ec.europa.eu/en/library/guidelines-transparency-obligations-providers-and-deployers-ai-systems",</w:t>
      </w:r>
    </w:p>
    <w:p>
      <w:pPr>
        <w:pStyle w:val="CodeRef"/>
      </w:pPr>
      <w:r>
        <w:t>0045      controls: ["Interaction disclosure", "Content marking", "Deployer notice"],</w:t>
      </w:r>
    </w:p>
    <w:p>
      <w:pPr>
        <w:pStyle w:val="CodeRef"/>
      </w:pPr>
      <w:r>
        <w:t>0046    },</w:t>
      </w:r>
    </w:p>
    <w:p>
      <w:pPr>
        <w:pStyle w:val="CodeRef"/>
      </w:pPr>
      <w:r>
        <w:t>0047    {</w:t>
      </w:r>
    </w:p>
    <w:p>
      <w:pPr>
        <w:pStyle w:val="CodeRef"/>
      </w:pPr>
      <w:r>
        <w:t>0048      name: "GDPR · Article 28",</w:t>
      </w:r>
    </w:p>
    <w:p>
      <w:pPr>
        <w:pStyle w:val="CodeRef"/>
      </w:pPr>
      <w:r>
        <w:t>0049      category: "Processor governance",</w:t>
      </w:r>
    </w:p>
    <w:p>
      <w:pPr>
        <w:pStyle w:val="CodeRef"/>
      </w:pPr>
      <w:r>
        <w:t>0050      status: "Third-party control lens",</w:t>
      </w:r>
    </w:p>
    <w:p>
      <w:pPr>
        <w:pStyle w:val="CodeRef"/>
      </w:pPr>
      <w:r>
        <w:t>0051      description: "Processor and subprocessor obligations drive DPA evidence requests, assistance duties, deletion/return controls, audit rights and vendor-governance decision points.",</w:t>
      </w:r>
    </w:p>
    <w:p>
      <w:pPr>
        <w:pStyle w:val="CodeRef"/>
      </w:pPr>
      <w:r>
        <w:t>0052      href: "https://eur-lex.europa.eu/eli/reg/2016/679/oj",</w:t>
      </w:r>
    </w:p>
    <w:p>
      <w:pPr>
        <w:pStyle w:val="CodeRef"/>
      </w:pPr>
      <w:r>
        <w:t>0053      controls: ["Documented instructions", "Subprocessors", "Audit &amp; deletion"],</w:t>
      </w:r>
    </w:p>
    <w:p>
      <w:pPr>
        <w:pStyle w:val="CodeRef"/>
      </w:pPr>
      <w:r>
        <w:t>0054    },</w:t>
      </w:r>
    </w:p>
    <w:p>
      <w:pPr>
        <w:pStyle w:val="CodeRef"/>
      </w:pPr>
      <w:r>
        <w:t>0055    {</w:t>
      </w:r>
    </w:p>
    <w:p>
      <w:pPr>
        <w:pStyle w:val="CodeRef"/>
      </w:pPr>
      <w:r>
        <w:t>0056      name: "ISO/IEC 42001:2023",</w:t>
      </w:r>
    </w:p>
    <w:p>
      <w:pPr>
        <w:pStyle w:val="CodeRef"/>
      </w:pPr>
      <w:r>
        <w:t>0057      category: "AI management system",</w:t>
      </w:r>
    </w:p>
    <w:p>
      <w:pPr>
        <w:pStyle w:val="CodeRef"/>
      </w:pPr>
      <w:r>
        <w:t>0058      status: "AI management lens",</w:t>
      </w:r>
    </w:p>
    <w:p>
      <w:pPr>
        <w:pStyle w:val="CodeRef"/>
      </w:pPr>
      <w:r>
        <w:t>0059      description: "AI management-system requirements inform accountability, risk/opportunity management, governance structure and continual-improvement patterns across the AI operating model.",</w:t>
      </w:r>
    </w:p>
    <w:p>
      <w:pPr>
        <w:pStyle w:val="CodeRef"/>
      </w:pPr>
      <w:r>
        <w:t>0060      href: "https://www.iso.org/standard/42001",</w:t>
      </w:r>
    </w:p>
    <w:p>
      <w:pPr>
        <w:pStyle w:val="CodeRef"/>
      </w:pPr>
      <w:r>
        <w:t>0061      controls: ["AI policy", "Accountability", "Continual improvement"],</w:t>
      </w:r>
    </w:p>
    <w:p>
      <w:pPr>
        <w:pStyle w:val="CodeRef"/>
      </w:pPr>
      <w:r>
        <w:t>0062    },</w:t>
      </w:r>
    </w:p>
    <w:p>
      <w:pPr>
        <w:pStyle w:val="CodeRef"/>
      </w:pPr>
      <w:r>
        <w:t>0063  ] as const;</w:t>
      </w:r>
    </w:p>
    <w:p>
      <w:pPr>
        <w:pStyle w:val="CodeRef"/>
      </w:pPr>
      <w:r>
        <w:t xml:space="preserve">0064  </w:t>
      </w:r>
    </w:p>
    <w:p>
      <w:pPr>
        <w:pStyle w:val="CodeRef"/>
      </w:pPr>
      <w:r>
        <w:t>0065  export default function Frameworks() {</w:t>
      </w:r>
    </w:p>
    <w:p>
      <w:pPr>
        <w:pStyle w:val="CodeRef"/>
      </w:pPr>
      <w:r>
        <w:t>0066    return (</w:t>
      </w:r>
    </w:p>
    <w:p>
      <w:pPr>
        <w:pStyle w:val="CodeRef"/>
      </w:pPr>
      <w:r>
        <w:t>0067      &lt;ScrollFocusSection id="frameworks" eyebrow={siteCopy.frameworks.eyebrow} title={siteCopy.frameworks.title} copy={siteCopy.frameworks.body} contentClassName="space-y-7"&gt;</w:t>
      </w:r>
    </w:p>
    <w:p>
      <w:pPr>
        <w:pStyle w:val="CodeRef"/>
      </w:pPr>
      <w:r>
        <w:t>0068        &lt;SideSlideCard index={0} side="left"&gt;</w:t>
      </w:r>
    </w:p>
    <w:p>
      <w:pPr>
        <w:pStyle w:val="CodeRef"/>
      </w:pPr>
      <w:r>
        <w:t>0069          &lt;div className="framework-source flex flex-col justify-between gap-3 rounded-2xl p-4 text-xs sm:flex-row sm:items-center sm:p-5"&gt;</w:t>
      </w:r>
    </w:p>
    <w:p>
      <w:pPr>
        <w:pStyle w:val="CodeRef"/>
      </w:pPr>
      <w:r>
        <w:t>0070            &lt;div className="flex items-start gap-2 text-slate-300 sm:items-center"&gt;&lt;FileCheck size={16} className="mt-0.5 shrink-0 text-emerald-400 sm:mt-0" /&gt;&lt;span className="font-medium leading-relaxed"&gt;{siteCopy.frameworks.sourceNote}&lt;/span&gt;&lt;/div&gt;</w:t>
      </w:r>
    </w:p>
    <w:p>
      <w:pPr>
        <w:pStyle w:val="CodeRef"/>
      </w:pPr>
      <w:r>
        <w:t>0071            &lt;span className="w-fit rounded-full border border-emerald-500/20 bg-emerald-950/50 px-3 py-1 type-label text-[10px] text-emerald-400"&gt;Source-linked&lt;/span&gt;</w:t>
      </w:r>
    </w:p>
    <w:p>
      <w:pPr>
        <w:pStyle w:val="CodeRef"/>
      </w:pPr>
      <w:r>
        <w:t>0072          &lt;/div&gt;</w:t>
      </w:r>
    </w:p>
    <w:p>
      <w:pPr>
        <w:pStyle w:val="CodeRef"/>
      </w:pPr>
      <w:r>
        <w:t>0073        &lt;/SideSlideCard&gt;</w:t>
      </w:r>
    </w:p>
    <w:p>
      <w:pPr>
        <w:pStyle w:val="CodeRef"/>
      </w:pPr>
      <w:r>
        <w:t xml:space="preserve">0074  </w:t>
      </w:r>
    </w:p>
    <w:p>
      <w:pPr>
        <w:pStyle w:val="CodeRef"/>
      </w:pPr>
      <w:r>
        <w:t>0075        &lt;div className="grid grid-cols-1 gap-4 sm:grid-cols-2 sm:gap-6 xl:grid-cols-3"&gt;</w:t>
      </w:r>
    </w:p>
    <w:p>
      <w:pPr>
        <w:pStyle w:val="CodeRef"/>
      </w:pPr>
      <w:r>
        <w:t>0076          {frameworksData.map((framework, index) =&gt; (</w:t>
      </w:r>
    </w:p>
    <w:p>
      <w:pPr>
        <w:pStyle w:val="CodeRef"/>
      </w:pPr>
      <w:r>
        <w:t>0077            &lt;SideSlideCard key={framework.name} index={index + 1} className="h-full"&gt;</w:t>
      </w:r>
    </w:p>
    <w:p>
      <w:pPr>
        <w:pStyle w:val="CodeRef"/>
      </w:pPr>
      <w:r>
        <w:t>0078              &lt;a href={framework.href} target="_blank" rel="noopener noreferrer" className="framework-card group relative flex h-full flex-col justify-between rounded-2xl p-5 transition-all duration-300 sm:rounded-3xl sm:p-7"&gt;</w:t>
      </w:r>
    </w:p>
    <w:p>
      <w:pPr>
        <w:pStyle w:val="CodeRef"/>
      </w:pPr>
      <w:r>
        <w:t>0079                &lt;div&gt;</w:t>
      </w:r>
    </w:p>
    <w:p>
      <w:pPr>
        <w:pStyle w:val="CodeRef"/>
      </w:pPr>
      <w:r>
        <w:t>0080                  &lt;div className="flex items-center justify-between gap-2 border-b border-white/[0.08] pb-4"&gt;</w:t>
      </w:r>
    </w:p>
    <w:p>
      <w:pPr>
        <w:pStyle w:val="CodeRef"/>
      </w:pPr>
      <w:r>
        <w:t>0081                    &lt;div className="flex items-center gap-2"&gt;&lt;Shield size={16} className="shrink-0 text-emerald-400" /&gt;&lt;span className="type-label text-[10px] font-semibold text-slate-400"&gt;{framework.category}&lt;/span&gt;&lt;/div&gt;</w:t>
      </w:r>
    </w:p>
    <w:p>
      <w:pPr>
        <w:pStyle w:val="CodeRef"/>
      </w:pPr>
      <w:r>
        <w:t>0082                    &lt;div className="rounded-lg bg-white/[0.04] p-1.5 text-slate-400 transition-colors group-hover:bg-emerald-400/10 group-hover:text-emerald-400"&gt;&lt;ArrowUpRight size={16} /&gt;&lt;/div&gt;</w:t>
      </w:r>
    </w:p>
    <w:p>
      <w:pPr>
        <w:pStyle w:val="CodeRef"/>
      </w:pPr>
      <w:r>
        <w:t>0083                  &lt;/div&gt;</w:t>
      </w:r>
    </w:p>
    <w:p>
      <w:pPr>
        <w:pStyle w:val="CodeRef"/>
      </w:pPr>
      <w:r>
        <w:t>0084                  &lt;div className="mt-4"&gt;</w:t>
      </w:r>
    </w:p>
    <w:p>
      <w:pPr>
        <w:pStyle w:val="CodeRef"/>
      </w:pPr>
      <w:r>
        <w:t>0085                    &lt;div className="mb-2 inline-block rounded-md bg-emerald-400/10 px-2.5 py-1 type-label text-[10px] font-semibold text-emerald-400"&gt;{framework.status}&lt;/div&gt;</w:t>
      </w:r>
    </w:p>
    <w:p>
      <w:pPr>
        <w:pStyle w:val="CodeRef"/>
      </w:pPr>
      <w:r>
        <w:t>0086                    &lt;h3 className="text-lg font-semibold text-white transition-colors group-hover:text-emerald-300 sm:text-xl"&gt;{framework.name}&lt;/h3&gt;</w:t>
      </w:r>
    </w:p>
    <w:p>
      <w:pPr>
        <w:pStyle w:val="CodeRef"/>
      </w:pPr>
      <w:r>
        <w:t>0087                    &lt;p className="mt-2 break-words text-xs leading-relaxed text-slate-300 sm:text-sm"&gt;{framework.description}&lt;/p&gt;</w:t>
      </w:r>
    </w:p>
    <w:p>
      <w:pPr>
        <w:pStyle w:val="CodeRef"/>
      </w:pPr>
      <w:r>
        <w:t>0088                  &lt;/div&gt;</w:t>
      </w:r>
    </w:p>
    <w:p>
      <w:pPr>
        <w:pStyle w:val="CodeRef"/>
      </w:pPr>
      <w:r>
        <w:t>0089                &lt;/div&gt;</w:t>
      </w:r>
    </w:p>
    <w:p>
      <w:pPr>
        <w:pStyle w:val="CodeRef"/>
      </w:pPr>
      <w:r>
        <w:t>0090                &lt;div className="mt-6 border-t border-white/[0.08] pt-4"&gt;</w:t>
      </w:r>
    </w:p>
    <w:p>
      <w:pPr>
        <w:pStyle w:val="CodeRef"/>
      </w:pPr>
      <w:r>
        <w:t>0091                  &lt;p className="mb-2.5 type-label text-[9px] font-semibold text-slate-500"&gt;Applied in the architecture&lt;/p&gt;</w:t>
      </w:r>
    </w:p>
    <w:p>
      <w:pPr>
        <w:pStyle w:val="CodeRef"/>
      </w:pPr>
      <w:r>
        <w:t>0092                  &lt;div className="flex flex-wrap gap-1.5"&gt;{framework.controls.map((control) =&gt; &lt;span key={control} className="inline-flex items-center gap-1 rounded-md border border-white/[0.06] bg-white/[0.03] px-2.5 py-1 text-[10px] text-slate-300"&gt;&lt;CheckCircle2 size={10} className="shrink-0 text-emerald-400" /&gt;&lt;span&gt;{control}&lt;/span&gt;&lt;/span&gt;)}&lt;/div&gt;</w:t>
      </w:r>
    </w:p>
    <w:p>
      <w:pPr>
        <w:pStyle w:val="CodeRef"/>
      </w:pPr>
      <w:r>
        <w:t>0093                &lt;/div&gt;</w:t>
      </w:r>
    </w:p>
    <w:p>
      <w:pPr>
        <w:pStyle w:val="CodeRef"/>
      </w:pPr>
      <w:r>
        <w:t>0094              &lt;/a&gt;</w:t>
      </w:r>
    </w:p>
    <w:p>
      <w:pPr>
        <w:pStyle w:val="CodeRef"/>
      </w:pPr>
      <w:r>
        <w:t>0095            &lt;/SideSlideCard&gt;</w:t>
      </w:r>
    </w:p>
    <w:p>
      <w:pPr>
        <w:pStyle w:val="CodeRef"/>
      </w:pPr>
      <w:r>
        <w:t>0096          ))}</w:t>
      </w:r>
    </w:p>
    <w:p>
      <w:pPr>
        <w:pStyle w:val="CodeRef"/>
      </w:pPr>
      <w:r>
        <w:t>0097        &lt;/div&gt;</w:t>
      </w:r>
    </w:p>
    <w:p>
      <w:pPr>
        <w:pStyle w:val="CodeRef"/>
      </w:pPr>
      <w:r>
        <w:t>0098      &lt;/ScrollFocusSection&gt;</w:t>
      </w:r>
    </w:p>
    <w:p>
      <w:pPr>
        <w:pStyle w:val="CodeRef"/>
      </w:pPr>
      <w:r>
        <w:t>0099    );</w:t>
      </w:r>
    </w:p>
    <w:p>
      <w:pPr>
        <w:pStyle w:val="CodeRef"/>
      </w:pPr>
      <w:r>
        <w:t>0100  }</w:t>
      </w:r>
    </w:p>
    <w:p>
      <w:r>
        <w:br w:type="page"/>
      </w:r>
    </w:p>
    <w:p>
      <w:pPr>
        <w:pStyle w:val="Heading1"/>
      </w:pPr>
      <w:r>
        <w:t>15. components/GovernanceLineageDiagram.tsx</w:t>
      </w:r>
    </w:p>
    <w:p>
      <w:r>
        <w:rPr>
          <w:i/>
          <w:color w:val="475569"/>
          <w:sz w:val="14"/>
        </w:rPr>
        <w:t>Interactive requirement-to-decision lineage with animated SVG path.</w:t>
      </w:r>
    </w:p>
    <w:p>
      <w:pPr>
        <w:pStyle w:val="CodeRef"/>
      </w:pPr>
      <w:r>
        <w:t>0001  "use client";</w:t>
      </w:r>
    </w:p>
    <w:p>
      <w:pPr>
        <w:pStyle w:val="CodeRef"/>
      </w:pPr>
      <w:r>
        <w:t xml:space="preserve">0002  </w:t>
      </w:r>
    </w:p>
    <w:p>
      <w:pPr>
        <w:pStyle w:val="CodeRef"/>
      </w:pPr>
      <w:r>
        <w:t>0003  /**</w:t>
      </w:r>
    </w:p>
    <w:p>
      <w:pPr>
        <w:pStyle w:val="CodeRef"/>
      </w:pPr>
      <w:r>
        <w:t>0004   * GOVERNANCE LINEAGE DIAGRAM</w:t>
      </w:r>
    </w:p>
    <w:p>
      <w:pPr>
        <w:pStyle w:val="CodeRef"/>
      </w:pPr>
      <w:r>
        <w:t>0005   * Requirement -&gt; Control -&gt; Evidence -&gt; Exception -&gt; Residual Risk -&gt; Decision.</w:t>
      </w:r>
    </w:p>
    <w:p>
      <w:pPr>
        <w:pStyle w:val="CodeRef"/>
      </w:pPr>
      <w:r>
        <w:t>0006   * Desktop uses an animated SVG Bezier path. Mobile keeps the same semantic button</w:t>
      </w:r>
    </w:p>
    <w:p>
      <w:pPr>
        <w:pStyle w:val="CodeRef"/>
      </w:pPr>
      <w:r>
        <w:t>0007   * sequence without forcing a horizontal diagram into a narrow viewport.</w:t>
      </w:r>
    </w:p>
    <w:p>
      <w:pPr>
        <w:pStyle w:val="CodeRef"/>
      </w:pPr>
      <w:r>
        <w:t>0008   */</w:t>
      </w:r>
    </w:p>
    <w:p>
      <w:pPr>
        <w:pStyle w:val="CodeRef"/>
      </w:pPr>
      <w:r>
        <w:t>0009  import { useRef, useState } from "react";</w:t>
      </w:r>
    </w:p>
    <w:p>
      <w:pPr>
        <w:pStyle w:val="CodeRef"/>
      </w:pPr>
      <w:r>
        <w:t>0010  import { CheckCircle2, GitBranch } from "lucide-react";</w:t>
      </w:r>
    </w:p>
    <w:p>
      <w:pPr>
        <w:pStyle w:val="CodeRef"/>
      </w:pPr>
      <w:r>
        <w:t>0011  import { AnimatePresence, motion, useMotionValueEvent, useReducedMotion, useScroll } from "motion/react";</w:t>
      </w:r>
    </w:p>
    <w:p>
      <w:pPr>
        <w:pStyle w:val="CodeRef"/>
      </w:pPr>
      <w:r>
        <w:t>0012  import { governanceLineage } from "@/data/portfolio";</w:t>
      </w:r>
    </w:p>
    <w:p>
      <w:pPr>
        <w:pStyle w:val="CodeRef"/>
      </w:pPr>
      <w:r>
        <w:t xml:space="preserve">0013  </w:t>
      </w:r>
    </w:p>
    <w:p>
      <w:pPr>
        <w:pStyle w:val="CodeRef"/>
      </w:pPr>
      <w:r>
        <w:t>0014  export default function GovernanceLineageDiagram() {</w:t>
      </w:r>
    </w:p>
    <w:p>
      <w:pPr>
        <w:pStyle w:val="CodeRef"/>
      </w:pPr>
      <w:r>
        <w:t>0015    const ref = useRef&lt;HTMLDivElement&gt;(null);</w:t>
      </w:r>
    </w:p>
    <w:p>
      <w:pPr>
        <w:pStyle w:val="CodeRef"/>
      </w:pPr>
      <w:r>
        <w:t>0016    const reduceMotion = useReducedMotion();</w:t>
      </w:r>
    </w:p>
    <w:p>
      <w:pPr>
        <w:pStyle w:val="CodeRef"/>
      </w:pPr>
      <w:r>
        <w:t>0017    const [scrollIndex, setScrollIndex] = useState(0);</w:t>
      </w:r>
    </w:p>
    <w:p>
      <w:pPr>
        <w:pStyle w:val="CodeRef"/>
      </w:pPr>
      <w:r>
        <w:t>0018    const [manualIndex, setManualIndex] = useState&lt;number | null&gt;(null);</w:t>
      </w:r>
    </w:p>
    <w:p>
      <w:pPr>
        <w:pStyle w:val="CodeRef"/>
      </w:pPr>
      <w:r>
        <w:t>0019    const activeIndex = manualIndex ?? scrollIndex;</w:t>
      </w:r>
    </w:p>
    <w:p>
      <w:pPr>
        <w:pStyle w:val="CodeRef"/>
      </w:pPr>
      <w:r>
        <w:t xml:space="preserve">0020  </w:t>
      </w:r>
    </w:p>
    <w:p>
      <w:pPr>
        <w:pStyle w:val="CodeRef"/>
      </w:pPr>
      <w:r>
        <w:t>0021    const { scrollYProgress } = useScroll({ target: ref, offset: ["start 78%", "end 36%"] });</w:t>
      </w:r>
    </w:p>
    <w:p>
      <w:pPr>
        <w:pStyle w:val="CodeRef"/>
      </w:pPr>
      <w:r>
        <w:t xml:space="preserve">0022  </w:t>
      </w:r>
    </w:p>
    <w:p>
      <w:pPr>
        <w:pStyle w:val="CodeRef"/>
      </w:pPr>
      <w:r>
        <w:t>0023    useMotionValueEvent(scrollYProgress, "change", (latest) =&gt; {</w:t>
      </w:r>
    </w:p>
    <w:p>
      <w:pPr>
        <w:pStyle w:val="CodeRef"/>
      </w:pPr>
      <w:r>
        <w:t>0024      if (manualIndex !== null || reduceMotion) return;</w:t>
      </w:r>
    </w:p>
    <w:p>
      <w:pPr>
        <w:pStyle w:val="CodeRef"/>
      </w:pPr>
      <w:r>
        <w:t>0025      const next = Math.min(governanceLineage.length - 1, Math.max(0, Math.floor(latest * governanceLineage.length)));</w:t>
      </w:r>
    </w:p>
    <w:p>
      <w:pPr>
        <w:pStyle w:val="CodeRef"/>
      </w:pPr>
      <w:r>
        <w:t>0026      setScrollIndex(next);</w:t>
      </w:r>
    </w:p>
    <w:p>
      <w:pPr>
        <w:pStyle w:val="CodeRef"/>
      </w:pPr>
      <w:r>
        <w:t>0027    });</w:t>
      </w:r>
    </w:p>
    <w:p>
      <w:pPr>
        <w:pStyle w:val="CodeRef"/>
      </w:pPr>
      <w:r>
        <w:t xml:space="preserve">0028  </w:t>
      </w:r>
    </w:p>
    <w:p>
      <w:pPr>
        <w:pStyle w:val="CodeRef"/>
      </w:pPr>
      <w:r>
        <w:t>0029    const active = governanceLineage[activeIndex];</w:t>
      </w:r>
    </w:p>
    <w:p>
      <w:pPr>
        <w:pStyle w:val="CodeRef"/>
      </w:pPr>
      <w:r>
        <w:t>0030    const pathProgress = activeIndex / (governanceLineage.length - 1);</w:t>
      </w:r>
    </w:p>
    <w:p>
      <w:pPr>
        <w:pStyle w:val="CodeRef"/>
      </w:pPr>
      <w:r>
        <w:t xml:space="preserve">0031  </w:t>
      </w:r>
    </w:p>
    <w:p>
      <w:pPr>
        <w:pStyle w:val="CodeRef"/>
      </w:pPr>
      <w:r>
        <w:t>0032    return (</w:t>
      </w:r>
    </w:p>
    <w:p>
      <w:pPr>
        <w:pStyle w:val="CodeRef"/>
      </w:pPr>
      <w:r>
        <w:t>0033      &lt;div ref={ref} className="luxury-glass relative overflow-hidden rounded-[1.9rem] p-5 sm:p-7 lg:p-8"&gt;</w:t>
      </w:r>
    </w:p>
    <w:p>
      <w:pPr>
        <w:pStyle w:val="CodeRef"/>
      </w:pPr>
      <w:r>
        <w:t>0034        &lt;div className="absolute inset-x-0 top-0 h-px bg-gradient-to-r from-transparent via-emerald-300/50 to-transparent" aria-hidden="true" /&gt;</w:t>
      </w:r>
    </w:p>
    <w:p>
      <w:pPr>
        <w:pStyle w:val="CodeRef"/>
      </w:pPr>
      <w:r>
        <w:t>0035        &lt;div className="flex flex-col gap-4 lg:flex-row lg:items-end lg:justify-between"&gt;</w:t>
      </w:r>
    </w:p>
    <w:p>
      <w:pPr>
        <w:pStyle w:val="CodeRef"/>
      </w:pPr>
      <w:r>
        <w:t>0036          &lt;div&gt;</w:t>
      </w:r>
    </w:p>
    <w:p>
      <w:pPr>
        <w:pStyle w:val="CodeRef"/>
      </w:pPr>
      <w:r>
        <w:t>0037            &lt;div className="flex items-center gap-2 text-emerald-300"&gt;&lt;GitBranch size={16} /&gt;&lt;span className="type-label text-[10px] tracking-[0.14em]"&gt;Interactive evidence lineage&lt;/span&gt;&lt;/div&gt;</w:t>
      </w:r>
    </w:p>
    <w:p>
      <w:pPr>
        <w:pStyle w:val="CodeRef"/>
      </w:pPr>
      <w:r>
        <w:t>0038            &lt;h3 className="mt-3 max-w-2xl text-2xl font-semibold text-white sm:text-3xl"&gt;Follow a requirement until someone owns the decision.&lt;/h3&gt;</w:t>
      </w:r>
    </w:p>
    <w:p>
      <w:pPr>
        <w:pStyle w:val="CodeRef"/>
      </w:pPr>
      <w:r>
        <w:t>0039          &lt;/div&gt;</w:t>
      </w:r>
    </w:p>
    <w:p>
      <w:pPr>
        <w:pStyle w:val="CodeRef"/>
      </w:pPr>
      <w:r>
        <w:t>0040          &lt;p className="max-w-md text-sm leading-6 text-slate-400"&gt;Select any stage to inspect what changes upstream and what it enables downstream.&lt;/p&gt;</w:t>
      </w:r>
    </w:p>
    <w:p>
      <w:pPr>
        <w:pStyle w:val="CodeRef"/>
      </w:pPr>
      <w:r>
        <w:t>0041        &lt;/div&gt;</w:t>
      </w:r>
    </w:p>
    <w:p>
      <w:pPr>
        <w:pStyle w:val="CodeRef"/>
      </w:pPr>
      <w:r>
        <w:t xml:space="preserve">0042  </w:t>
      </w:r>
    </w:p>
    <w:p>
      <w:pPr>
        <w:pStyle w:val="CodeRef"/>
      </w:pPr>
      <w:r>
        <w:t>0043        &lt;div className="relative mt-8"&gt;</w:t>
      </w:r>
    </w:p>
    <w:p>
      <w:pPr>
        <w:pStyle w:val="CodeRef"/>
      </w:pPr>
      <w:r>
        <w:t>0044          &lt;svg</w:t>
      </w:r>
    </w:p>
    <w:p>
      <w:pPr>
        <w:pStyle w:val="CodeRef"/>
      </w:pPr>
      <w:r>
        <w:t>0045            className="pointer-events-none absolute left-[7%] right-[7%] top-[1.08rem] hidden h-8 w-[86%] lg:block"</w:t>
      </w:r>
    </w:p>
    <w:p>
      <w:pPr>
        <w:pStyle w:val="CodeRef"/>
      </w:pPr>
      <w:r>
        <w:t>0046            viewBox="0 0 100 10"</w:t>
      </w:r>
    </w:p>
    <w:p>
      <w:pPr>
        <w:pStyle w:val="CodeRef"/>
      </w:pPr>
      <w:r>
        <w:t>0047            preserveAspectRatio="none"</w:t>
      </w:r>
    </w:p>
    <w:p>
      <w:pPr>
        <w:pStyle w:val="CodeRef"/>
      </w:pPr>
      <w:r>
        <w:t>0048            aria-hidden="true"</w:t>
      </w:r>
    </w:p>
    <w:p>
      <w:pPr>
        <w:pStyle w:val="CodeRef"/>
      </w:pPr>
      <w:r>
        <w:t>0049          &gt;</w:t>
      </w:r>
    </w:p>
    <w:p>
      <w:pPr>
        <w:pStyle w:val="CodeRef"/>
      </w:pPr>
      <w:r>
        <w:t>0050            &lt;path d="M0 5 C12 1, 12 9, 20 5 S32 1, 40 5 S52 9, 60 5 S72 1, 80 5 S92 9, 100 5" fill="none" stroke="currentColor" className="text-slate-700" strokeWidth="0.65" vectorEffect="non-scaling-stroke" /&gt;</w:t>
      </w:r>
    </w:p>
    <w:p>
      <w:pPr>
        <w:pStyle w:val="CodeRef"/>
      </w:pPr>
      <w:r>
        <w:t>0051            &lt;motion.path</w:t>
      </w:r>
    </w:p>
    <w:p>
      <w:pPr>
        <w:pStyle w:val="CodeRef"/>
      </w:pPr>
      <w:r>
        <w:t>0052              d="M0 5 C12 1, 12 9, 20 5 S32 1, 40 5 S52 9, 60 5 S72 1, 80 5 S92 9, 100 5"</w:t>
      </w:r>
    </w:p>
    <w:p>
      <w:pPr>
        <w:pStyle w:val="CodeRef"/>
      </w:pPr>
      <w:r>
        <w:t>0053              fill="none"</w:t>
      </w:r>
    </w:p>
    <w:p>
      <w:pPr>
        <w:pStyle w:val="CodeRef"/>
      </w:pPr>
      <w:r>
        <w:t>0054              stroke="url(#lineage-gradient)"</w:t>
      </w:r>
    </w:p>
    <w:p>
      <w:pPr>
        <w:pStyle w:val="CodeRef"/>
      </w:pPr>
      <w:r>
        <w:t>0055              strokeWidth="1.15"</w:t>
      </w:r>
    </w:p>
    <w:p>
      <w:pPr>
        <w:pStyle w:val="CodeRef"/>
      </w:pPr>
      <w:r>
        <w:t>0056              strokeLinecap="round"</w:t>
      </w:r>
    </w:p>
    <w:p>
      <w:pPr>
        <w:pStyle w:val="CodeRef"/>
      </w:pPr>
      <w:r>
        <w:t>0057              vectorEffect="non-scaling-stroke"</w:t>
      </w:r>
    </w:p>
    <w:p>
      <w:pPr>
        <w:pStyle w:val="CodeRef"/>
      </w:pPr>
      <w:r>
        <w:t>0058              initial={false}</w:t>
      </w:r>
    </w:p>
    <w:p>
      <w:pPr>
        <w:pStyle w:val="CodeRef"/>
      </w:pPr>
      <w:r>
        <w:t>0059              animate={{ pathLength: pathProgress }}</w:t>
      </w:r>
    </w:p>
    <w:p>
      <w:pPr>
        <w:pStyle w:val="CodeRef"/>
      </w:pPr>
      <w:r>
        <w:t>0060              transition={{ duration: reduceMotion ? 0 : 0.55, ease: [0.16, 1, 0.3, 1] }}</w:t>
      </w:r>
    </w:p>
    <w:p>
      <w:pPr>
        <w:pStyle w:val="CodeRef"/>
      </w:pPr>
      <w:r>
        <w:t>0061            /&gt;</w:t>
      </w:r>
    </w:p>
    <w:p>
      <w:pPr>
        <w:pStyle w:val="CodeRef"/>
      </w:pPr>
      <w:r>
        <w:t>0062            &lt;defs&gt;</w:t>
      </w:r>
    </w:p>
    <w:p>
      <w:pPr>
        <w:pStyle w:val="CodeRef"/>
      </w:pPr>
      <w:r>
        <w:t>0063              &lt;linearGradient id="lineage-gradient" x1="0" x2="1"&gt;</w:t>
      </w:r>
    </w:p>
    <w:p>
      <w:pPr>
        <w:pStyle w:val="CodeRef"/>
      </w:pPr>
      <w:r>
        <w:t>0064                &lt;stop offset="0%" stopColor="#34d399" /&gt;</w:t>
      </w:r>
    </w:p>
    <w:p>
      <w:pPr>
        <w:pStyle w:val="CodeRef"/>
      </w:pPr>
      <w:r>
        <w:t>0065                &lt;stop offset="100%" stopColor="#67e8f9" /&gt;</w:t>
      </w:r>
    </w:p>
    <w:p>
      <w:pPr>
        <w:pStyle w:val="CodeRef"/>
      </w:pPr>
      <w:r>
        <w:t>0066              &lt;/linearGradient&gt;</w:t>
      </w:r>
    </w:p>
    <w:p>
      <w:pPr>
        <w:pStyle w:val="CodeRef"/>
      </w:pPr>
      <w:r>
        <w:t>0067            &lt;/defs&gt;</w:t>
      </w:r>
    </w:p>
    <w:p>
      <w:pPr>
        <w:pStyle w:val="CodeRef"/>
      </w:pPr>
      <w:r>
        <w:t>0068          &lt;/svg&gt;</w:t>
      </w:r>
    </w:p>
    <w:p>
      <w:pPr>
        <w:pStyle w:val="CodeRef"/>
      </w:pPr>
      <w:r>
        <w:t xml:space="preserve">0069  </w:t>
      </w:r>
    </w:p>
    <w:p>
      <w:pPr>
        <w:pStyle w:val="CodeRef"/>
      </w:pPr>
      <w:r>
        <w:t>0070          &lt;div className="grid gap-2.5 lg:grid-cols-6"&gt;</w:t>
      </w:r>
    </w:p>
    <w:p>
      <w:pPr>
        <w:pStyle w:val="CodeRef"/>
      </w:pPr>
      <w:r>
        <w:t>0071            {governanceLineage.map((node, index) =&gt; {</w:t>
      </w:r>
    </w:p>
    <w:p>
      <w:pPr>
        <w:pStyle w:val="CodeRef"/>
      </w:pPr>
      <w:r>
        <w:t>0072              const isActive = index === activeIndex;</w:t>
      </w:r>
    </w:p>
    <w:p>
      <w:pPr>
        <w:pStyle w:val="CodeRef"/>
      </w:pPr>
      <w:r>
        <w:t>0073              const isUpstream = index &lt; activeIndex;</w:t>
      </w:r>
    </w:p>
    <w:p>
      <w:pPr>
        <w:pStyle w:val="CodeRef"/>
      </w:pPr>
      <w:r>
        <w:t>0074              const state = isActive ? "active" : isUpstream ? "complete" : "future";</w:t>
      </w:r>
    </w:p>
    <w:p>
      <w:pPr>
        <w:pStyle w:val="CodeRef"/>
      </w:pPr>
      <w:r>
        <w:t>0075              return (</w:t>
      </w:r>
    </w:p>
    <w:p>
      <w:pPr>
        <w:pStyle w:val="CodeRef"/>
      </w:pPr>
      <w:r>
        <w:t>0076                &lt;motion.button</w:t>
      </w:r>
    </w:p>
    <w:p>
      <w:pPr>
        <w:pStyle w:val="CodeRef"/>
      </w:pPr>
      <w:r>
        <w:t>0077                  key={node.key}</w:t>
      </w:r>
    </w:p>
    <w:p>
      <w:pPr>
        <w:pStyle w:val="CodeRef"/>
      </w:pPr>
      <w:r>
        <w:t>0078                  type="button"</w:t>
      </w:r>
    </w:p>
    <w:p>
      <w:pPr>
        <w:pStyle w:val="CodeRef"/>
      </w:pPr>
      <w:r>
        <w:t>0079                  onMouseEnter={() =&gt; setManualIndex(index)}</w:t>
      </w:r>
    </w:p>
    <w:p>
      <w:pPr>
        <w:pStyle w:val="CodeRef"/>
      </w:pPr>
      <w:r>
        <w:t>0080                  onMouseLeave={() =&gt; setManualIndex(null)}</w:t>
      </w:r>
    </w:p>
    <w:p>
      <w:pPr>
        <w:pStyle w:val="CodeRef"/>
      </w:pPr>
      <w:r>
        <w:t>0081                  onFocus={() =&gt; setManualIndex(index)}</w:t>
      </w:r>
    </w:p>
    <w:p>
      <w:pPr>
        <w:pStyle w:val="CodeRef"/>
      </w:pPr>
      <w:r>
        <w:t>0082                  onBlur={() =&gt; setManualIndex(null)}</w:t>
      </w:r>
    </w:p>
    <w:p>
      <w:pPr>
        <w:pStyle w:val="CodeRef"/>
      </w:pPr>
      <w:r>
        <w:t>0083                  onClick={() =&gt; setManualIndex(index)}</w:t>
      </w:r>
    </w:p>
    <w:p>
      <w:pPr>
        <w:pStyle w:val="CodeRef"/>
      </w:pPr>
      <w:r>
        <w:t>0084                  aria-pressed={isActive}</w:t>
      </w:r>
    </w:p>
    <w:p>
      <w:pPr>
        <w:pStyle w:val="CodeRef"/>
      </w:pPr>
      <w:r>
        <w:t>0085                  data-state={state}</w:t>
      </w:r>
    </w:p>
    <w:p>
      <w:pPr>
        <w:pStyle w:val="CodeRef"/>
      </w:pPr>
      <w:r>
        <w:t>0086                  className="lineage-node group relative min-h-28 rounded-2xl px-3 py-4 text-left"</w:t>
      </w:r>
    </w:p>
    <w:p>
      <w:pPr>
        <w:pStyle w:val="CodeRef"/>
      </w:pPr>
      <w:r>
        <w:t>0087                  whileHover={reduceMotion ? undefined : { y: -3, scale: 1.018 }}</w:t>
      </w:r>
    </w:p>
    <w:p>
      <w:pPr>
        <w:pStyle w:val="CodeRef"/>
      </w:pPr>
      <w:r>
        <w:t>0088                  whileTap={reduceMotion ? undefined : { scale: 0.985 }}</w:t>
      </w:r>
    </w:p>
    <w:p>
      <w:pPr>
        <w:pStyle w:val="CodeRef"/>
      </w:pPr>
      <w:r>
        <w:t>0089                &gt;</w:t>
      </w:r>
    </w:p>
    <w:p>
      <w:pPr>
        <w:pStyle w:val="CodeRef"/>
      </w:pPr>
      <w:r>
        <w:t>0090                  &lt;span className="lineage-index relative z-10 flex h-12 w-12 items-center justify-center rounded-2xl text-sm font-semibold type-data"&gt;</w:t>
      </w:r>
    </w:p>
    <w:p>
      <w:pPr>
        <w:pStyle w:val="CodeRef"/>
      </w:pPr>
      <w:r>
        <w:t>0091                    {isUpstream ? &lt;CheckCircle2 size={18} /&gt; : String(index + 1).padStart(2, "0")}</w:t>
      </w:r>
    </w:p>
    <w:p>
      <w:pPr>
        <w:pStyle w:val="CodeRef"/>
      </w:pPr>
      <w:r>
        <w:t>0092                  &lt;/span&gt;</w:t>
      </w:r>
    </w:p>
    <w:p>
      <w:pPr>
        <w:pStyle w:val="CodeRef"/>
      </w:pPr>
      <w:r>
        <w:t>0093                  &lt;span className="mt-3 block text-xs font-semibold text-white"&gt;{node.label}&lt;/span&gt;</w:t>
      </w:r>
    </w:p>
    <w:p>
      <w:pPr>
        <w:pStyle w:val="CodeRef"/>
      </w:pPr>
      <w:r>
        <w:t>0094                &lt;/motion.button&gt;</w:t>
      </w:r>
    </w:p>
    <w:p>
      <w:pPr>
        <w:pStyle w:val="CodeRef"/>
      </w:pPr>
      <w:r>
        <w:t>0095              );</w:t>
      </w:r>
    </w:p>
    <w:p>
      <w:pPr>
        <w:pStyle w:val="CodeRef"/>
      </w:pPr>
      <w:r>
        <w:t>0096            })}</w:t>
      </w:r>
    </w:p>
    <w:p>
      <w:pPr>
        <w:pStyle w:val="CodeRef"/>
      </w:pPr>
      <w:r>
        <w:t>0097          &lt;/div&gt;</w:t>
      </w:r>
    </w:p>
    <w:p>
      <w:pPr>
        <w:pStyle w:val="CodeRef"/>
      </w:pPr>
      <w:r>
        <w:t>0098        &lt;/div&gt;</w:t>
      </w:r>
    </w:p>
    <w:p>
      <w:pPr>
        <w:pStyle w:val="CodeRef"/>
      </w:pPr>
      <w:r>
        <w:t xml:space="preserve">0099  </w:t>
      </w:r>
    </w:p>
    <w:p>
      <w:pPr>
        <w:pStyle w:val="CodeRef"/>
      </w:pPr>
      <w:r>
        <w:t>0100        &lt;AnimatePresence mode="wait" initial={false}&gt;</w:t>
      </w:r>
    </w:p>
    <w:p>
      <w:pPr>
        <w:pStyle w:val="CodeRef"/>
      </w:pPr>
      <w:r>
        <w:t>0101          &lt;motion.div</w:t>
      </w:r>
    </w:p>
    <w:p>
      <w:pPr>
        <w:pStyle w:val="CodeRef"/>
      </w:pPr>
      <w:r>
        <w:t>0102            key={active.key}</w:t>
      </w:r>
    </w:p>
    <w:p>
      <w:pPr>
        <w:pStyle w:val="CodeRef"/>
      </w:pPr>
      <w:r>
        <w:t>0103            initial={reduceMotion ? false : { opacity: 0, y: 8 }}</w:t>
      </w:r>
    </w:p>
    <w:p>
      <w:pPr>
        <w:pStyle w:val="CodeRef"/>
      </w:pPr>
      <w:r>
        <w:t>0104            animate={{ opacity: 1, y: 0 }}</w:t>
      </w:r>
    </w:p>
    <w:p>
      <w:pPr>
        <w:pStyle w:val="CodeRef"/>
      </w:pPr>
      <w:r>
        <w:t>0105            exit={reduceMotion ? undefined : { opacity: 0, y: -5 }}</w:t>
      </w:r>
    </w:p>
    <w:p>
      <w:pPr>
        <w:pStyle w:val="CodeRef"/>
      </w:pPr>
      <w:r>
        <w:t>0106            transition={{ duration: reduceMotion ? 0 : 0.24 }}</w:t>
      </w:r>
    </w:p>
    <w:p>
      <w:pPr>
        <w:pStyle w:val="CodeRef"/>
      </w:pPr>
      <w:r>
        <w:t>0107            className="lineage-detail mt-5 grid min-h-24 gap-3 rounded-2xl p-4 sm:grid-cols-[auto_1fr] sm:items-start"</w:t>
      </w:r>
    </w:p>
    <w:p>
      <w:pPr>
        <w:pStyle w:val="CodeRef"/>
      </w:pPr>
      <w:r>
        <w:t>0108          &gt;</w:t>
      </w:r>
    </w:p>
    <w:p>
      <w:pPr>
        <w:pStyle w:val="CodeRef"/>
      </w:pPr>
      <w:r>
        <w:t>0109            &lt;span className="type-label text-[10px] text-emerald-300"&gt;{String(activeIndex + 1).padStart(2, "0")} / 06&lt;/span&gt;</w:t>
      </w:r>
    </w:p>
    <w:p>
      <w:pPr>
        <w:pStyle w:val="CodeRef"/>
      </w:pPr>
      <w:r>
        <w:t>0110            &lt;div&gt;&lt;p className="font-semibold text-white"&gt;{active.label}&lt;/p&gt;&lt;p className="mt-1 text-sm leading-6 text-slate-400"&gt;{active.detail}&lt;/p&gt;&lt;/div&gt;</w:t>
      </w:r>
    </w:p>
    <w:p>
      <w:pPr>
        <w:pStyle w:val="CodeRef"/>
      </w:pPr>
      <w:r>
        <w:t>0111          &lt;/motion.div&gt;</w:t>
      </w:r>
    </w:p>
    <w:p>
      <w:pPr>
        <w:pStyle w:val="CodeRef"/>
      </w:pPr>
      <w:r>
        <w:t>0112        &lt;/AnimatePresence&gt;</w:t>
      </w:r>
    </w:p>
    <w:p>
      <w:pPr>
        <w:pStyle w:val="CodeRef"/>
      </w:pPr>
      <w:r>
        <w:t>0113      &lt;/div&gt;</w:t>
      </w:r>
    </w:p>
    <w:p>
      <w:pPr>
        <w:pStyle w:val="CodeRef"/>
      </w:pPr>
      <w:r>
        <w:t>0114    );</w:t>
      </w:r>
    </w:p>
    <w:p>
      <w:pPr>
        <w:pStyle w:val="CodeRef"/>
      </w:pPr>
      <w:r>
        <w:t>0115  }</w:t>
      </w:r>
    </w:p>
    <w:p>
      <w:r>
        <w:br w:type="page"/>
      </w:r>
    </w:p>
    <w:p>
      <w:pPr>
        <w:pStyle w:val="Heading1"/>
      </w:pPr>
      <w:r>
        <w:t>16. components/Hero.tsx</w:t>
      </w:r>
    </w:p>
    <w:p>
      <w:r>
        <w:rPr>
          <w:i/>
          <w:color w:val="475569"/>
          <w:sz w:val="14"/>
        </w:rPr>
        <w:t>Source/configuration file. Validate with npm run check and npm run build after changes.</w:t>
      </w:r>
    </w:p>
    <w:p>
      <w:pPr>
        <w:pStyle w:val="CodeRef"/>
      </w:pPr>
      <w:r>
        <w:t>0001  "use client";</w:t>
      </w:r>
    </w:p>
    <w:p>
      <w:pPr>
        <w:pStyle w:val="CodeRef"/>
      </w:pPr>
      <w:r>
        <w:t xml:space="preserve">0002  </w:t>
      </w:r>
    </w:p>
    <w:p>
      <w:pPr>
        <w:pStyle w:val="CodeRef"/>
      </w:pPr>
      <w:r>
        <w:t>0003  import { useEffect, useState } from "react";</w:t>
      </w:r>
    </w:p>
    <w:p>
      <w:pPr>
        <w:pStyle w:val="CodeRef"/>
      </w:pPr>
      <w:r>
        <w:t>0004  import { ArrowDownRight, ArrowUpRight, Download, Mail, Sparkles } from "lucide-react";</w:t>
      </w:r>
    </w:p>
    <w:p>
      <w:pPr>
        <w:pStyle w:val="CodeRef"/>
      </w:pPr>
      <w:r>
        <w:t>0005  import { AnimatePresence, motion, useReducedMotion } from "motion/react";</w:t>
      </w:r>
    </w:p>
    <w:p>
      <w:pPr>
        <w:pStyle w:val="CodeRef"/>
      </w:pPr>
      <w:r>
        <w:t>0006  import { heroMetrics, heroWords, siteConfig } from "@/data/portfolio";</w:t>
      </w:r>
    </w:p>
    <w:p>
      <w:pPr>
        <w:pStyle w:val="CodeRef"/>
      </w:pPr>
      <w:r>
        <w:t>0007  import siteCopy from "@/data/site-copy.json";</w:t>
      </w:r>
    </w:p>
    <w:p>
      <w:pPr>
        <w:pStyle w:val="CodeRef"/>
      </w:pPr>
      <w:r>
        <w:t>0008  import Magnetic from "./Magnetic";</w:t>
      </w:r>
    </w:p>
    <w:p>
      <w:pPr>
        <w:pStyle w:val="CodeRef"/>
      </w:pPr>
      <w:r>
        <w:t xml:space="preserve">0009  </w:t>
      </w:r>
    </w:p>
    <w:p>
      <w:pPr>
        <w:pStyle w:val="CodeRef"/>
      </w:pPr>
      <w:r>
        <w:t>0010  /*</w:t>
      </w:r>
    </w:p>
    <w:p>
      <w:pPr>
        <w:pStyle w:val="CodeRef"/>
      </w:pPr>
      <w:r>
        <w:t>0011   * HERO EDITING GUIDE</w:t>
      </w:r>
    </w:p>
    <w:p>
      <w:pPr>
        <w:pStyle w:val="CodeRef"/>
      </w:pPr>
      <w:r>
        <w:t>0012   * ==================</w:t>
      </w:r>
    </w:p>
    <w:p>
      <w:pPr>
        <w:pStyle w:val="CodeRef"/>
      </w:pPr>
      <w:r>
        <w:t>0013   * Purpose: answer the recruiter's first five questions in seconds:</w:t>
      </w:r>
    </w:p>
    <w:p>
      <w:pPr>
        <w:pStyle w:val="CodeRef"/>
      </w:pPr>
      <w:r>
        <w:t>0014   * 1) Who is this? 2) What domain? 3) What can he do? 4) Where is the proof? 5) How do I contact him?</w:t>
      </w:r>
    </w:p>
    <w:p>
      <w:pPr>
        <w:pStyle w:val="CodeRef"/>
      </w:pPr>
      <w:r>
        <w:t>0015   *</w:t>
      </w:r>
    </w:p>
    <w:p>
      <w:pPr>
        <w:pStyle w:val="CodeRef"/>
      </w:pPr>
      <w:r>
        <w:t>0016   * Most identity strings and verified counts are stored in data/portfolio.ts.</w:t>
      </w:r>
    </w:p>
    <w:p>
      <w:pPr>
        <w:pStyle w:val="CodeRef"/>
      </w:pPr>
      <w:r>
        <w:t>0017   * The visible headline and value proposition live here because they are intentionally unique to the hero.</w:t>
      </w:r>
    </w:p>
    <w:p>
      <w:pPr>
        <w:pStyle w:val="CodeRef"/>
      </w:pPr>
      <w:r>
        <w:t>0018   * Keep hero language aligned with verified systems, evidence assets and governance architecture.</w:t>
      </w:r>
    </w:p>
    <w:p>
      <w:pPr>
        <w:pStyle w:val="CodeRef"/>
      </w:pPr>
      <w:r>
        <w:t>0019   */</w:t>
      </w:r>
    </w:p>
    <w:p>
      <w:pPr>
        <w:pStyle w:val="CodeRef"/>
      </w:pPr>
      <w:r>
        <w:t>0020  export default function Hero() {</w:t>
      </w:r>
    </w:p>
    <w:p>
      <w:pPr>
        <w:pStyle w:val="CodeRef"/>
      </w:pPr>
      <w:r>
        <w:t>0021    const [wordIndex, setWordIndex] = useState(0);</w:t>
      </w:r>
    </w:p>
    <w:p>
      <w:pPr>
        <w:pStyle w:val="CodeRef"/>
      </w:pPr>
      <w:r>
        <w:t>0022    const reduceMotion = useReducedMotion();</w:t>
      </w:r>
    </w:p>
    <w:p>
      <w:pPr>
        <w:pStyle w:val="CodeRef"/>
      </w:pPr>
      <w:r>
        <w:t xml:space="preserve">0023  </w:t>
      </w:r>
    </w:p>
    <w:p>
      <w:pPr>
        <w:pStyle w:val="CodeRef"/>
      </w:pPr>
      <w:r>
        <w:t>0024    // Motion is decorative only. Reduced-motion users receive a stable first term.</w:t>
      </w:r>
    </w:p>
    <w:p>
      <w:pPr>
        <w:pStyle w:val="CodeRef"/>
      </w:pPr>
      <w:r>
        <w:t>0025    useEffect(() =&gt; {</w:t>
      </w:r>
    </w:p>
    <w:p>
      <w:pPr>
        <w:pStyle w:val="CodeRef"/>
      </w:pPr>
      <w:r>
        <w:t>0026      if (reduceMotion) return;</w:t>
      </w:r>
    </w:p>
    <w:p>
      <w:pPr>
        <w:pStyle w:val="CodeRef"/>
      </w:pPr>
      <w:r>
        <w:t>0027      const timer = window.setInterval(() =&gt; {</w:t>
      </w:r>
    </w:p>
    <w:p>
      <w:pPr>
        <w:pStyle w:val="CodeRef"/>
      </w:pPr>
      <w:r>
        <w:t>0028        setWordIndex((prev) =&gt; (prev + 1) % heroWords.length);</w:t>
      </w:r>
    </w:p>
    <w:p>
      <w:pPr>
        <w:pStyle w:val="CodeRef"/>
      </w:pPr>
      <w:r>
        <w:t>0029      }, 2600);</w:t>
      </w:r>
    </w:p>
    <w:p>
      <w:pPr>
        <w:pStyle w:val="CodeRef"/>
      </w:pPr>
      <w:r>
        <w:t>0030      return () =&gt; window.clearInterval(timer);</w:t>
      </w:r>
    </w:p>
    <w:p>
      <w:pPr>
        <w:pStyle w:val="CodeRef"/>
      </w:pPr>
      <w:r>
        <w:t>0031    }, [reduceMotion]);</w:t>
      </w:r>
    </w:p>
    <w:p>
      <w:pPr>
        <w:pStyle w:val="CodeRef"/>
      </w:pPr>
      <w:r>
        <w:t xml:space="preserve">0032  </w:t>
      </w:r>
    </w:p>
    <w:p>
      <w:pPr>
        <w:pStyle w:val="CodeRef"/>
      </w:pPr>
      <w:r>
        <w:t>0033    return (</w:t>
      </w:r>
    </w:p>
    <w:p>
      <w:pPr>
        <w:pStyle w:val="CodeRef"/>
      </w:pPr>
      <w:r>
        <w:t>0034      &lt;section</w:t>
      </w:r>
    </w:p>
    <w:p>
      <w:pPr>
        <w:pStyle w:val="CodeRef"/>
      </w:pPr>
      <w:r>
        <w:t>0035        id="top"</w:t>
      </w:r>
    </w:p>
    <w:p>
      <w:pPr>
        <w:pStyle w:val="CodeRef"/>
      </w:pPr>
      <w:r>
        <w:t>0036        className="relative flex min-h-screen min-h-[100svh] w-full max-w-7xl mx-auto px-4 sm:px-6 lg:px-8 pt-28 pb-16 sm:pt-36 lg:pt-40 items-center justify-center scroll-mt-28"</w:t>
      </w:r>
    </w:p>
    <w:p>
      <w:pPr>
        <w:pStyle w:val="CodeRef"/>
      </w:pPr>
      <w:r>
        <w:t>0037      &gt;</w:t>
      </w:r>
    </w:p>
    <w:p>
      <w:pPr>
        <w:pStyle w:val="CodeRef"/>
      </w:pPr>
      <w:r>
        <w:t>0038        &lt;div className="hero-orbit pointer-events-none absolute inset-0 -z-10" aria-hidden="true" /&gt;</w:t>
      </w:r>
    </w:p>
    <w:p>
      <w:pPr>
        <w:pStyle w:val="CodeRef"/>
      </w:pPr>
      <w:r>
        <w:t xml:space="preserve">0039  </w:t>
      </w:r>
    </w:p>
    <w:p>
      <w:pPr>
        <w:pStyle w:val="CodeRef"/>
      </w:pPr>
      <w:r>
        <w:t>0040        &lt;div className="grid w-full gap-10 lg:gap-12 xl:grid-cols-[1.25fr_.75fr] xl:items-end"&gt;</w:t>
      </w:r>
    </w:p>
    <w:p>
      <w:pPr>
        <w:pStyle w:val="CodeRef"/>
      </w:pPr>
      <w:r>
        <w:t>0041          &lt;div className="relative z-10 flex flex-col justify-center"&gt;</w:t>
      </w:r>
    </w:p>
    <w:p>
      <w:pPr>
        <w:pStyle w:val="CodeRef"/>
      </w:pPr>
      <w:r>
        <w:t>0042            {/* Domain signal: short and role-relevant; avoids location-first framing. */}</w:t>
      </w:r>
    </w:p>
    <w:p>
      <w:pPr>
        <w:pStyle w:val="CodeRef"/>
      </w:pPr>
      <w:r>
        <w:t>0043            &lt;motion.div</w:t>
      </w:r>
    </w:p>
    <w:p>
      <w:pPr>
        <w:pStyle w:val="CodeRef"/>
      </w:pPr>
      <w:r>
        <w:t>0044              initial={{ opacity: 0, y: 12 }}</w:t>
      </w:r>
    </w:p>
    <w:p>
      <w:pPr>
        <w:pStyle w:val="CodeRef"/>
      </w:pPr>
      <w:r>
        <w:t>0045              animate={{ opacity: 1, y: 0 }}</w:t>
      </w:r>
    </w:p>
    <w:p>
      <w:pPr>
        <w:pStyle w:val="CodeRef"/>
      </w:pPr>
      <w:r>
        <w:t>0046              transition={{ duration: 0.4 }}</w:t>
      </w:r>
    </w:p>
    <w:p>
      <w:pPr>
        <w:pStyle w:val="CodeRef"/>
      </w:pPr>
      <w:r>
        <w:t>0047              className="mb-6 sm:mb-7 inline-flex items-center gap-2 rounded-full border border-emerald-400/20 bg-emerald-400/10 px-3.5 py-1.5 text-xs text-emerald-300 w-fit"</w:t>
      </w:r>
    </w:p>
    <w:p>
      <w:pPr>
        <w:pStyle w:val="CodeRef"/>
      </w:pPr>
      <w:r>
        <w:t>0048            &gt;</w:t>
      </w:r>
    </w:p>
    <w:p>
      <w:pPr>
        <w:pStyle w:val="CodeRef"/>
      </w:pPr>
      <w:r>
        <w:t>0049              &lt;Sparkles size={14} className="shrink-0 text-emerald-400" /&gt;</w:t>
      </w:r>
    </w:p>
    <w:p>
      <w:pPr>
        <w:pStyle w:val="CodeRef"/>
      </w:pPr>
      <w:r>
        <w:t>0050              &lt;span className="type-label text-[10px] sm:text-xs text-slate-400"&gt;Focused on&lt;/span&gt;</w:t>
      </w:r>
    </w:p>
    <w:p>
      <w:pPr>
        <w:pStyle w:val="CodeRef"/>
      </w:pPr>
      <w:r>
        <w:t>0051              &lt;div className="relative h-5 overflow-hidden font-semibold text-emerald-300 min-w-[140px]"&gt;</w:t>
      </w:r>
    </w:p>
    <w:p>
      <w:pPr>
        <w:pStyle w:val="CodeRef"/>
      </w:pPr>
      <w:r>
        <w:t>0052                &lt;AnimatePresence mode="wait"&gt;</w:t>
      </w:r>
    </w:p>
    <w:p>
      <w:pPr>
        <w:pStyle w:val="CodeRef"/>
      </w:pPr>
      <w:r>
        <w:t>0053                  &lt;motion.span</w:t>
      </w:r>
    </w:p>
    <w:p>
      <w:pPr>
        <w:pStyle w:val="CodeRef"/>
      </w:pPr>
      <w:r>
        <w:t>0054                    key={heroWords[wordIndex]}</w:t>
      </w:r>
    </w:p>
    <w:p>
      <w:pPr>
        <w:pStyle w:val="CodeRef"/>
      </w:pPr>
      <w:r>
        <w:t>0055                    initial={{ y: 16, opacity: 0 }}</w:t>
      </w:r>
    </w:p>
    <w:p>
      <w:pPr>
        <w:pStyle w:val="CodeRef"/>
      </w:pPr>
      <w:r>
        <w:t>0056                    animate={{ y: 0, opacity: 1 }}</w:t>
      </w:r>
    </w:p>
    <w:p>
      <w:pPr>
        <w:pStyle w:val="CodeRef"/>
      </w:pPr>
      <w:r>
        <w:t>0057                    exit={{ y: -16, opacity: 0 }}</w:t>
      </w:r>
    </w:p>
    <w:p>
      <w:pPr>
        <w:pStyle w:val="CodeRef"/>
      </w:pPr>
      <w:r>
        <w:t>0058                    transition={{ duration: 0.25, ease: "easeInOut" }}</w:t>
      </w:r>
    </w:p>
    <w:p>
      <w:pPr>
        <w:pStyle w:val="CodeRef"/>
      </w:pPr>
      <w:r>
        <w:t>0059                    className="absolute left-0 top-0 whitespace-nowrap"</w:t>
      </w:r>
    </w:p>
    <w:p>
      <w:pPr>
        <w:pStyle w:val="CodeRef"/>
      </w:pPr>
      <w:r>
        <w:t>0060                  &gt;</w:t>
      </w:r>
    </w:p>
    <w:p>
      <w:pPr>
        <w:pStyle w:val="CodeRef"/>
      </w:pPr>
      <w:r>
        <w:t>0061                    {heroWords[wordIndex]}</w:t>
      </w:r>
    </w:p>
    <w:p>
      <w:pPr>
        <w:pStyle w:val="CodeRef"/>
      </w:pPr>
      <w:r>
        <w:t>0062                  &lt;/motion.span&gt;</w:t>
      </w:r>
    </w:p>
    <w:p>
      <w:pPr>
        <w:pStyle w:val="CodeRef"/>
      </w:pPr>
      <w:r>
        <w:t>0063                &lt;/AnimatePresence&gt;</w:t>
      </w:r>
    </w:p>
    <w:p>
      <w:pPr>
        <w:pStyle w:val="CodeRef"/>
      </w:pPr>
      <w:r>
        <w:t>0064              &lt;/div&gt;</w:t>
      </w:r>
    </w:p>
    <w:p>
      <w:pPr>
        <w:pStyle w:val="CodeRef"/>
      </w:pPr>
      <w:r>
        <w:t>0065            &lt;/motion.div&gt;</w:t>
      </w:r>
    </w:p>
    <w:p>
      <w:pPr>
        <w:pStyle w:val="CodeRef"/>
      </w:pPr>
      <w:r>
        <w:t xml:space="preserve">0066  </w:t>
      </w:r>
    </w:p>
    <w:p>
      <w:pPr>
        <w:pStyle w:val="CodeRef"/>
      </w:pPr>
      <w:r>
        <w:t>0067            {/* Identity line: concise professional domain signal. */}</w:t>
      </w:r>
    </w:p>
    <w:p>
      <w:pPr>
        <w:pStyle w:val="CodeRef"/>
      </w:pPr>
      <w:r>
        <w:t>0068            &lt;motion.p</w:t>
      </w:r>
    </w:p>
    <w:p>
      <w:pPr>
        <w:pStyle w:val="CodeRef"/>
      </w:pPr>
      <w:r>
        <w:t>0069              initial={{ opacity: 0, y: 12 }}</w:t>
      </w:r>
    </w:p>
    <w:p>
      <w:pPr>
        <w:pStyle w:val="CodeRef"/>
      </w:pPr>
      <w:r>
        <w:t>0070              animate={{ opacity: 1, y: 0 }}</w:t>
      </w:r>
    </w:p>
    <w:p>
      <w:pPr>
        <w:pStyle w:val="CodeRef"/>
      </w:pPr>
      <w:r>
        <w:t>0071              transition={{ duration: 0.45, delay: 0.05 }}</w:t>
      </w:r>
    </w:p>
    <w:p>
      <w:pPr>
        <w:pStyle w:val="CodeRef"/>
      </w:pPr>
      <w:r>
        <w:t>0072              className="mb-4 type-label text-[11px] sm:text-xs text-slate-500"</w:t>
      </w:r>
    </w:p>
    <w:p>
      <w:pPr>
        <w:pStyle w:val="CodeRef"/>
      </w:pPr>
      <w:r>
        <w:t>0073            &gt;</w:t>
      </w:r>
    </w:p>
    <w:p>
      <w:pPr>
        <w:pStyle w:val="CodeRef"/>
      </w:pPr>
      <w:r>
        <w:t>0074              {siteConfig.name} · {siteCopy.hero.identity}</w:t>
      </w:r>
    </w:p>
    <w:p>
      <w:pPr>
        <w:pStyle w:val="CodeRef"/>
      </w:pPr>
      <w:r>
        <w:t>0075            &lt;/motion.p&gt;</w:t>
      </w:r>
    </w:p>
    <w:p>
      <w:pPr>
        <w:pStyle w:val="CodeRef"/>
      </w:pPr>
      <w:r>
        <w:t xml:space="preserve">0076  </w:t>
      </w:r>
    </w:p>
    <w:p>
      <w:pPr>
        <w:pStyle w:val="CodeRef"/>
      </w:pPr>
      <w:r>
        <w:t>0077            {/* Primary positioning: architecture, operating logic and business relevance. */}</w:t>
      </w:r>
    </w:p>
    <w:p>
      <w:pPr>
        <w:pStyle w:val="CodeRef"/>
      </w:pPr>
      <w:r>
        <w:t>0078            &lt;motion.h1</w:t>
      </w:r>
    </w:p>
    <w:p>
      <w:pPr>
        <w:pStyle w:val="CodeRef"/>
      </w:pPr>
      <w:r>
        <w:t>0079              initial={{ opacity: 0, y: 16 }}</w:t>
      </w:r>
    </w:p>
    <w:p>
      <w:pPr>
        <w:pStyle w:val="CodeRef"/>
      </w:pPr>
      <w:r>
        <w:t>0080              animate={{ opacity: 1, y: 0 }}</w:t>
      </w:r>
    </w:p>
    <w:p>
      <w:pPr>
        <w:pStyle w:val="CodeRef"/>
      </w:pPr>
      <w:r>
        <w:t>0081              transition={{ duration: 0.5, delay: 0.1 }}</w:t>
      </w:r>
    </w:p>
    <w:p>
      <w:pPr>
        <w:pStyle w:val="CodeRef"/>
      </w:pPr>
      <w:r>
        <w:t>0082              className="font-display text-[2.55rem] sm:text-5xl lg:text-6xl xl:text-[4.75rem] text-white leading-[0.99]"</w:t>
      </w:r>
    </w:p>
    <w:p>
      <w:pPr>
        <w:pStyle w:val="CodeRef"/>
      </w:pPr>
      <w:r>
        <w:t>0083            &gt;</w:t>
      </w:r>
    </w:p>
    <w:p>
      <w:pPr>
        <w:pStyle w:val="CodeRef"/>
      </w:pPr>
      <w:r>
        <w:t>0084              {siteCopy.hero.headlinePrefix}{" "}</w:t>
      </w:r>
    </w:p>
    <w:p>
      <w:pPr>
        <w:pStyle w:val="CodeRef"/>
      </w:pPr>
      <w:r>
        <w:t>0085              &lt;span className="premium-text-gradient"&gt;{siteCopy.hero.headlineAccent}&lt;/span&gt;</w:t>
      </w:r>
    </w:p>
    <w:p>
      <w:pPr>
        <w:pStyle w:val="CodeRef"/>
      </w:pPr>
      <w:r>
        <w:t>0086            &lt;/motion.h1&gt;</w:t>
      </w:r>
    </w:p>
    <w:p>
      <w:pPr>
        <w:pStyle w:val="CodeRef"/>
      </w:pPr>
      <w:r>
        <w:t xml:space="preserve">0087  </w:t>
      </w:r>
    </w:p>
    <w:p>
      <w:pPr>
        <w:pStyle w:val="CodeRef"/>
      </w:pPr>
      <w:r>
        <w:t>0088            {/* Business-value paragraph: explains the operating value of the architecture. */}</w:t>
      </w:r>
    </w:p>
    <w:p>
      <w:pPr>
        <w:pStyle w:val="CodeRef"/>
      </w:pPr>
      <w:r>
        <w:t>0089            &lt;motion.p</w:t>
      </w:r>
    </w:p>
    <w:p>
      <w:pPr>
        <w:pStyle w:val="CodeRef"/>
      </w:pPr>
      <w:r>
        <w:t>0090              initial={{ opacity: 0, y: 16 }}</w:t>
      </w:r>
    </w:p>
    <w:p>
      <w:pPr>
        <w:pStyle w:val="CodeRef"/>
      </w:pPr>
      <w:r>
        <w:t>0091              animate={{ opacity: 1, y: 0 }}</w:t>
      </w:r>
    </w:p>
    <w:p>
      <w:pPr>
        <w:pStyle w:val="CodeRef"/>
      </w:pPr>
      <w:r>
        <w:t>0092              transition={{ duration: 0.5, delay: 0.2 }}</w:t>
      </w:r>
    </w:p>
    <w:p>
      <w:pPr>
        <w:pStyle w:val="CodeRef"/>
      </w:pPr>
      <w:r>
        <w:t>0093              className="mt-5 sm:mt-7 text-[15px] sm:text-[17px] lg:text-[19px] text-slate-300 leading-[1.68] max-w-[68ch]"</w:t>
      </w:r>
    </w:p>
    <w:p>
      <w:pPr>
        <w:pStyle w:val="CodeRef"/>
      </w:pPr>
      <w:r>
        <w:t>0094            &gt;</w:t>
      </w:r>
    </w:p>
    <w:p>
      <w:pPr>
        <w:pStyle w:val="CodeRef"/>
      </w:pPr>
      <w:r>
        <w:t>0095              {siteCopy.hero.body}</w:t>
      </w:r>
    </w:p>
    <w:p>
      <w:pPr>
        <w:pStyle w:val="CodeRef"/>
      </w:pPr>
      <w:r>
        <w:t>0096            &lt;/motion.p&gt;</w:t>
      </w:r>
    </w:p>
    <w:p>
      <w:pPr>
        <w:pStyle w:val="CodeRef"/>
      </w:pPr>
      <w:r>
        <w:t xml:space="preserve">0097  </w:t>
      </w:r>
    </w:p>
    <w:p>
      <w:pPr>
        <w:pStyle w:val="CodeRef"/>
      </w:pPr>
      <w:r>
        <w:t>0098            {/* Framework scan terms represented throughout the portfolio artifacts. */}</w:t>
      </w:r>
    </w:p>
    <w:p>
      <w:pPr>
        <w:pStyle w:val="CodeRef"/>
      </w:pPr>
      <w:r>
        <w:t>0099            &lt;motion.div</w:t>
      </w:r>
    </w:p>
    <w:p>
      <w:pPr>
        <w:pStyle w:val="CodeRef"/>
      </w:pPr>
      <w:r>
        <w:t>0100              initial={{ opacity: 0, y: 16 }}</w:t>
      </w:r>
    </w:p>
    <w:p>
      <w:pPr>
        <w:pStyle w:val="CodeRef"/>
      </w:pPr>
      <w:r>
        <w:t>0101              animate={{ opacity: 1, y: 0 }}</w:t>
      </w:r>
    </w:p>
    <w:p>
      <w:pPr>
        <w:pStyle w:val="CodeRef"/>
      </w:pPr>
      <w:r>
        <w:t>0102              transition={{ duration: 0.5, delay: 0.27 }}</w:t>
      </w:r>
    </w:p>
    <w:p>
      <w:pPr>
        <w:pStyle w:val="CodeRef"/>
      </w:pPr>
      <w:r>
        <w:t>0103              className="mt-5 flex flex-wrap gap-2"</w:t>
      </w:r>
    </w:p>
    <w:p>
      <w:pPr>
        <w:pStyle w:val="CodeRef"/>
      </w:pPr>
      <w:r>
        <w:t>0104            &gt;</w:t>
      </w:r>
    </w:p>
    <w:p>
      <w:pPr>
        <w:pStyle w:val="CodeRef"/>
      </w:pPr>
      <w:r>
        <w:t>0105              {["NIST AI RMF", "ISO/IEC 27001", "SOC 2 TSC", "ISO/IEC 42001", "EU AI Act", "TPRM"].map((item) =&gt; (</w:t>
      </w:r>
    </w:p>
    <w:p>
      <w:pPr>
        <w:pStyle w:val="CodeRef"/>
      </w:pPr>
      <w:r>
        <w:t>0106                &lt;span key={item} className="rounded-full border border-white/[0.08] bg-white/[0.025] px-3 py-1.5 type-label text-[10px] text-slate-400"&gt;</w:t>
      </w:r>
    </w:p>
    <w:p>
      <w:pPr>
        <w:pStyle w:val="CodeRef"/>
      </w:pPr>
      <w:r>
        <w:t>0107                  {item}</w:t>
      </w:r>
    </w:p>
    <w:p>
      <w:pPr>
        <w:pStyle w:val="CodeRef"/>
      </w:pPr>
      <w:r>
        <w:t>0108                &lt;/span&gt;</w:t>
      </w:r>
    </w:p>
    <w:p>
      <w:pPr>
        <w:pStyle w:val="CodeRef"/>
      </w:pPr>
      <w:r>
        <w:t>0109              ))}</w:t>
      </w:r>
    </w:p>
    <w:p>
      <w:pPr>
        <w:pStyle w:val="CodeRef"/>
      </w:pPr>
      <w:r>
        <w:t>0110            &lt;/motion.div&gt;</w:t>
      </w:r>
    </w:p>
    <w:p>
      <w:pPr>
        <w:pStyle w:val="CodeRef"/>
      </w:pPr>
      <w:r>
        <w:t xml:space="preserve">0111  </w:t>
      </w:r>
    </w:p>
    <w:p>
      <w:pPr>
        <w:pStyle w:val="CodeRef"/>
      </w:pPr>
      <w:r>
        <w:t>0112            {/* Primary actions: proof first, editable portfolio second. */}</w:t>
      </w:r>
    </w:p>
    <w:p>
      <w:pPr>
        <w:pStyle w:val="CodeRef"/>
      </w:pPr>
      <w:r>
        <w:t>0113            &lt;motion.div</w:t>
      </w:r>
    </w:p>
    <w:p>
      <w:pPr>
        <w:pStyle w:val="CodeRef"/>
      </w:pPr>
      <w:r>
        <w:t>0114              initial={{ opacity: 0, y: 16 }}</w:t>
      </w:r>
    </w:p>
    <w:p>
      <w:pPr>
        <w:pStyle w:val="CodeRef"/>
      </w:pPr>
      <w:r>
        <w:t>0115              animate={{ opacity: 1, y: 0 }}</w:t>
      </w:r>
    </w:p>
    <w:p>
      <w:pPr>
        <w:pStyle w:val="CodeRef"/>
      </w:pPr>
      <w:r>
        <w:t>0116              transition={{ duration: 0.5, delay: 0.32 }}</w:t>
      </w:r>
    </w:p>
    <w:p>
      <w:pPr>
        <w:pStyle w:val="CodeRef"/>
      </w:pPr>
      <w:r>
        <w:t>0117              className="mt-8 flex flex-col sm:flex-row items-stretch sm:items-center gap-3.5 sm:gap-4"</w:t>
      </w:r>
    </w:p>
    <w:p>
      <w:pPr>
        <w:pStyle w:val="CodeRef"/>
      </w:pPr>
      <w:r>
        <w:t>0118            &gt;</w:t>
      </w:r>
    </w:p>
    <w:p>
      <w:pPr>
        <w:pStyle w:val="CodeRef"/>
      </w:pPr>
      <w:r>
        <w:t>0119              &lt;Magnetic&gt;</w:t>
      </w:r>
    </w:p>
    <w:p>
      <w:pPr>
        <w:pStyle w:val="CodeRef"/>
      </w:pPr>
      <w:r>
        <w:t>0120                &lt;a</w:t>
      </w:r>
    </w:p>
    <w:p>
      <w:pPr>
        <w:pStyle w:val="CodeRef"/>
      </w:pPr>
      <w:r>
        <w:t>0121                  href="#proof"</w:t>
      </w:r>
    </w:p>
    <w:p>
      <w:pPr>
        <w:pStyle w:val="CodeRef"/>
      </w:pPr>
      <w:r>
        <w:t>0122                  className="inline-flex items-center justify-center gap-2 rounded-full bg-emerald-400 px-6 py-3.5 text-xs sm:text-sm font-semibold text-slate-950 hover:bg-emerald-300 hover:shadow-[0_0_25px_rgba(52,211,153,0.34)] transition-all duration-200"</w:t>
      </w:r>
    </w:p>
    <w:p>
      <w:pPr>
        <w:pStyle w:val="CodeRef"/>
      </w:pPr>
      <w:r>
        <w:t>0123                &gt;</w:t>
      </w:r>
    </w:p>
    <w:p>
      <w:pPr>
        <w:pStyle w:val="CodeRef"/>
      </w:pPr>
      <w:r>
        <w:t>0124                  &lt;span&gt;{siteCopy.hero.primaryCta}&lt;/span&gt;</w:t>
      </w:r>
    </w:p>
    <w:p>
      <w:pPr>
        <w:pStyle w:val="CodeRef"/>
      </w:pPr>
      <w:r>
        <w:t>0125                  &lt;ArrowDownRight size={16} /&gt;</w:t>
      </w:r>
    </w:p>
    <w:p>
      <w:pPr>
        <w:pStyle w:val="CodeRef"/>
      </w:pPr>
      <w:r>
        <w:t>0126                &lt;/a&gt;</w:t>
      </w:r>
    </w:p>
    <w:p>
      <w:pPr>
        <w:pStyle w:val="CodeRef"/>
      </w:pPr>
      <w:r>
        <w:t>0127              &lt;/Magnetic&gt;</w:t>
      </w:r>
    </w:p>
    <w:p>
      <w:pPr>
        <w:pStyle w:val="CodeRef"/>
      </w:pPr>
      <w:r>
        <w:t xml:space="preserve">0128  </w:t>
      </w:r>
    </w:p>
    <w:p>
      <w:pPr>
        <w:pStyle w:val="CodeRef"/>
      </w:pPr>
      <w:r>
        <w:t>0129              &lt;Magnetic&gt;</w:t>
      </w:r>
    </w:p>
    <w:p>
      <w:pPr>
        <w:pStyle w:val="CodeRef"/>
      </w:pPr>
      <w:r>
        <w:t>0130                &lt;a</w:t>
      </w:r>
    </w:p>
    <w:p>
      <w:pPr>
        <w:pStyle w:val="CodeRef"/>
      </w:pPr>
      <w:r>
        <w:t>0131                  href="/career-assets/Md_Abdullah_Al_Owasi_Portfolio.docx"</w:t>
      </w:r>
    </w:p>
    <w:p>
      <w:pPr>
        <w:pStyle w:val="CodeRef"/>
      </w:pPr>
      <w:r>
        <w:t>0132                  className="inline-flex items-center justify-center gap-2 rounded-full border border-white/10 bg-white/[0.03] px-6 py-3.5 text-xs sm:text-sm font-semibold text-white hover:bg-white/[0.08] hover:border-white/20 transition-all duration-200"</w:t>
      </w:r>
    </w:p>
    <w:p>
      <w:pPr>
        <w:pStyle w:val="CodeRef"/>
      </w:pPr>
      <w:r>
        <w:t>0133                &gt;</w:t>
      </w:r>
    </w:p>
    <w:p>
      <w:pPr>
        <w:pStyle w:val="CodeRef"/>
      </w:pPr>
      <w:r>
        <w:t>0134                  &lt;Download size={16} className="text-emerald-400" /&gt;</w:t>
      </w:r>
    </w:p>
    <w:p>
      <w:pPr>
        <w:pStyle w:val="CodeRef"/>
      </w:pPr>
      <w:r>
        <w:t>0135                  &lt;span&gt;{siteCopy.hero.secondaryCta}&lt;/span&gt;</w:t>
      </w:r>
    </w:p>
    <w:p>
      <w:pPr>
        <w:pStyle w:val="CodeRef"/>
      </w:pPr>
      <w:r>
        <w:t>0136                  &lt;ArrowUpRight size={14} className="text-slate-400" /&gt;</w:t>
      </w:r>
    </w:p>
    <w:p>
      <w:pPr>
        <w:pStyle w:val="CodeRef"/>
      </w:pPr>
      <w:r>
        <w:t>0137                &lt;/a&gt;</w:t>
      </w:r>
    </w:p>
    <w:p>
      <w:pPr>
        <w:pStyle w:val="CodeRef"/>
      </w:pPr>
      <w:r>
        <w:t>0138              &lt;/Magnetic&gt;</w:t>
      </w:r>
    </w:p>
    <w:p>
      <w:pPr>
        <w:pStyle w:val="CodeRef"/>
      </w:pPr>
      <w:r>
        <w:t>0139            &lt;/motion.div&gt;</w:t>
      </w:r>
    </w:p>
    <w:p>
      <w:pPr>
        <w:pStyle w:val="CodeRef"/>
      </w:pPr>
      <w:r>
        <w:t xml:space="preserve">0140  </w:t>
      </w:r>
    </w:p>
    <w:p>
      <w:pPr>
        <w:pStyle w:val="CodeRef"/>
      </w:pPr>
      <w:r>
        <w:t>0141            {/* Availability and direct contact. */}</w:t>
      </w:r>
    </w:p>
    <w:p>
      <w:pPr>
        <w:pStyle w:val="CodeRef"/>
      </w:pPr>
      <w:r>
        <w:t>0142            &lt;motion.div</w:t>
      </w:r>
    </w:p>
    <w:p>
      <w:pPr>
        <w:pStyle w:val="CodeRef"/>
      </w:pPr>
      <w:r>
        <w:t>0143              initial={{ opacity: 0 }}</w:t>
      </w:r>
    </w:p>
    <w:p>
      <w:pPr>
        <w:pStyle w:val="CodeRef"/>
      </w:pPr>
      <w:r>
        <w:t>0144              animate={{ opacity: 1 }}</w:t>
      </w:r>
    </w:p>
    <w:p>
      <w:pPr>
        <w:pStyle w:val="CodeRef"/>
      </w:pPr>
      <w:r>
        <w:t>0145              transition={{ duration: 0.5, delay: 0.42 }}</w:t>
      </w:r>
    </w:p>
    <w:p>
      <w:pPr>
        <w:pStyle w:val="CodeRef"/>
      </w:pPr>
      <w:r>
        <w:t>0146              className="mt-7 flex flex-col gap-2 border-t border-white/[0.07] pt-5 text-xs text-slate-500 sm:flex-row sm:items-center sm:gap-5"</w:t>
      </w:r>
    </w:p>
    <w:p>
      <w:pPr>
        <w:pStyle w:val="CodeRef"/>
      </w:pPr>
      <w:r>
        <w:t>0147            &gt;</w:t>
      </w:r>
    </w:p>
    <w:p>
      <w:pPr>
        <w:pStyle w:val="CodeRef"/>
      </w:pPr>
      <w:r>
        <w:t>0148              &lt;span className="type-label text-emerald-300"&gt;{siteCopy.hero.availability}&lt;/span&gt;</w:t>
      </w:r>
    </w:p>
    <w:p>
      <w:pPr>
        <w:pStyle w:val="CodeRef"/>
      </w:pPr>
      <w:r>
        <w:t>0149              &lt;span&gt;{siteCopy.hero.roleLine}&lt;/span&gt;</w:t>
      </w:r>
    </w:p>
    <w:p>
      <w:pPr>
        <w:pStyle w:val="CodeRef"/>
      </w:pPr>
      <w:r>
        <w:t>0150              &lt;a href={`mailto:${siteConfig.email}?subject=Technology%20Risk%20%2F%20GRC%20opportunity`} className="inline-flex items-center gap-1.5 text-slate-300 hover:text-white"&gt;</w:t>
      </w:r>
    </w:p>
    <w:p>
      <w:pPr>
        <w:pStyle w:val="CodeRef"/>
      </w:pPr>
      <w:r>
        <w:t>0151                &lt;Mail size={13} /&gt; {siteConfig.email}</w:t>
      </w:r>
    </w:p>
    <w:p>
      <w:pPr>
        <w:pStyle w:val="CodeRef"/>
      </w:pPr>
      <w:r>
        <w:t>0152              &lt;/a&gt;</w:t>
      </w:r>
    </w:p>
    <w:p>
      <w:pPr>
        <w:pStyle w:val="CodeRef"/>
      </w:pPr>
      <w:r>
        <w:t>0153            &lt;/motion.div&gt;</w:t>
      </w:r>
    </w:p>
    <w:p>
      <w:pPr>
        <w:pStyle w:val="CodeRef"/>
      </w:pPr>
      <w:r>
        <w:t>0154          &lt;/div&gt;</w:t>
      </w:r>
    </w:p>
    <w:p>
      <w:pPr>
        <w:pStyle w:val="CodeRef"/>
      </w:pPr>
      <w:r>
        <w:t xml:space="preserve">0155  </w:t>
      </w:r>
    </w:p>
    <w:p>
      <w:pPr>
        <w:pStyle w:val="CodeRef"/>
      </w:pPr>
      <w:r>
        <w:t>0156          {/* Portfolio scope metrics. */}</w:t>
      </w:r>
    </w:p>
    <w:p>
      <w:pPr>
        <w:pStyle w:val="CodeRef"/>
      </w:pPr>
      <w:r>
        <w:t>0157          &lt;motion.div</w:t>
      </w:r>
    </w:p>
    <w:p>
      <w:pPr>
        <w:pStyle w:val="CodeRef"/>
      </w:pPr>
      <w:r>
        <w:t>0158            initial={{ opacity: 0, scale: 0.96 }}</w:t>
      </w:r>
    </w:p>
    <w:p>
      <w:pPr>
        <w:pStyle w:val="CodeRef"/>
      </w:pPr>
      <w:r>
        <w:t>0159            animate={{ opacity: 1, scale: 1 }}</w:t>
      </w:r>
    </w:p>
    <w:p>
      <w:pPr>
        <w:pStyle w:val="CodeRef"/>
      </w:pPr>
      <w:r>
        <w:t>0160            transition={{ duration: 0.5, delay: 0.35 }}</w:t>
      </w:r>
    </w:p>
    <w:p>
      <w:pPr>
        <w:pStyle w:val="CodeRef"/>
      </w:pPr>
      <w:r>
        <w:t>0161            className="mt-6 xl:mt-0"</w:t>
      </w:r>
    </w:p>
    <w:p>
      <w:pPr>
        <w:pStyle w:val="CodeRef"/>
      </w:pPr>
      <w:r>
        <w:t>0162          &gt;</w:t>
      </w:r>
    </w:p>
    <w:p>
      <w:pPr>
        <w:pStyle w:val="CodeRef"/>
      </w:pPr>
      <w:r>
        <w:t>0163            &lt;div className="rounded-2xl sm:rounded-3xl border border-white/10 bg-slate-950/80 p-5 sm:p-7 backdrop-blur-md shadow-2xl"&gt;</w:t>
      </w:r>
    </w:p>
    <w:p>
      <w:pPr>
        <w:pStyle w:val="CodeRef"/>
      </w:pPr>
      <w:r>
        <w:t>0164              &lt;div className="flex items-center justify-between border-b border-white/10 pb-4 mb-5"&gt;</w:t>
      </w:r>
    </w:p>
    <w:p>
      <w:pPr>
        <w:pStyle w:val="CodeRef"/>
      </w:pPr>
      <w:r>
        <w:t>0165                &lt;span className="type-label text-[10px] sm:text-xs text-slate-400"&gt;{siteCopy.hero.portfolioLabel}&lt;/span&gt;</w:t>
      </w:r>
    </w:p>
    <w:p>
      <w:pPr>
        <w:pStyle w:val="CodeRef"/>
      </w:pPr>
      <w:r>
        <w:t>0166                &lt;span className="flex items-center gap-1.5 rounded-full bg-emerald-400/10 px-2.5 py-1 type-label text-[10px] text-emerald-300 border border-emerald-400/20"&gt;</w:t>
      </w:r>
    </w:p>
    <w:p>
      <w:pPr>
        <w:pStyle w:val="CodeRef"/>
      </w:pPr>
      <w:r>
        <w:t>0167                  &lt;span className="h-1.5 w-1.5 rounded-full bg-emerald-400 animate-pulse" /&gt;</w:t>
      </w:r>
    </w:p>
    <w:p>
      <w:pPr>
        <w:pStyle w:val="CodeRef"/>
      </w:pPr>
      <w:r>
        <w:t>0168                  {siteCopy.hero.portfolioStatus}</w:t>
      </w:r>
    </w:p>
    <w:p>
      <w:pPr>
        <w:pStyle w:val="CodeRef"/>
      </w:pPr>
      <w:r>
        <w:t>0169                &lt;/span&gt;</w:t>
      </w:r>
    </w:p>
    <w:p>
      <w:pPr>
        <w:pStyle w:val="CodeRef"/>
      </w:pPr>
      <w:r>
        <w:t>0170              &lt;/div&gt;</w:t>
      </w:r>
    </w:p>
    <w:p>
      <w:pPr>
        <w:pStyle w:val="CodeRef"/>
      </w:pPr>
      <w:r>
        <w:t xml:space="preserve">0171  </w:t>
      </w:r>
    </w:p>
    <w:p>
      <w:pPr>
        <w:pStyle w:val="CodeRef"/>
      </w:pPr>
      <w:r>
        <w:t>0172              &lt;div className="grid grid-cols-1 sm:grid-cols-2 gap-3 sm:gap-4"&gt;</w:t>
      </w:r>
    </w:p>
    <w:p>
      <w:pPr>
        <w:pStyle w:val="CodeRef"/>
      </w:pPr>
      <w:r>
        <w:t>0173                {heroMetrics.map((metric, index) =&gt; (</w:t>
      </w:r>
    </w:p>
    <w:p>
      <w:pPr>
        <w:pStyle w:val="CodeRef"/>
      </w:pPr>
      <w:r>
        <w:t>0174                  &lt;div key={metric.label || index} className="rounded-xl border border-white/[0.06] bg-white/[0.02] p-4 hover:border-white/15 transition-colors"&gt;</w:t>
      </w:r>
    </w:p>
    <w:p>
      <w:pPr>
        <w:pStyle w:val="CodeRef"/>
      </w:pPr>
      <w:r>
        <w:t>0175                    &lt;p className="type-data font-display text-2xl sm:text-3xl font-semibold tracking-[-0.04em] text-white"&gt;{metric.value}&lt;/p&gt;</w:t>
      </w:r>
    </w:p>
    <w:p>
      <w:pPr>
        <w:pStyle w:val="CodeRef"/>
      </w:pPr>
      <w:r>
        <w:t>0176                    &lt;p className="mt-1.5 text-xs text-slate-400 leading-5"&gt;{metric.label}&lt;/p&gt;</w:t>
      </w:r>
    </w:p>
    <w:p>
      <w:pPr>
        <w:pStyle w:val="CodeRef"/>
      </w:pPr>
      <w:r>
        <w:t>0177                  &lt;/div&gt;</w:t>
      </w:r>
    </w:p>
    <w:p>
      <w:pPr>
        <w:pStyle w:val="CodeRef"/>
      </w:pPr>
      <w:r>
        <w:t>0178                ))}</w:t>
      </w:r>
    </w:p>
    <w:p>
      <w:pPr>
        <w:pStyle w:val="CodeRef"/>
      </w:pPr>
      <w:r>
        <w:t>0179              &lt;/div&gt;</w:t>
      </w:r>
    </w:p>
    <w:p>
      <w:pPr>
        <w:pStyle w:val="CodeRef"/>
      </w:pPr>
      <w:r>
        <w:t xml:space="preserve">0180  </w:t>
      </w:r>
    </w:p>
    <w:p>
      <w:pPr>
        <w:pStyle w:val="CodeRef"/>
      </w:pPr>
      <w:r>
        <w:t>0181              &lt;div className="mt-4 rounded-xl border border-white/[0.06] bg-black/20 p-4"&gt;</w:t>
      </w:r>
    </w:p>
    <w:p>
      <w:pPr>
        <w:pStyle w:val="CodeRef"/>
      </w:pPr>
      <w:r>
        <w:t>0182                &lt;p className="type-label text-[10px] text-slate-500"&gt;{siteCopy.hero.modelLabel}&lt;/p&gt;</w:t>
      </w:r>
    </w:p>
    <w:p>
      <w:pPr>
        <w:pStyle w:val="CodeRef"/>
      </w:pPr>
      <w:r>
        <w:t>0183                &lt;p className="mt-2 text-sm leading-6 text-slate-300"&gt;{siteCopy.hero.modelText}&lt;/p&gt;</w:t>
      </w:r>
    </w:p>
    <w:p>
      <w:pPr>
        <w:pStyle w:val="CodeRef"/>
      </w:pPr>
      <w:r>
        <w:t>0184              &lt;/div&gt;</w:t>
      </w:r>
    </w:p>
    <w:p>
      <w:pPr>
        <w:pStyle w:val="CodeRef"/>
      </w:pPr>
      <w:r>
        <w:t>0185            &lt;/div&gt;</w:t>
      </w:r>
    </w:p>
    <w:p>
      <w:pPr>
        <w:pStyle w:val="CodeRef"/>
      </w:pPr>
      <w:r>
        <w:t>0186          &lt;/motion.div&gt;</w:t>
      </w:r>
    </w:p>
    <w:p>
      <w:pPr>
        <w:pStyle w:val="CodeRef"/>
      </w:pPr>
      <w:r>
        <w:t>0187        &lt;/div&gt;</w:t>
      </w:r>
    </w:p>
    <w:p>
      <w:pPr>
        <w:pStyle w:val="CodeRef"/>
      </w:pPr>
      <w:r>
        <w:t>0188      &lt;/section&gt;</w:t>
      </w:r>
    </w:p>
    <w:p>
      <w:pPr>
        <w:pStyle w:val="CodeRef"/>
      </w:pPr>
      <w:r>
        <w:t>0189    );</w:t>
      </w:r>
    </w:p>
    <w:p>
      <w:pPr>
        <w:pStyle w:val="CodeRef"/>
      </w:pPr>
      <w:r>
        <w:t>0190  }</w:t>
      </w:r>
    </w:p>
    <w:p>
      <w:r>
        <w:br w:type="page"/>
      </w:r>
    </w:p>
    <w:p>
      <w:pPr>
        <w:pStyle w:val="Heading1"/>
      </w:pPr>
      <w:r>
        <w:t>17. components/Icons.tsx</w:t>
      </w:r>
    </w:p>
    <w:p>
      <w:r>
        <w:rPr>
          <w:i/>
          <w:color w:val="475569"/>
          <w:sz w:val="14"/>
        </w:rPr>
        <w:t>Source/configuration file. Validate with npm run check and npm run build after changes.</w:t>
      </w:r>
    </w:p>
    <w:p>
      <w:pPr>
        <w:pStyle w:val="CodeRef"/>
      </w:pPr>
      <w:r>
        <w:t>0001  "use client";</w:t>
      </w:r>
    </w:p>
    <w:p>
      <w:pPr>
        <w:pStyle w:val="CodeRef"/>
      </w:pPr>
      <w:r>
        <w:t xml:space="preserve">0002  </w:t>
      </w:r>
    </w:p>
    <w:p>
      <w:pPr>
        <w:pStyle w:val="CodeRef"/>
      </w:pPr>
      <w:r>
        <w:t>0003  import React from "react";</w:t>
      </w:r>
    </w:p>
    <w:p>
      <w:pPr>
        <w:pStyle w:val="CodeRef"/>
      </w:pPr>
      <w:r>
        <w:t xml:space="preserve">0004  </w:t>
      </w:r>
    </w:p>
    <w:p>
      <w:pPr>
        <w:pStyle w:val="CodeRef"/>
      </w:pPr>
      <w:r>
        <w:t>0005  export interface IconProps {</w:t>
      </w:r>
    </w:p>
    <w:p>
      <w:pPr>
        <w:pStyle w:val="CodeRef"/>
      </w:pPr>
      <w:r>
        <w:t>0006    className?: string;</w:t>
      </w:r>
    </w:p>
    <w:p>
      <w:pPr>
        <w:pStyle w:val="CodeRef"/>
      </w:pPr>
      <w:r>
        <w:t>0007  }</w:t>
      </w:r>
    </w:p>
    <w:p>
      <w:pPr>
        <w:pStyle w:val="CodeRef"/>
      </w:pPr>
      <w:r>
        <w:t xml:space="preserve">0008  </w:t>
      </w:r>
    </w:p>
    <w:p>
      <w:pPr>
        <w:pStyle w:val="CodeRef"/>
      </w:pPr>
      <w:r>
        <w:t>0009  export function FallbackIcon({ className = "w-3.5 h-3.5" }: IconProps) {</w:t>
      </w:r>
    </w:p>
    <w:p>
      <w:pPr>
        <w:pStyle w:val="CodeRef"/>
      </w:pPr>
      <w:r>
        <w:t>0010    return (</w:t>
      </w:r>
    </w:p>
    <w:p>
      <w:pPr>
        <w:pStyle w:val="CodeRef"/>
      </w:pPr>
      <w:r>
        <w:t>0011      &lt;svg className={className} fill="none" stroke="currentColor" strokeWidth="2" viewBox="0 0 24 24"&gt;</w:t>
      </w:r>
    </w:p>
    <w:p>
      <w:pPr>
        <w:pStyle w:val="CodeRef"/>
      </w:pPr>
      <w:r>
        <w:t>0012        &lt;circle cx="12" cy="12" r="9" /&gt;</w:t>
      </w:r>
    </w:p>
    <w:p>
      <w:pPr>
        <w:pStyle w:val="CodeRef"/>
      </w:pPr>
      <w:r>
        <w:t>0013        &lt;path strokeLinecap="round" strokeLinejoin="round" d="M12 8v4m0 4h.01" /&gt;</w:t>
      </w:r>
    </w:p>
    <w:p>
      <w:pPr>
        <w:pStyle w:val="CodeRef"/>
      </w:pPr>
      <w:r>
        <w:t>0014      &lt;/svg&gt;</w:t>
      </w:r>
    </w:p>
    <w:p>
      <w:pPr>
        <w:pStyle w:val="CodeRef"/>
      </w:pPr>
      <w:r>
        <w:t>0015    );</w:t>
      </w:r>
    </w:p>
    <w:p>
      <w:pPr>
        <w:pStyle w:val="CodeRef"/>
      </w:pPr>
      <w:r>
        <w:t>0016  }</w:t>
      </w:r>
    </w:p>
    <w:p>
      <w:pPr>
        <w:pStyle w:val="CodeRef"/>
      </w:pPr>
      <w:r>
        <w:t xml:space="preserve">0017  </w:t>
      </w:r>
    </w:p>
    <w:p>
      <w:pPr>
        <w:pStyle w:val="CodeRef"/>
      </w:pPr>
      <w:r>
        <w:t>0018  export function IconLinkedin({ className = "w-3.5 h-3.5" }: IconProps) {</w:t>
      </w:r>
    </w:p>
    <w:p>
      <w:pPr>
        <w:pStyle w:val="CodeRef"/>
      </w:pPr>
      <w:r>
        <w:t>0019    return (</w:t>
      </w:r>
    </w:p>
    <w:p>
      <w:pPr>
        <w:pStyle w:val="CodeRef"/>
      </w:pPr>
      <w:r>
        <w:t>0020      &lt;svg className={className} fill="currentColor" viewBox="0 0 24 24"&gt;</w:t>
      </w:r>
    </w:p>
    <w:p>
      <w:pPr>
        <w:pStyle w:val="CodeRef"/>
      </w:pPr>
      <w:r>
        <w:t>0021        &lt;path d="M19 3a2 2 0 0 1 2 2v14a2 2 0 0 1-2 2H5a2 2 0 0 1-2-2V5a2 2 0 0 1 2-2h14m-.5 15.5v-5.3a3.26 3.26 0 0 0-3.26-3.26c-.85 0-1.84.52-2.28 1.3v-1.11h-2.79v8.37h2.79v-4.93c0-.77.62-1.4 1.39-1.4a1.4 1.4 0 0 1 1.4 1.4v4.93h2.75M6.88 8.56a1.68 1.68 0 0 0 1.68-1.68c0-.93-.75-1.69-1.68-1.69a1.69 1.69 0 0 0-1.69 1.69c0 .93.76 1.68 1.69 1.68m1.39 9.94v-8.37H5.5v8.37h2.77z" /&gt;</w:t>
      </w:r>
    </w:p>
    <w:p>
      <w:pPr>
        <w:pStyle w:val="CodeRef"/>
      </w:pPr>
      <w:r>
        <w:t>0022      &lt;/svg&gt;</w:t>
      </w:r>
    </w:p>
    <w:p>
      <w:pPr>
        <w:pStyle w:val="CodeRef"/>
      </w:pPr>
      <w:r>
        <w:t>0023    );</w:t>
      </w:r>
    </w:p>
    <w:p>
      <w:pPr>
        <w:pStyle w:val="CodeRef"/>
      </w:pPr>
      <w:r>
        <w:t>0024  }</w:t>
      </w:r>
    </w:p>
    <w:p>
      <w:pPr>
        <w:pStyle w:val="CodeRef"/>
      </w:pPr>
      <w:r>
        <w:t xml:space="preserve">0025  </w:t>
      </w:r>
    </w:p>
    <w:p>
      <w:pPr>
        <w:pStyle w:val="CodeRef"/>
      </w:pPr>
      <w:r>
        <w:t>0026  export function IconGithub({ className = "w-3.5 h-3.5" }: IconProps) {</w:t>
      </w:r>
    </w:p>
    <w:p>
      <w:pPr>
        <w:pStyle w:val="CodeRef"/>
      </w:pPr>
      <w:r>
        <w:t>0027    return (</w:t>
      </w:r>
    </w:p>
    <w:p>
      <w:pPr>
        <w:pStyle w:val="CodeRef"/>
      </w:pPr>
      <w:r>
        <w:t>0028      &lt;svg className={className} fill="currentColor" viewBox="0 0 24 24"&gt;</w:t>
      </w:r>
    </w:p>
    <w:p>
      <w:pPr>
        <w:pStyle w:val="CodeRef"/>
      </w:pPr>
      <w:r>
        <w:t>0029        &lt;path d="M12 2A10 10 0 0 0 2 12c0 4.42 2.87 8.17 6.84 9.5.5.08.66-.23.66-.5v-1.69c-2.77.6-3.36-1.34-3.36-1.34-.46-1.16-1.11-1.47-1.11-1.47-.91-.62.07-.6.07-.6 1 .07 1.53 1.03 1.53 1.03.87 1.52 2.34 1.07 2.91.83.1-.65.35-1.09.63-1.34-2.22-.25-4.55-1.11-4.55-4.92 0-1.11.38-2 1.03-2.71-.1-.25-.45-1.29.1-2.64 0 0 .84-.27 2.75 1.02.79-.22 1.65-.33 2.5-.33.85 0 1.71.11 2.5.33 1.91-1.29 2.75-1.02 2.75-1.02.55 1.35.2 2.39.1 2.64.65.71 1.03 1.6 1.03 2.71 0 3.82-2.34 4.66-4.57 4.91.36.31.69.92.69 1.85V21c0 .27.16.59.67.5C19.14 20.16 22 16.42 22 12A10 10 0 0 0 12 2z" /&gt;</w:t>
      </w:r>
    </w:p>
    <w:p>
      <w:pPr>
        <w:pStyle w:val="CodeRef"/>
      </w:pPr>
      <w:r>
        <w:t>0030      &lt;/svg&gt;</w:t>
      </w:r>
    </w:p>
    <w:p>
      <w:pPr>
        <w:pStyle w:val="CodeRef"/>
      </w:pPr>
      <w:r>
        <w:t>0031    );</w:t>
      </w:r>
    </w:p>
    <w:p>
      <w:pPr>
        <w:pStyle w:val="CodeRef"/>
      </w:pPr>
      <w:r>
        <w:t>0032  }</w:t>
      </w:r>
    </w:p>
    <w:p>
      <w:pPr>
        <w:pStyle w:val="CodeRef"/>
      </w:pPr>
      <w:r>
        <w:t xml:space="preserve">0033  </w:t>
      </w:r>
    </w:p>
    <w:p>
      <w:pPr>
        <w:pStyle w:val="CodeRef"/>
      </w:pPr>
      <w:r>
        <w:t>0034  export function IconX({ className = "w-3.5 h-3.5" }: IconProps) {</w:t>
      </w:r>
    </w:p>
    <w:p>
      <w:pPr>
        <w:pStyle w:val="CodeRef"/>
      </w:pPr>
      <w:r>
        <w:t>0035    return (</w:t>
      </w:r>
    </w:p>
    <w:p>
      <w:pPr>
        <w:pStyle w:val="CodeRef"/>
      </w:pPr>
      <w:r>
        <w:t>0036      &lt;svg className={className} fill="currentColor" viewBox="0 0 24 24"&gt;</w:t>
      </w:r>
    </w:p>
    <w:p>
      <w:pPr>
        <w:pStyle w:val="CodeRef"/>
      </w:pPr>
      <w:r>
        <w:t>0037        &lt;path d="M18.244 2.25h3.308l-7.227 8.26 8.502 11.24H16.17l-5.214-6.817L4.99 21.75H1.68l7.73-8.835L1.254 2.25H8.08l4.713 6.231zm-1.161 17.52h1.833L7.084 4.126H5.117z" /&gt;</w:t>
      </w:r>
    </w:p>
    <w:p>
      <w:pPr>
        <w:pStyle w:val="CodeRef"/>
      </w:pPr>
      <w:r>
        <w:t>0038      &lt;/svg&gt;</w:t>
      </w:r>
    </w:p>
    <w:p>
      <w:pPr>
        <w:pStyle w:val="CodeRef"/>
      </w:pPr>
      <w:r>
        <w:t>0039    );</w:t>
      </w:r>
    </w:p>
    <w:p>
      <w:pPr>
        <w:pStyle w:val="CodeRef"/>
      </w:pPr>
      <w:r>
        <w:t>0040  }</w:t>
      </w:r>
    </w:p>
    <w:p>
      <w:pPr>
        <w:pStyle w:val="CodeRef"/>
      </w:pPr>
      <w:r>
        <w:t xml:space="preserve">0041  </w:t>
      </w:r>
    </w:p>
    <w:p>
      <w:pPr>
        <w:pStyle w:val="CodeRef"/>
      </w:pPr>
      <w:r>
        <w:t>0042  export function IconWhatsapp({ className = "w-3.5 h-3.5" }: IconProps) {</w:t>
      </w:r>
    </w:p>
    <w:p>
      <w:pPr>
        <w:pStyle w:val="CodeRef"/>
      </w:pPr>
      <w:r>
        <w:t>0043    return (</w:t>
      </w:r>
    </w:p>
    <w:p>
      <w:pPr>
        <w:pStyle w:val="CodeRef"/>
      </w:pPr>
      <w:r>
        <w:t>0044      &lt;svg className={className} fill="currentColor" viewBox="0 0 24 24"&gt;</w:t>
      </w:r>
    </w:p>
    <w:p>
      <w:pPr>
        <w:pStyle w:val="CodeRef"/>
      </w:pPr>
      <w:r>
        <w:t>0045        &lt;path d="M12.04 2c-5.46 0-9.91 4.45-9.91 9.91 0 1.75.46 3.45 1.32 4.95L2.05 22l5.25-1.38c1.45.79 3.08 1.21 4.74 1.21 5.46 0 9.91-4.45 9.91-9.91 0-2.65-1.03-5.14-2.9-7.01A9.81 9.81 0 0 0 12.04 2zm.01 16.5c-1.48 0-2.93-.4-4.2-1.15l-.3-.18-3.12.82.83-3.04-.2-.31a8.2 8.2 0 0 1-1.26-4.38c0-4.54 3.7-8.24 8.24-8.24 2.2 0 4.27.86 5.82 2.42a8.18 8.18 0 0 1 2.41 5.83c.02 4.54-3.68 8.23-8.22 8.23z" /&gt;</w:t>
      </w:r>
    </w:p>
    <w:p>
      <w:pPr>
        <w:pStyle w:val="CodeRef"/>
      </w:pPr>
      <w:r>
        <w:t>0046      &lt;/svg&gt;</w:t>
      </w:r>
    </w:p>
    <w:p>
      <w:pPr>
        <w:pStyle w:val="CodeRef"/>
      </w:pPr>
      <w:r>
        <w:t>0047    );</w:t>
      </w:r>
    </w:p>
    <w:p>
      <w:pPr>
        <w:pStyle w:val="CodeRef"/>
      </w:pPr>
      <w:r>
        <w:t>0048  }</w:t>
      </w:r>
    </w:p>
    <w:p>
      <w:pPr>
        <w:pStyle w:val="CodeRef"/>
      </w:pPr>
      <w:r>
        <w:t xml:space="preserve">0049  </w:t>
      </w:r>
    </w:p>
    <w:p>
      <w:pPr>
        <w:pStyle w:val="CodeRef"/>
      </w:pPr>
      <w:r>
        <w:t>0050  export function IconInstagram({ className = "w-3.5 h-3.5" }: IconProps) {</w:t>
      </w:r>
    </w:p>
    <w:p>
      <w:pPr>
        <w:pStyle w:val="CodeRef"/>
      </w:pPr>
      <w:r>
        <w:t>0051    return (</w:t>
      </w:r>
    </w:p>
    <w:p>
      <w:pPr>
        <w:pStyle w:val="CodeRef"/>
      </w:pPr>
      <w:r>
        <w:t>0052      &lt;svg className={className} fill="currentColor" viewBox="0 0 24 24"&gt;</w:t>
      </w:r>
    </w:p>
    <w:p>
      <w:pPr>
        <w:pStyle w:val="CodeRef"/>
      </w:pPr>
      <w:r>
        <w:t>0053        &lt;path d="M12 2.163c3.204 0 3.584.012 4.85.07 3.252.148 4.771 1.691 4.919 4.919.058 1.265.069 1.645.069 4.849 0 3.205-.012 3.584-.069 4.849-.149 3.225-1.664 4.771-4.919 4.919-1.266.058-1.644.07-4.85.07-3.204 0-3.584-.012-4.849-.07-3.26-.149-4.771-1.699-4.919-4.92-.058-1.265-.07-1.644-.07-4.849 0-3.204.013-3.583.07-4.849.149-3.227 1.664-4.771 4.919-4.919 1.266-.057 1.645-.069 4.849-.069zm0-2.163c-3.259 0-3.667.014-4.947.072-4.358.2-6.78 2.618-6.98 6.98-.059 1.281-.073 1.689-.073 4.948 0 3.259.014 3.668.072 4.948.2 4.358 2.618 6.78 6.98 6.98 1.281.058 1.689.072 4.948.072 3.259 0 3.668-.014 4.948-.072 4.354-.2 6.782-2.618 6.979-6.98.059-1.28.073-1.689.073-4.948 0-3.259-.014-3.667-.072-4.947-.196-4.354-2.617-6.78-6.979-6.98-1.281-.059-1.69-.073-4.949-.073zm0 5.838c-3.403 0-6.162 2.759-6.162 6.162s2.759 6.163 6.162 6.163 6.162-2.759 6.162-6.163c0-3.403-2.759-6.162-6.162-6.162zm0 10.162c-2.209 0-4-1.79-4-4 0-2.209 1.791-4 4-4s4 1.791 4 4c0 2.21-1.791 4-4 4zm6.406-11.845c-.796 0-1.441.645-1.441 1.44s.645 1.44 1.441 1.44c.795 0 1.439-.645 1.439-1.44s-.644-1.44-1.439-1.44z" /&gt;</w:t>
      </w:r>
    </w:p>
    <w:p>
      <w:pPr>
        <w:pStyle w:val="CodeRef"/>
      </w:pPr>
      <w:r>
        <w:t>0054      &lt;/svg&gt;</w:t>
      </w:r>
    </w:p>
    <w:p>
      <w:pPr>
        <w:pStyle w:val="CodeRef"/>
      </w:pPr>
      <w:r>
        <w:t>0055    );</w:t>
      </w:r>
    </w:p>
    <w:p>
      <w:pPr>
        <w:pStyle w:val="CodeRef"/>
      </w:pPr>
      <w:r>
        <w:t>0056  }</w:t>
      </w:r>
    </w:p>
    <w:p>
      <w:pPr>
        <w:pStyle w:val="CodeRef"/>
      </w:pPr>
      <w:r>
        <w:t xml:space="preserve">0057  </w:t>
      </w:r>
    </w:p>
    <w:p>
      <w:pPr>
        <w:pStyle w:val="CodeRef"/>
      </w:pPr>
      <w:r>
        <w:t>0058  export function IconFacebook({ className = "w-3.5 h-3.5" }: IconProps) {</w:t>
      </w:r>
    </w:p>
    <w:p>
      <w:pPr>
        <w:pStyle w:val="CodeRef"/>
      </w:pPr>
      <w:r>
        <w:t>0059    return (</w:t>
      </w:r>
    </w:p>
    <w:p>
      <w:pPr>
        <w:pStyle w:val="CodeRef"/>
      </w:pPr>
      <w:r>
        <w:t>0060      &lt;svg className={className} fill="currentColor" viewBox="0 0 24 24"&gt;</w:t>
      </w:r>
    </w:p>
    <w:p>
      <w:pPr>
        <w:pStyle w:val="CodeRef"/>
      </w:pPr>
      <w:r>
        <w:t>0061        &lt;path d="M24 12.073c0-6.627-5.373-12-12-12s-12 5.373-12 12c0 5.99 4.388 10.954 10.125 11.854v-8.385H7.078v-3.47h3.047V9.43c0-3.007 1.792-4.669 4.533-4.669 1.312 0 2.686.235 2.686.235v2.953H15.83c-1.491 0-1.956.925-1.956 1.874v2.25h3.328l-.532 3.47h-2.796v8.385C19.612 23.027 24 18.062 24 12.073z" /&gt;</w:t>
      </w:r>
    </w:p>
    <w:p>
      <w:pPr>
        <w:pStyle w:val="CodeRef"/>
      </w:pPr>
      <w:r>
        <w:t>0062      &lt;/svg&gt;</w:t>
      </w:r>
    </w:p>
    <w:p>
      <w:pPr>
        <w:pStyle w:val="CodeRef"/>
      </w:pPr>
      <w:r>
        <w:t>0063    );</w:t>
      </w:r>
    </w:p>
    <w:p>
      <w:pPr>
        <w:pStyle w:val="CodeRef"/>
      </w:pPr>
      <w:r>
        <w:t>0064  }</w:t>
      </w:r>
    </w:p>
    <w:p>
      <w:pPr>
        <w:pStyle w:val="CodeRef"/>
      </w:pPr>
      <w:r>
        <w:t xml:space="preserve">0065  </w:t>
      </w:r>
    </w:p>
    <w:p>
      <w:pPr>
        <w:pStyle w:val="CodeRef"/>
      </w:pPr>
      <w:r>
        <w:t>0066  export function IconChevronDown({ className = "w-3.5 h-3.5" }: IconProps) {</w:t>
      </w:r>
    </w:p>
    <w:p>
      <w:pPr>
        <w:pStyle w:val="CodeRef"/>
      </w:pPr>
      <w:r>
        <w:t>0067    return (</w:t>
      </w:r>
    </w:p>
    <w:p>
      <w:pPr>
        <w:pStyle w:val="CodeRef"/>
      </w:pPr>
      <w:r>
        <w:t>0068      &lt;svg className={className} fill="none" stroke="currentColor" strokeWidth="2" viewBox="0 0 24 24"&gt;</w:t>
      </w:r>
    </w:p>
    <w:p>
      <w:pPr>
        <w:pStyle w:val="CodeRef"/>
      </w:pPr>
      <w:r>
        <w:t>0069        &lt;path strokeLinecap="round" strokeLinejoin="round" d="M19.5 8.25l-7.5 7.5-7.5-7.5" /&gt;</w:t>
      </w:r>
    </w:p>
    <w:p>
      <w:pPr>
        <w:pStyle w:val="CodeRef"/>
      </w:pPr>
      <w:r>
        <w:t>0070      &lt;/svg&gt;</w:t>
      </w:r>
    </w:p>
    <w:p>
      <w:pPr>
        <w:pStyle w:val="CodeRef"/>
      </w:pPr>
      <w:r>
        <w:t>0071    );</w:t>
      </w:r>
    </w:p>
    <w:p>
      <w:pPr>
        <w:pStyle w:val="CodeRef"/>
      </w:pPr>
      <w:r>
        <w:t>0072  }</w:t>
      </w:r>
    </w:p>
    <w:p>
      <w:pPr>
        <w:pStyle w:val="CodeRef"/>
      </w:pPr>
      <w:r>
        <w:t xml:space="preserve">0073  </w:t>
      </w:r>
    </w:p>
    <w:p>
      <w:pPr>
        <w:pStyle w:val="CodeRef"/>
      </w:pPr>
      <w:r>
        <w:t>0074  export function IconCheckCircle({ className = "w-2.5 h-2.5" }: IconProps) {</w:t>
      </w:r>
    </w:p>
    <w:p>
      <w:pPr>
        <w:pStyle w:val="CodeRef"/>
      </w:pPr>
      <w:r>
        <w:t>0075    return (</w:t>
      </w:r>
    </w:p>
    <w:p>
      <w:pPr>
        <w:pStyle w:val="CodeRef"/>
      </w:pPr>
      <w:r>
        <w:t>0076      &lt;svg className={className} fill="none" stroke="currentColor" strokeWidth="2" viewBox="0 0 24 24"&gt;</w:t>
      </w:r>
    </w:p>
    <w:p>
      <w:pPr>
        <w:pStyle w:val="CodeRef"/>
      </w:pPr>
      <w:r>
        <w:t>0077        &lt;path strokeLinecap="round" strokeLinejoin="round" d="M9 12.75L11.25 15 15 9.75M21 12a9 9 0 11-18 0 9 9 0 0118 0z" /&gt;</w:t>
      </w:r>
    </w:p>
    <w:p>
      <w:pPr>
        <w:pStyle w:val="CodeRef"/>
      </w:pPr>
      <w:r>
        <w:t>0078      &lt;/svg&gt;</w:t>
      </w:r>
    </w:p>
    <w:p>
      <w:pPr>
        <w:pStyle w:val="CodeRef"/>
      </w:pPr>
      <w:r>
        <w:t>0079    );</w:t>
      </w:r>
    </w:p>
    <w:p>
      <w:pPr>
        <w:pStyle w:val="CodeRef"/>
      </w:pPr>
      <w:r>
        <w:t>0080  }</w:t>
      </w:r>
    </w:p>
    <w:p>
      <w:pPr>
        <w:pStyle w:val="CodeRef"/>
      </w:pPr>
      <w:r>
        <w:t xml:space="preserve">0081  </w:t>
      </w:r>
    </w:p>
    <w:p>
      <w:pPr>
        <w:pStyle w:val="CodeRef"/>
      </w:pPr>
      <w:r>
        <w:t>0082  export function IconExternalLink({ className = "w-2.5 h-2.5" }: IconProps) {</w:t>
      </w:r>
    </w:p>
    <w:p>
      <w:pPr>
        <w:pStyle w:val="CodeRef"/>
      </w:pPr>
      <w:r>
        <w:t>0083    return (</w:t>
      </w:r>
    </w:p>
    <w:p>
      <w:pPr>
        <w:pStyle w:val="CodeRef"/>
      </w:pPr>
      <w:r>
        <w:t>0084      &lt;svg className={className} fill="none" stroke="currentColor" strokeWidth="2" viewBox="0 0 24 24"&gt;</w:t>
      </w:r>
    </w:p>
    <w:p>
      <w:pPr>
        <w:pStyle w:val="CodeRef"/>
      </w:pPr>
      <w:r>
        <w:t>0085        &lt;path strokeLinecap="round" strokeLinejoin="round" d="M13.5 6H18.75m0 0v5.25m0-5.25L10.5 13.5M9 6H6.75C5.784 6 5 6.784 5 7.75v10.5C5 19.216 5.784 20 6.75 20h10.5c.966 0 1.75-.784 1.75-1.75V15" /&gt;</w:t>
      </w:r>
    </w:p>
    <w:p>
      <w:pPr>
        <w:pStyle w:val="CodeRef"/>
      </w:pPr>
      <w:r>
        <w:t>0086      &lt;/svg&gt;</w:t>
      </w:r>
    </w:p>
    <w:p>
      <w:pPr>
        <w:pStyle w:val="CodeRef"/>
      </w:pPr>
      <w:r>
        <w:t>0087    );</w:t>
      </w:r>
    </w:p>
    <w:p>
      <w:pPr>
        <w:pStyle w:val="CodeRef"/>
      </w:pPr>
      <w:r>
        <w:t>0088  }</w:t>
      </w:r>
    </w:p>
    <w:p>
      <w:pPr>
        <w:pStyle w:val="CodeRef"/>
      </w:pPr>
      <w:r>
        <w:t xml:space="preserve">0089  </w:t>
      </w:r>
    </w:p>
    <w:p>
      <w:pPr>
        <w:pStyle w:val="CodeRef"/>
      </w:pPr>
      <w:r>
        <w:t>0090  export function IconMenu({ className = "w-5 h-5" }: IconProps) {</w:t>
      </w:r>
    </w:p>
    <w:p>
      <w:pPr>
        <w:pStyle w:val="CodeRef"/>
      </w:pPr>
      <w:r>
        <w:t>0091    return (</w:t>
      </w:r>
    </w:p>
    <w:p>
      <w:pPr>
        <w:pStyle w:val="CodeRef"/>
      </w:pPr>
      <w:r>
        <w:t>0092      &lt;svg className={className} fill="none" stroke="currentColor" strokeWidth="2" viewBox="0 0 24 24"&gt;</w:t>
      </w:r>
    </w:p>
    <w:p>
      <w:pPr>
        <w:pStyle w:val="CodeRef"/>
      </w:pPr>
      <w:r>
        <w:t>0093        &lt;path strokeLinecap="round" strokeLinejoin="round" d="M3.75 6.75h16.5M3.75 12h16.5m-16.5 5.25h16.5" /&gt;</w:t>
      </w:r>
    </w:p>
    <w:p>
      <w:pPr>
        <w:pStyle w:val="CodeRef"/>
      </w:pPr>
      <w:r>
        <w:t>0094      &lt;/svg&gt;</w:t>
      </w:r>
    </w:p>
    <w:p>
      <w:pPr>
        <w:pStyle w:val="CodeRef"/>
      </w:pPr>
      <w:r>
        <w:t>0095    );</w:t>
      </w:r>
    </w:p>
    <w:p>
      <w:pPr>
        <w:pStyle w:val="CodeRef"/>
      </w:pPr>
      <w:r>
        <w:t>0096  }</w:t>
      </w:r>
    </w:p>
    <w:p>
      <w:pPr>
        <w:pStyle w:val="CodeRef"/>
      </w:pPr>
      <w:r>
        <w:t xml:space="preserve">0097  </w:t>
      </w:r>
    </w:p>
    <w:p>
      <w:pPr>
        <w:pStyle w:val="CodeRef"/>
      </w:pPr>
      <w:r>
        <w:t>0098  export function IconClose({ className = "w-5 h-5" }: IconProps) {</w:t>
      </w:r>
    </w:p>
    <w:p>
      <w:pPr>
        <w:pStyle w:val="CodeRef"/>
      </w:pPr>
      <w:r>
        <w:t>0099    return (</w:t>
      </w:r>
    </w:p>
    <w:p>
      <w:pPr>
        <w:pStyle w:val="CodeRef"/>
      </w:pPr>
      <w:r>
        <w:t>0100      &lt;svg className={className} fill="none" stroke="currentColor" strokeWidth="2" viewBox="0 0 24 24"&gt;</w:t>
      </w:r>
    </w:p>
    <w:p>
      <w:pPr>
        <w:pStyle w:val="CodeRef"/>
      </w:pPr>
      <w:r>
        <w:t>0101        &lt;path strokeLinecap="round" strokeLinejoin="round" d="M6 18L18 6M6 6l12 12" /&gt;</w:t>
      </w:r>
    </w:p>
    <w:p>
      <w:pPr>
        <w:pStyle w:val="CodeRef"/>
      </w:pPr>
      <w:r>
        <w:t>0102      &lt;/svg&gt;</w:t>
      </w:r>
    </w:p>
    <w:p>
      <w:pPr>
        <w:pStyle w:val="CodeRef"/>
      </w:pPr>
      <w:r>
        <w:t>0103    );</w:t>
      </w:r>
    </w:p>
    <w:p>
      <w:pPr>
        <w:pStyle w:val="CodeRef"/>
      </w:pPr>
      <w:r>
        <w:t>0104  }</w:t>
      </w:r>
    </w:p>
    <w:p>
      <w:pPr>
        <w:pStyle w:val="CodeRef"/>
      </w:pPr>
      <w:r>
        <w:t xml:space="preserve">0105  </w:t>
      </w:r>
    </w:p>
    <w:p>
      <w:pPr>
        <w:pStyle w:val="CodeRef"/>
      </w:pPr>
      <w:r>
        <w:t>0106  const ICON_REGISTRY: Record&lt;string, React.ComponentType&lt;IconProps&gt;&gt; = {</w:t>
      </w:r>
    </w:p>
    <w:p>
      <w:pPr>
        <w:pStyle w:val="CodeRef"/>
      </w:pPr>
      <w:r>
        <w:t>0107    linkedin: IconLinkedin,</w:t>
      </w:r>
    </w:p>
    <w:p>
      <w:pPr>
        <w:pStyle w:val="CodeRef"/>
      </w:pPr>
      <w:r>
        <w:t>0108    github: IconGithub,</w:t>
      </w:r>
    </w:p>
    <w:p>
      <w:pPr>
        <w:pStyle w:val="CodeRef"/>
      </w:pPr>
      <w:r>
        <w:t>0109    x: IconX,</w:t>
      </w:r>
    </w:p>
    <w:p>
      <w:pPr>
        <w:pStyle w:val="CodeRef"/>
      </w:pPr>
      <w:r>
        <w:t>0110    whatsapp: IconWhatsapp,</w:t>
      </w:r>
    </w:p>
    <w:p>
      <w:pPr>
        <w:pStyle w:val="CodeRef"/>
      </w:pPr>
      <w:r>
        <w:t>0111    instagram: IconInstagram,</w:t>
      </w:r>
    </w:p>
    <w:p>
      <w:pPr>
        <w:pStyle w:val="CodeRef"/>
      </w:pPr>
      <w:r>
        <w:t>0112    facebook: IconFacebook,</w:t>
      </w:r>
    </w:p>
    <w:p>
      <w:pPr>
        <w:pStyle w:val="CodeRef"/>
      </w:pPr>
      <w:r>
        <w:t>0113  };</w:t>
      </w:r>
    </w:p>
    <w:p>
      <w:pPr>
        <w:pStyle w:val="CodeRef"/>
      </w:pPr>
      <w:r>
        <w:t xml:space="preserve">0114  </w:t>
      </w:r>
    </w:p>
    <w:p>
      <w:pPr>
        <w:pStyle w:val="CodeRef"/>
      </w:pPr>
      <w:r>
        <w:t>0115  export function DynamicIcon({ name, className }: { name: string; className?: string }) {</w:t>
      </w:r>
    </w:p>
    <w:p>
      <w:pPr>
        <w:pStyle w:val="CodeRef"/>
      </w:pPr>
      <w:r>
        <w:t>0116    const Component = ICON_REGISTRY[name.toLowerCase()] || FallbackIcon;</w:t>
      </w:r>
    </w:p>
    <w:p>
      <w:pPr>
        <w:pStyle w:val="CodeRef"/>
      </w:pPr>
      <w:r>
        <w:t>0117    return &lt;Component className={className} /&gt;;</w:t>
      </w:r>
    </w:p>
    <w:p>
      <w:pPr>
        <w:pStyle w:val="CodeRef"/>
      </w:pPr>
      <w:r>
        <w:t>0118  }</w:t>
      </w:r>
    </w:p>
    <w:p>
      <w:r>
        <w:br w:type="page"/>
      </w:r>
    </w:p>
    <w:p>
      <w:pPr>
        <w:pStyle w:val="Heading1"/>
      </w:pPr>
      <w:r>
        <w:t>18. components/Magnetic.tsx</w:t>
      </w:r>
    </w:p>
    <w:p>
      <w:r>
        <w:rPr>
          <w:i/>
          <w:color w:val="475569"/>
          <w:sz w:val="14"/>
        </w:rPr>
        <w:t>Source/configuration file. Validate with npm run check and npm run build after changes.</w:t>
      </w:r>
    </w:p>
    <w:p>
      <w:pPr>
        <w:pStyle w:val="CodeRef"/>
      </w:pPr>
      <w:r>
        <w:t>0001  "use client";</w:t>
      </w:r>
    </w:p>
    <w:p>
      <w:pPr>
        <w:pStyle w:val="CodeRef"/>
      </w:pPr>
      <w:r>
        <w:t xml:space="preserve">0002  </w:t>
      </w:r>
    </w:p>
    <w:p>
      <w:pPr>
        <w:pStyle w:val="CodeRef"/>
      </w:pPr>
      <w:r>
        <w:t>0003  /**</w:t>
      </w:r>
    </w:p>
    <w:p>
      <w:pPr>
        <w:pStyle w:val="CodeRef"/>
      </w:pPr>
      <w:r>
        <w:t>0004   * ============================================================================</w:t>
      </w:r>
    </w:p>
    <w:p>
      <w:pPr>
        <w:pStyle w:val="CodeRef"/>
      </w:pPr>
      <w:r>
        <w:t>0005   * COMPONENT: Magnetic.tsx</w:t>
      </w:r>
    </w:p>
    <w:p>
      <w:pPr>
        <w:pStyle w:val="CodeRef"/>
      </w:pPr>
      <w:r>
        <w:t>0006   * PURPOSE: Interactive feedback wrapper that provides magnetic pull</w:t>
      </w:r>
    </w:p>
    <w:p>
      <w:pPr>
        <w:pStyle w:val="CodeRef"/>
      </w:pPr>
      <w:r>
        <w:t>0007   *          and dynamic physical "pop" scaling across mouse, touch, and pen devices.</w:t>
      </w:r>
    </w:p>
    <w:p>
      <w:pPr>
        <w:pStyle w:val="CodeRef"/>
      </w:pPr>
      <w:r>
        <w:t xml:space="preserve">0008   * </w:t>
      </w:r>
    </w:p>
    <w:p>
      <w:pPr>
        <w:pStyle w:val="CodeRef"/>
      </w:pPr>
      <w:r>
        <w:t>0009   * HOW IT WORKS:</w:t>
      </w:r>
    </w:p>
    <w:p>
      <w:pPr>
        <w:pStyle w:val="CodeRef"/>
      </w:pPr>
      <w:r>
        <w:t>0010   * 1. Hybrid Input Support: Handles mouse cursor offsets using physics springs,</w:t>
      </w:r>
    </w:p>
    <w:p>
      <w:pPr>
        <w:pStyle w:val="CodeRef"/>
      </w:pPr>
      <w:r>
        <w:t>0011   *    while providing immediate scale-up and elevation pop (`scale: 1.06`, `y: -3px`)</w:t>
      </w:r>
    </w:p>
    <w:p>
      <w:pPr>
        <w:pStyle w:val="CodeRef"/>
      </w:pPr>
      <w:r>
        <w:t>0012   *    when touched by a finger or stylus on mobile screens.</w:t>
      </w:r>
    </w:p>
    <w:p>
      <w:pPr>
        <w:pStyle w:val="CodeRef"/>
      </w:pPr>
      <w:r>
        <w:t>0013   * 2. Active Touch State: Sets `isPressed` on `pointerdown` / `touchstart` so users</w:t>
      </w:r>
    </w:p>
    <w:p>
      <w:pPr>
        <w:pStyle w:val="CodeRef"/>
      </w:pPr>
      <w:r>
        <w:t>0014   *    get instant tactile press confirmation before triggering standard button navigation.</w:t>
      </w:r>
    </w:p>
    <w:p>
      <w:pPr>
        <w:pStyle w:val="CodeRef"/>
      </w:pPr>
      <w:r>
        <w:t xml:space="preserve">0015   * 3. Accessibility Safety: Automatically disables high-intensity transforms when </w:t>
      </w:r>
    </w:p>
    <w:p>
      <w:pPr>
        <w:pStyle w:val="CodeRef"/>
      </w:pPr>
      <w:r>
        <w:t>0016   *    `useReducedMotion()` is active.</w:t>
      </w:r>
    </w:p>
    <w:p>
      <w:pPr>
        <w:pStyle w:val="CodeRef"/>
      </w:pPr>
      <w:r>
        <w:t xml:space="preserve">0017   * </w:t>
      </w:r>
    </w:p>
    <w:p>
      <w:pPr>
        <w:pStyle w:val="CodeRef"/>
      </w:pPr>
      <w:r>
        <w:t>0018   * FUTURE MAINTENANCE GUIDE:</w:t>
      </w:r>
    </w:p>
    <w:p>
      <w:pPr>
        <w:pStyle w:val="CodeRef"/>
      </w:pPr>
      <w:r>
        <w:t xml:space="preserve">0019   * 1. Pop Scale: Adjust `hover={{ scale: 1.05 }}` and `tap={{ scale: 0.97 }}` to </w:t>
      </w:r>
    </w:p>
    <w:p>
      <w:pPr>
        <w:pStyle w:val="CodeRef"/>
      </w:pPr>
      <w:r>
        <w:t>0020   *    increase or decrease press depth.</w:t>
      </w:r>
    </w:p>
    <w:p>
      <w:pPr>
        <w:pStyle w:val="CodeRef"/>
      </w:pPr>
      <w:r>
        <w:t>0021   * 2. Magnetic Pull Strength: Change `strength={7}` prop when wrapping custom buttons.</w:t>
      </w:r>
    </w:p>
    <w:p>
      <w:pPr>
        <w:pStyle w:val="CodeRef"/>
      </w:pPr>
      <w:r>
        <w:t>0022   * ============================================================================</w:t>
      </w:r>
    </w:p>
    <w:p>
      <w:pPr>
        <w:pStyle w:val="CodeRef"/>
      </w:pPr>
      <w:r>
        <w:t>0023   */</w:t>
      </w:r>
    </w:p>
    <w:p>
      <w:pPr>
        <w:pStyle w:val="CodeRef"/>
      </w:pPr>
      <w:r>
        <w:t xml:space="preserve">0024  </w:t>
      </w:r>
    </w:p>
    <w:p>
      <w:pPr>
        <w:pStyle w:val="CodeRef"/>
      </w:pPr>
      <w:r>
        <w:t>0025  import React, { useState } from "react";</w:t>
      </w:r>
    </w:p>
    <w:p>
      <w:pPr>
        <w:pStyle w:val="CodeRef"/>
      </w:pPr>
      <w:r>
        <w:t>0026  import { motion, useMotionValue, useReducedMotion, useSpring } from "motion/react";</w:t>
      </w:r>
    </w:p>
    <w:p>
      <w:pPr>
        <w:pStyle w:val="CodeRef"/>
      </w:pPr>
      <w:r>
        <w:t>0027  import type { ReactNode } from "react";</w:t>
      </w:r>
    </w:p>
    <w:p>
      <w:pPr>
        <w:pStyle w:val="CodeRef"/>
      </w:pPr>
      <w:r>
        <w:t xml:space="preserve">0028  </w:t>
      </w:r>
    </w:p>
    <w:p>
      <w:pPr>
        <w:pStyle w:val="CodeRef"/>
      </w:pPr>
      <w:r>
        <w:t>0029  interface MagneticProps {</w:t>
      </w:r>
    </w:p>
    <w:p>
      <w:pPr>
        <w:pStyle w:val="CodeRef"/>
      </w:pPr>
      <w:r>
        <w:t>0030    children: ReactNode;</w:t>
      </w:r>
    </w:p>
    <w:p>
      <w:pPr>
        <w:pStyle w:val="CodeRef"/>
      </w:pPr>
      <w:r>
        <w:t>0031    strength?: number;</w:t>
      </w:r>
    </w:p>
    <w:p>
      <w:pPr>
        <w:pStyle w:val="CodeRef"/>
      </w:pPr>
      <w:r>
        <w:t>0032    className?: string;</w:t>
      </w:r>
    </w:p>
    <w:p>
      <w:pPr>
        <w:pStyle w:val="CodeRef"/>
      </w:pPr>
      <w:r>
        <w:t>0033  }</w:t>
      </w:r>
    </w:p>
    <w:p>
      <w:pPr>
        <w:pStyle w:val="CodeRef"/>
      </w:pPr>
      <w:r>
        <w:t xml:space="preserve">0034  </w:t>
      </w:r>
    </w:p>
    <w:p>
      <w:pPr>
        <w:pStyle w:val="CodeRef"/>
      </w:pPr>
      <w:r>
        <w:t>0035  export default function Magnetic({</w:t>
      </w:r>
    </w:p>
    <w:p>
      <w:pPr>
        <w:pStyle w:val="CodeRef"/>
      </w:pPr>
      <w:r>
        <w:t>0036    children,</w:t>
      </w:r>
    </w:p>
    <w:p>
      <w:pPr>
        <w:pStyle w:val="CodeRef"/>
      </w:pPr>
      <w:r>
        <w:t>0037    strength = 7,</w:t>
      </w:r>
    </w:p>
    <w:p>
      <w:pPr>
        <w:pStyle w:val="CodeRef"/>
      </w:pPr>
      <w:r>
        <w:t>0038    className = "",</w:t>
      </w:r>
    </w:p>
    <w:p>
      <w:pPr>
        <w:pStyle w:val="CodeRef"/>
      </w:pPr>
      <w:r>
        <w:t>0039  }: MagneticProps) {</w:t>
      </w:r>
    </w:p>
    <w:p>
      <w:pPr>
        <w:pStyle w:val="CodeRef"/>
      </w:pPr>
      <w:r>
        <w:t>0040    const reduceMotion = useReducedMotion();</w:t>
      </w:r>
    </w:p>
    <w:p>
      <w:pPr>
        <w:pStyle w:val="CodeRef"/>
      </w:pPr>
      <w:r>
        <w:t>0041    const [isTouched, setIsTouched] = useState(false);</w:t>
      </w:r>
    </w:p>
    <w:p>
      <w:pPr>
        <w:pStyle w:val="CodeRef"/>
      </w:pPr>
      <w:r>
        <w:t xml:space="preserve">0042  </w:t>
      </w:r>
    </w:p>
    <w:p>
      <w:pPr>
        <w:pStyle w:val="CodeRef"/>
      </w:pPr>
      <w:r>
        <w:t>0043    // Raw motion offsets</w:t>
      </w:r>
    </w:p>
    <w:p>
      <w:pPr>
        <w:pStyle w:val="CodeRef"/>
      </w:pPr>
      <w:r>
        <w:t>0044    const rawX = useMotionValue(0);</w:t>
      </w:r>
    </w:p>
    <w:p>
      <w:pPr>
        <w:pStyle w:val="CodeRef"/>
      </w:pPr>
      <w:r>
        <w:t>0045    const rawY = useMotionValue(0);</w:t>
      </w:r>
    </w:p>
    <w:p>
      <w:pPr>
        <w:pStyle w:val="CodeRef"/>
      </w:pPr>
      <w:r>
        <w:t xml:space="preserve">0046  </w:t>
      </w:r>
    </w:p>
    <w:p>
      <w:pPr>
        <w:pStyle w:val="CodeRef"/>
      </w:pPr>
      <w:r>
        <w:t>0047    // Physics springs</w:t>
      </w:r>
    </w:p>
    <w:p>
      <w:pPr>
        <w:pStyle w:val="CodeRef"/>
      </w:pPr>
      <w:r>
        <w:t>0048    const x = useSpring(rawX, { stiffness: 280, damping: 22, mass: 0.35 });</w:t>
      </w:r>
    </w:p>
    <w:p>
      <w:pPr>
        <w:pStyle w:val="CodeRef"/>
      </w:pPr>
      <w:r>
        <w:t>0049    const y = useSpring(rawY, { stiffness: 280, damping: 22, mass: 0.35 });</w:t>
      </w:r>
    </w:p>
    <w:p>
      <w:pPr>
        <w:pStyle w:val="CodeRef"/>
      </w:pPr>
      <w:r>
        <w:t xml:space="preserve">0050  </w:t>
      </w:r>
    </w:p>
    <w:p>
      <w:pPr>
        <w:pStyle w:val="CodeRef"/>
      </w:pPr>
      <w:r>
        <w:t>0051    const handlePointerLeave = () =&gt; {</w:t>
      </w:r>
    </w:p>
    <w:p>
      <w:pPr>
        <w:pStyle w:val="CodeRef"/>
      </w:pPr>
      <w:r>
        <w:t>0052      rawX.set(0);</w:t>
      </w:r>
    </w:p>
    <w:p>
      <w:pPr>
        <w:pStyle w:val="CodeRef"/>
      </w:pPr>
      <w:r>
        <w:t>0053      rawY.set(0);</w:t>
      </w:r>
    </w:p>
    <w:p>
      <w:pPr>
        <w:pStyle w:val="CodeRef"/>
      </w:pPr>
      <w:r>
        <w:t>0054      setIsTouched(false);</w:t>
      </w:r>
    </w:p>
    <w:p>
      <w:pPr>
        <w:pStyle w:val="CodeRef"/>
      </w:pPr>
      <w:r>
        <w:t>0055    };</w:t>
      </w:r>
    </w:p>
    <w:p>
      <w:pPr>
        <w:pStyle w:val="CodeRef"/>
      </w:pPr>
      <w:r>
        <w:t xml:space="preserve">0056  </w:t>
      </w:r>
    </w:p>
    <w:p>
      <w:pPr>
        <w:pStyle w:val="CodeRef"/>
      </w:pPr>
      <w:r>
        <w:t>0057    const handlePointerMove = (event: React.PointerEvent&lt;HTMLSpanElement&gt;) =&gt; {</w:t>
      </w:r>
    </w:p>
    <w:p>
      <w:pPr>
        <w:pStyle w:val="CodeRef"/>
      </w:pPr>
      <w:r>
        <w:t>0058      if (reduceMotion || event.pointerType === "touch") return;</w:t>
      </w:r>
    </w:p>
    <w:p>
      <w:pPr>
        <w:pStyle w:val="CodeRef"/>
      </w:pPr>
      <w:r>
        <w:t xml:space="preserve">0059  </w:t>
      </w:r>
    </w:p>
    <w:p>
      <w:pPr>
        <w:pStyle w:val="CodeRef"/>
      </w:pPr>
      <w:r>
        <w:t>0060      // Direct center-relative coordinate calculation</w:t>
      </w:r>
    </w:p>
    <w:p>
      <w:pPr>
        <w:pStyle w:val="CodeRef"/>
      </w:pPr>
      <w:r>
        <w:t>0061      const box = event.currentTarget.getBoundingClientRect();</w:t>
      </w:r>
    </w:p>
    <w:p>
      <w:pPr>
        <w:pStyle w:val="CodeRef"/>
      </w:pPr>
      <w:r>
        <w:t>0062      const centerX = box.left + box.width / 2;</w:t>
      </w:r>
    </w:p>
    <w:p>
      <w:pPr>
        <w:pStyle w:val="CodeRef"/>
      </w:pPr>
      <w:r>
        <w:t>0063      const centerY = box.top + box.height / 2;</w:t>
      </w:r>
    </w:p>
    <w:p>
      <w:pPr>
        <w:pStyle w:val="CodeRef"/>
      </w:pPr>
      <w:r>
        <w:t xml:space="preserve">0064  </w:t>
      </w:r>
    </w:p>
    <w:p>
      <w:pPr>
        <w:pStyle w:val="CodeRef"/>
      </w:pPr>
      <w:r>
        <w:t>0065      const relativeX = (event.clientX - centerX) / (box.width / 2);</w:t>
      </w:r>
    </w:p>
    <w:p>
      <w:pPr>
        <w:pStyle w:val="CodeRef"/>
      </w:pPr>
      <w:r>
        <w:t>0066      const relativeY = (event.clientY - centerY) / (box.height / 2);</w:t>
      </w:r>
    </w:p>
    <w:p>
      <w:pPr>
        <w:pStyle w:val="CodeRef"/>
      </w:pPr>
      <w:r>
        <w:t xml:space="preserve">0067  </w:t>
      </w:r>
    </w:p>
    <w:p>
      <w:pPr>
        <w:pStyle w:val="CodeRef"/>
      </w:pPr>
      <w:r>
        <w:t>0068      rawX.set(relativeX * strength * 2);</w:t>
      </w:r>
    </w:p>
    <w:p>
      <w:pPr>
        <w:pStyle w:val="CodeRef"/>
      </w:pPr>
      <w:r>
        <w:t>0069      rawY.set(relativeY * strength * 2);</w:t>
      </w:r>
    </w:p>
    <w:p>
      <w:pPr>
        <w:pStyle w:val="CodeRef"/>
      </w:pPr>
      <w:r>
        <w:t>0070    };</w:t>
      </w:r>
    </w:p>
    <w:p>
      <w:pPr>
        <w:pStyle w:val="CodeRef"/>
      </w:pPr>
      <w:r>
        <w:t xml:space="preserve">0071  </w:t>
      </w:r>
    </w:p>
    <w:p>
      <w:pPr>
        <w:pStyle w:val="CodeRef"/>
      </w:pPr>
      <w:r>
        <w:t>0072    const handleTouchStart = () =&gt; {</w:t>
      </w:r>
    </w:p>
    <w:p>
      <w:pPr>
        <w:pStyle w:val="CodeRef"/>
      </w:pPr>
      <w:r>
        <w:t>0073      setIsTouched(true);</w:t>
      </w:r>
    </w:p>
    <w:p>
      <w:pPr>
        <w:pStyle w:val="CodeRef"/>
      </w:pPr>
      <w:r>
        <w:t>0074    };</w:t>
      </w:r>
    </w:p>
    <w:p>
      <w:pPr>
        <w:pStyle w:val="CodeRef"/>
      </w:pPr>
      <w:r>
        <w:t xml:space="preserve">0075  </w:t>
      </w:r>
    </w:p>
    <w:p>
      <w:pPr>
        <w:pStyle w:val="CodeRef"/>
      </w:pPr>
      <w:r>
        <w:t>0076    const handleTouchEnd = () =&gt; {</w:t>
      </w:r>
    </w:p>
    <w:p>
      <w:pPr>
        <w:pStyle w:val="CodeRef"/>
      </w:pPr>
      <w:r>
        <w:t>0077      setTimeout(() =&gt; setIsTouched(false), 200);</w:t>
      </w:r>
    </w:p>
    <w:p>
      <w:pPr>
        <w:pStyle w:val="CodeRef"/>
      </w:pPr>
      <w:r>
        <w:t>0078    };</w:t>
      </w:r>
    </w:p>
    <w:p>
      <w:pPr>
        <w:pStyle w:val="CodeRef"/>
      </w:pPr>
      <w:r>
        <w:t xml:space="preserve">0079  </w:t>
      </w:r>
    </w:p>
    <w:p>
      <w:pPr>
        <w:pStyle w:val="CodeRef"/>
      </w:pPr>
      <w:r>
        <w:t>0080    return (</w:t>
      </w:r>
    </w:p>
    <w:p>
      <w:pPr>
        <w:pStyle w:val="CodeRef"/>
      </w:pPr>
      <w:r>
        <w:t>0081      &lt;motion.span</w:t>
      </w:r>
    </w:p>
    <w:p>
      <w:pPr>
        <w:pStyle w:val="CodeRef"/>
      </w:pPr>
      <w:r>
        <w:t>0082        className={`inline-flex active:cursor-grabbing ${className}`}</w:t>
      </w:r>
    </w:p>
    <w:p>
      <w:pPr>
        <w:pStyle w:val="CodeRef"/>
      </w:pPr>
      <w:r>
        <w:t>0083        style={reduceMotion ? undefined : { x, y }}</w:t>
      </w:r>
    </w:p>
    <w:p>
      <w:pPr>
        <w:pStyle w:val="CodeRef"/>
      </w:pPr>
      <w:r>
        <w:t>0084        onPointerMove={handlePointerMove}</w:t>
      </w:r>
    </w:p>
    <w:p>
      <w:pPr>
        <w:pStyle w:val="CodeRef"/>
      </w:pPr>
      <w:r>
        <w:t>0085        onPointerLeave={handlePointerLeave}</w:t>
      </w:r>
    </w:p>
    <w:p>
      <w:pPr>
        <w:pStyle w:val="CodeRef"/>
      </w:pPr>
      <w:r>
        <w:t>0086        onTouchStart={handleTouchStart}</w:t>
      </w:r>
    </w:p>
    <w:p>
      <w:pPr>
        <w:pStyle w:val="CodeRef"/>
      </w:pPr>
      <w:r>
        <w:t>0087        onTouchEnd={handleTouchEnd}</w:t>
      </w:r>
    </w:p>
    <w:p>
      <w:pPr>
        <w:pStyle w:val="CodeRef"/>
      </w:pPr>
      <w:r>
        <w:t>0088        whileHover={reduceMotion ? undefined : { scale: 1.05, y: -3 }}</w:t>
      </w:r>
    </w:p>
    <w:p>
      <w:pPr>
        <w:pStyle w:val="CodeRef"/>
      </w:pPr>
      <w:r>
        <w:t>0089        whileTap={reduceMotion ? undefined : { scale: 0.97 }}</w:t>
      </w:r>
    </w:p>
    <w:p>
      <w:pPr>
        <w:pStyle w:val="CodeRef"/>
      </w:pPr>
      <w:r>
        <w:t>0090        animate={isTouched ? { scale: 1.06, y: -4 } : { scale: 1, y: 0 }}</w:t>
      </w:r>
    </w:p>
    <w:p>
      <w:pPr>
        <w:pStyle w:val="CodeRef"/>
      </w:pPr>
      <w:r>
        <w:t>0091        transition={{ type: "spring", stiffness: 400, damping: 20 }}</w:t>
      </w:r>
    </w:p>
    <w:p>
      <w:pPr>
        <w:pStyle w:val="CodeRef"/>
      </w:pPr>
      <w:r>
        <w:t>0092      &gt;</w:t>
      </w:r>
    </w:p>
    <w:p>
      <w:pPr>
        <w:pStyle w:val="CodeRef"/>
      </w:pPr>
      <w:r>
        <w:t>0093        {children}</w:t>
      </w:r>
    </w:p>
    <w:p>
      <w:pPr>
        <w:pStyle w:val="CodeRef"/>
      </w:pPr>
      <w:r>
        <w:t>0094      &lt;/motion.span&gt;</w:t>
      </w:r>
    </w:p>
    <w:p>
      <w:pPr>
        <w:pStyle w:val="CodeRef"/>
      </w:pPr>
      <w:r>
        <w:t>0095    );</w:t>
      </w:r>
    </w:p>
    <w:p>
      <w:pPr>
        <w:pStyle w:val="CodeRef"/>
      </w:pPr>
      <w:r>
        <w:t>0096  }</w:t>
      </w:r>
    </w:p>
    <w:p>
      <w:r>
        <w:br w:type="page"/>
      </w:r>
    </w:p>
    <w:p>
      <w:pPr>
        <w:pStyle w:val="Heading1"/>
      </w:pPr>
      <w:r>
        <w:t>19. components/Modal.tsx</w:t>
      </w:r>
    </w:p>
    <w:p>
      <w:r>
        <w:rPr>
          <w:i/>
          <w:color w:val="475569"/>
          <w:sz w:val="14"/>
        </w:rPr>
        <w:t>Source/configuration file. Validate with npm run check and npm run build after changes.</w:t>
      </w:r>
    </w:p>
    <w:p>
      <w:pPr>
        <w:pStyle w:val="CodeRef"/>
      </w:pPr>
      <w:r>
        <w:t>0001  "use client";</w:t>
      </w:r>
    </w:p>
    <w:p>
      <w:pPr>
        <w:pStyle w:val="CodeRef"/>
      </w:pPr>
      <w:r>
        <w:t xml:space="preserve">0002  </w:t>
      </w:r>
    </w:p>
    <w:p>
      <w:pPr>
        <w:pStyle w:val="CodeRef"/>
      </w:pPr>
      <w:r>
        <w:t>0003  /**</w:t>
      </w:r>
    </w:p>
    <w:p>
      <w:pPr>
        <w:pStyle w:val="CodeRef"/>
      </w:pPr>
      <w:r>
        <w:t>0004   * ============================================================================</w:t>
      </w:r>
    </w:p>
    <w:p>
      <w:pPr>
        <w:pStyle w:val="CodeRef"/>
      </w:pPr>
      <w:r>
        <w:t>0005   * COMPONENT: Modal.tsx</w:t>
      </w:r>
    </w:p>
    <w:p>
      <w:pPr>
        <w:pStyle w:val="CodeRef"/>
      </w:pPr>
      <w:r>
        <w:t>0006   * PURPOSE: Renders an accessible overlay dialog with backdrop blur, focus trapping,</w:t>
      </w:r>
    </w:p>
    <w:p>
      <w:pPr>
        <w:pStyle w:val="CodeRef"/>
      </w:pPr>
      <w:r>
        <w:t>0007   *          keyboard control (Escape to close), and body scroll locks.</w:t>
      </w:r>
    </w:p>
    <w:p>
      <w:pPr>
        <w:pStyle w:val="CodeRef"/>
      </w:pPr>
      <w:r>
        <w:t xml:space="preserve">0008   * </w:t>
      </w:r>
    </w:p>
    <w:p>
      <w:pPr>
        <w:pStyle w:val="CodeRef"/>
      </w:pPr>
      <w:r>
        <w:t>0009   * HOW IT WORKS:</w:t>
      </w:r>
    </w:p>
    <w:p>
      <w:pPr>
        <w:pStyle w:val="CodeRef"/>
      </w:pPr>
      <w:r>
        <w:t xml:space="preserve">0010   * 1. Body Scroll Lock: Temporarily sets `document.body.style.overflow = "hidden"` </w:t>
      </w:r>
    </w:p>
    <w:p>
      <w:pPr>
        <w:pStyle w:val="CodeRef"/>
      </w:pPr>
      <w:r>
        <w:t xml:space="preserve">0011   *    on mount so background content cannot scroll while the modal is open, and restores </w:t>
      </w:r>
    </w:p>
    <w:p>
      <w:pPr>
        <w:pStyle w:val="CodeRef"/>
      </w:pPr>
      <w:r>
        <w:t>0012   *    the previous overflow style when unmounted.</w:t>
      </w:r>
    </w:p>
    <w:p>
      <w:pPr>
        <w:pStyle w:val="CodeRef"/>
      </w:pPr>
      <w:r>
        <w:t xml:space="preserve">0013   * 2. Focus Management &amp; Focus Trap: Automatically focuses the close button upon </w:t>
      </w:r>
    </w:p>
    <w:p>
      <w:pPr>
        <w:pStyle w:val="CodeRef"/>
      </w:pPr>
      <w:r>
        <w:t xml:space="preserve">0014   *    opening (`closeRef.current?.focus()`) and intercepts the `Tab` key to constrain </w:t>
      </w:r>
    </w:p>
    <w:p>
      <w:pPr>
        <w:pStyle w:val="CodeRef"/>
      </w:pPr>
      <w:r>
        <w:t>0015   *    keyboard focus strictly within focusable elements in the modal dialog.</w:t>
      </w:r>
    </w:p>
    <w:p>
      <w:pPr>
        <w:pStyle w:val="CodeRef"/>
      </w:pPr>
      <w:r>
        <w:t>0016   * 3. Escape Key Handler: Listens for `keydown` events to close the modal when `Escape` is pressed.</w:t>
      </w:r>
    </w:p>
    <w:p>
      <w:pPr>
        <w:pStyle w:val="CodeRef"/>
      </w:pPr>
      <w:r>
        <w:t>0017   * 4. Backdrop Dismissal: Clicking the outer semi-transparent backdrop triggers `onClose()`.</w:t>
      </w:r>
    </w:p>
    <w:p>
      <w:pPr>
        <w:pStyle w:val="CodeRef"/>
      </w:pPr>
      <w:r>
        <w:t xml:space="preserve">0018   * </w:t>
      </w:r>
    </w:p>
    <w:p>
      <w:pPr>
        <w:pStyle w:val="CodeRef"/>
      </w:pPr>
      <w:r>
        <w:t>0019   * FUTURE MAINTENANCE GUIDE:</w:t>
      </w:r>
    </w:p>
    <w:p>
      <w:pPr>
        <w:pStyle w:val="CodeRef"/>
      </w:pPr>
      <w:r>
        <w:t xml:space="preserve">0020   * 1. Z-Index Layering: Ensure `z-50` or higher is preserved on the fixed container so it </w:t>
      </w:r>
    </w:p>
    <w:p>
      <w:pPr>
        <w:pStyle w:val="CodeRef"/>
      </w:pPr>
      <w:r>
        <w:t>0021   *    renders above navigation bars and ambient overlays.</w:t>
      </w:r>
    </w:p>
    <w:p>
      <w:pPr>
        <w:pStyle w:val="CodeRef"/>
      </w:pPr>
      <w:r>
        <w:t xml:space="preserve">0022   * 2. Focusable Query Selector: If custom interactive components are added inside the modal </w:t>
      </w:r>
    </w:p>
    <w:p>
      <w:pPr>
        <w:pStyle w:val="CodeRef"/>
      </w:pPr>
      <w:r>
        <w:t>0023   *    that aren't standard tags, update the `querySelectorAll` string inside `useEffect`.</w:t>
      </w:r>
    </w:p>
    <w:p>
      <w:pPr>
        <w:pStyle w:val="CodeRef"/>
      </w:pPr>
      <w:r>
        <w:t>0024   * 3. Max Width Sizing: Modify `max-w-2xl` on the modal container to make it wider or narrower.</w:t>
      </w:r>
    </w:p>
    <w:p>
      <w:pPr>
        <w:pStyle w:val="CodeRef"/>
      </w:pPr>
      <w:r>
        <w:t>0025   * ============================================================================</w:t>
      </w:r>
    </w:p>
    <w:p>
      <w:pPr>
        <w:pStyle w:val="CodeRef"/>
      </w:pPr>
      <w:r>
        <w:t>0026   */</w:t>
      </w:r>
    </w:p>
    <w:p>
      <w:pPr>
        <w:pStyle w:val="CodeRef"/>
      </w:pPr>
      <w:r>
        <w:t xml:space="preserve">0027  </w:t>
      </w:r>
    </w:p>
    <w:p>
      <w:pPr>
        <w:pStyle w:val="CodeRef"/>
      </w:pPr>
      <w:r>
        <w:t>0028  import React, { useEffect, useRef } from "react";</w:t>
      </w:r>
    </w:p>
    <w:p>
      <w:pPr>
        <w:pStyle w:val="CodeRef"/>
      </w:pPr>
      <w:r>
        <w:t>0029  import { X } from "lucide-react";</w:t>
      </w:r>
    </w:p>
    <w:p>
      <w:pPr>
        <w:pStyle w:val="CodeRef"/>
      </w:pPr>
      <w:r>
        <w:t>0030  import { motion } from "motion/react";</w:t>
      </w:r>
    </w:p>
    <w:p>
      <w:pPr>
        <w:pStyle w:val="CodeRef"/>
      </w:pPr>
      <w:r>
        <w:t xml:space="preserve">0031  </w:t>
      </w:r>
    </w:p>
    <w:p>
      <w:pPr>
        <w:pStyle w:val="CodeRef"/>
      </w:pPr>
      <w:r>
        <w:t>0032  interface ModalProps {</w:t>
      </w:r>
    </w:p>
    <w:p>
      <w:pPr>
        <w:pStyle w:val="CodeRef"/>
      </w:pPr>
      <w:r>
        <w:t>0033    title: string;</w:t>
      </w:r>
    </w:p>
    <w:p>
      <w:pPr>
        <w:pStyle w:val="CodeRef"/>
      </w:pPr>
      <w:r>
        <w:t>0034    children: React.ReactNode;</w:t>
      </w:r>
    </w:p>
    <w:p>
      <w:pPr>
        <w:pStyle w:val="CodeRef"/>
      </w:pPr>
      <w:r>
        <w:t>0035    onClose: () =&gt; void;</w:t>
      </w:r>
    </w:p>
    <w:p>
      <w:pPr>
        <w:pStyle w:val="CodeRef"/>
      </w:pPr>
      <w:r>
        <w:t>0036  }</w:t>
      </w:r>
    </w:p>
    <w:p>
      <w:pPr>
        <w:pStyle w:val="CodeRef"/>
      </w:pPr>
      <w:r>
        <w:t xml:space="preserve">0037  </w:t>
      </w:r>
    </w:p>
    <w:p>
      <w:pPr>
        <w:pStyle w:val="CodeRef"/>
      </w:pPr>
      <w:r>
        <w:t>0038  export default function Modal({ title, children, onClose }: ModalProps) {</w:t>
      </w:r>
    </w:p>
    <w:p>
      <w:pPr>
        <w:pStyle w:val="CodeRef"/>
      </w:pPr>
      <w:r>
        <w:t>0039    // Reference to the main close button for initial focus and boundary calculations</w:t>
      </w:r>
    </w:p>
    <w:p>
      <w:pPr>
        <w:pStyle w:val="CodeRef"/>
      </w:pPr>
      <w:r>
        <w:t>0040    const closeRef = useRef&lt;HTMLButtonElement&gt;(null);</w:t>
      </w:r>
    </w:p>
    <w:p>
      <w:pPr>
        <w:pStyle w:val="CodeRef"/>
      </w:pPr>
      <w:r>
        <w:t xml:space="preserve">0041  </w:t>
      </w:r>
    </w:p>
    <w:p>
      <w:pPr>
        <w:pStyle w:val="CodeRef"/>
      </w:pPr>
      <w:r>
        <w:t>0042    useEffect(() =&gt; {</w:t>
      </w:r>
    </w:p>
    <w:p>
      <w:pPr>
        <w:pStyle w:val="CodeRef"/>
      </w:pPr>
      <w:r>
        <w:t>0043      // 1. Store original body overflow setting &amp; lock scrolling</w:t>
      </w:r>
    </w:p>
    <w:p>
      <w:pPr>
        <w:pStyle w:val="CodeRef"/>
      </w:pPr>
      <w:r>
        <w:t>0044      const originalOverflow = document.body.style.overflow;</w:t>
      </w:r>
    </w:p>
    <w:p>
      <w:pPr>
        <w:pStyle w:val="CodeRef"/>
      </w:pPr>
      <w:r>
        <w:t>0045      document.body.style.overflow = "hidden";</w:t>
      </w:r>
    </w:p>
    <w:p>
      <w:pPr>
        <w:pStyle w:val="CodeRef"/>
      </w:pPr>
      <w:r>
        <w:t xml:space="preserve">0046  </w:t>
      </w:r>
    </w:p>
    <w:p>
      <w:pPr>
        <w:pStyle w:val="CodeRef"/>
      </w:pPr>
      <w:r>
        <w:t>0047      // 2. Focus the close button immediately on modal open</w:t>
      </w:r>
    </w:p>
    <w:p>
      <w:pPr>
        <w:pStyle w:val="CodeRef"/>
      </w:pPr>
      <w:r>
        <w:t>0048      closeRef.current?.focus();</w:t>
      </w:r>
    </w:p>
    <w:p>
      <w:pPr>
        <w:pStyle w:val="CodeRef"/>
      </w:pPr>
      <w:r>
        <w:t xml:space="preserve">0049  </w:t>
      </w:r>
    </w:p>
    <w:p>
      <w:pPr>
        <w:pStyle w:val="CodeRef"/>
      </w:pPr>
      <w:r>
        <w:t>0050      // 3. Keydown Listener: Handles Escape key and Focus Trap logic</w:t>
      </w:r>
    </w:p>
    <w:p>
      <w:pPr>
        <w:pStyle w:val="CodeRef"/>
      </w:pPr>
      <w:r>
        <w:t>0051      const handleKeyDown = (event: KeyboardEvent) =&gt; {</w:t>
      </w:r>
    </w:p>
    <w:p>
      <w:pPr>
        <w:pStyle w:val="CodeRef"/>
      </w:pPr>
      <w:r>
        <w:t>0052        // Close on Escape key</w:t>
      </w:r>
    </w:p>
    <w:p>
      <w:pPr>
        <w:pStyle w:val="CodeRef"/>
      </w:pPr>
      <w:r>
        <w:t>0053        if (event.key === "Escape") {</w:t>
      </w:r>
    </w:p>
    <w:p>
      <w:pPr>
        <w:pStyle w:val="CodeRef"/>
      </w:pPr>
      <w:r>
        <w:t>0054          onClose();</w:t>
      </w:r>
    </w:p>
    <w:p>
      <w:pPr>
        <w:pStyle w:val="CodeRef"/>
      </w:pPr>
      <w:r>
        <w:t>0055          return;</w:t>
      </w:r>
    </w:p>
    <w:p>
      <w:pPr>
        <w:pStyle w:val="CodeRef"/>
      </w:pPr>
      <w:r>
        <w:t>0056        }</w:t>
      </w:r>
    </w:p>
    <w:p>
      <w:pPr>
        <w:pStyle w:val="CodeRef"/>
      </w:pPr>
      <w:r>
        <w:t xml:space="preserve">0057  </w:t>
      </w:r>
    </w:p>
    <w:p>
      <w:pPr>
        <w:pStyle w:val="CodeRef"/>
      </w:pPr>
      <w:r>
        <w:t>0058        // Trap Tab key navigation within the modal dialog</w:t>
      </w:r>
    </w:p>
    <w:p>
      <w:pPr>
        <w:pStyle w:val="CodeRef"/>
      </w:pPr>
      <w:r>
        <w:t>0059        if (event.key === "Tab") {</w:t>
      </w:r>
    </w:p>
    <w:p>
      <w:pPr>
        <w:pStyle w:val="CodeRef"/>
      </w:pPr>
      <w:r>
        <w:t>0060          const dialog = closeRef.current?.closest('[role="dialog"]');</w:t>
      </w:r>
    </w:p>
    <w:p>
      <w:pPr>
        <w:pStyle w:val="CodeRef"/>
      </w:pPr>
      <w:r>
        <w:t>0061          if (!dialog) return;</w:t>
      </w:r>
    </w:p>
    <w:p>
      <w:pPr>
        <w:pStyle w:val="CodeRef"/>
      </w:pPr>
      <w:r>
        <w:t xml:space="preserve">0062  </w:t>
      </w:r>
    </w:p>
    <w:p>
      <w:pPr>
        <w:pStyle w:val="CodeRef"/>
      </w:pPr>
      <w:r>
        <w:t>0063          // Query all focusable HTML elements within the dialog container</w:t>
      </w:r>
    </w:p>
    <w:p>
      <w:pPr>
        <w:pStyle w:val="CodeRef"/>
      </w:pPr>
      <w:r>
        <w:t>0064          const focusableElements = Array.from(</w:t>
      </w:r>
    </w:p>
    <w:p>
      <w:pPr>
        <w:pStyle w:val="CodeRef"/>
      </w:pPr>
      <w:r>
        <w:t>0065            dialog.querySelectorAll&lt;HTMLElement&gt;(</w:t>
      </w:r>
    </w:p>
    <w:p>
      <w:pPr>
        <w:pStyle w:val="CodeRef"/>
      </w:pPr>
      <w:r>
        <w:t>0066              'a[href], button:not([disabled]), textarea, input, select, [tabindex]:not([tabindex="-1"])'</w:t>
      </w:r>
    </w:p>
    <w:p>
      <w:pPr>
        <w:pStyle w:val="CodeRef"/>
      </w:pPr>
      <w:r>
        <w:t>0067            )</w:t>
      </w:r>
    </w:p>
    <w:p>
      <w:pPr>
        <w:pStyle w:val="CodeRef"/>
      </w:pPr>
      <w:r>
        <w:t>0068          );</w:t>
      </w:r>
    </w:p>
    <w:p>
      <w:pPr>
        <w:pStyle w:val="CodeRef"/>
      </w:pPr>
      <w:r>
        <w:t xml:space="preserve">0069  </w:t>
      </w:r>
    </w:p>
    <w:p>
      <w:pPr>
        <w:pStyle w:val="CodeRef"/>
      </w:pPr>
      <w:r>
        <w:t>0070          if (focusableElements.length === 0) return;</w:t>
      </w:r>
    </w:p>
    <w:p>
      <w:pPr>
        <w:pStyle w:val="CodeRef"/>
      </w:pPr>
      <w:r>
        <w:t xml:space="preserve">0071  </w:t>
      </w:r>
    </w:p>
    <w:p>
      <w:pPr>
        <w:pStyle w:val="CodeRef"/>
      </w:pPr>
      <w:r>
        <w:t>0072          const firstElement = focusableElements[0];</w:t>
      </w:r>
    </w:p>
    <w:p>
      <w:pPr>
        <w:pStyle w:val="CodeRef"/>
      </w:pPr>
      <w:r>
        <w:t>0073          const lastElement = focusableElements[focusableElements.length - 1];</w:t>
      </w:r>
    </w:p>
    <w:p>
      <w:pPr>
        <w:pStyle w:val="CodeRef"/>
      </w:pPr>
      <w:r>
        <w:t xml:space="preserve">0074  </w:t>
      </w:r>
    </w:p>
    <w:p>
      <w:pPr>
        <w:pStyle w:val="CodeRef"/>
      </w:pPr>
      <w:r>
        <w:t>0075          // Shift + Tab: Cycle backward from first element to last</w:t>
      </w:r>
    </w:p>
    <w:p>
      <w:pPr>
        <w:pStyle w:val="CodeRef"/>
      </w:pPr>
      <w:r>
        <w:t>0076          if (event.shiftKey &amp;&amp; document.activeElement === firstElement) {</w:t>
      </w:r>
    </w:p>
    <w:p>
      <w:pPr>
        <w:pStyle w:val="CodeRef"/>
      </w:pPr>
      <w:r>
        <w:t>0077            event.preventDefault();</w:t>
      </w:r>
    </w:p>
    <w:p>
      <w:pPr>
        <w:pStyle w:val="CodeRef"/>
      </w:pPr>
      <w:r>
        <w:t>0078            lastElement.focus();</w:t>
      </w:r>
    </w:p>
    <w:p>
      <w:pPr>
        <w:pStyle w:val="CodeRef"/>
      </w:pPr>
      <w:r>
        <w:t xml:space="preserve">0079          } </w:t>
      </w:r>
    </w:p>
    <w:p>
      <w:pPr>
        <w:pStyle w:val="CodeRef"/>
      </w:pPr>
      <w:r>
        <w:t>0080          // Tab: Cycle forward from last element to first</w:t>
      </w:r>
    </w:p>
    <w:p>
      <w:pPr>
        <w:pStyle w:val="CodeRef"/>
      </w:pPr>
      <w:r>
        <w:t>0081          else if (!event.shiftKey &amp;&amp; document.activeElement === lastElement) {</w:t>
      </w:r>
    </w:p>
    <w:p>
      <w:pPr>
        <w:pStyle w:val="CodeRef"/>
      </w:pPr>
      <w:r>
        <w:t>0082            event.preventDefault();</w:t>
      </w:r>
    </w:p>
    <w:p>
      <w:pPr>
        <w:pStyle w:val="CodeRef"/>
      </w:pPr>
      <w:r>
        <w:t>0083            firstElement.focus();</w:t>
      </w:r>
    </w:p>
    <w:p>
      <w:pPr>
        <w:pStyle w:val="CodeRef"/>
      </w:pPr>
      <w:r>
        <w:t>0084          }</w:t>
      </w:r>
    </w:p>
    <w:p>
      <w:pPr>
        <w:pStyle w:val="CodeRef"/>
      </w:pPr>
      <w:r>
        <w:t>0085        }</w:t>
      </w:r>
    </w:p>
    <w:p>
      <w:pPr>
        <w:pStyle w:val="CodeRef"/>
      </w:pPr>
      <w:r>
        <w:t>0086      };</w:t>
      </w:r>
    </w:p>
    <w:p>
      <w:pPr>
        <w:pStyle w:val="CodeRef"/>
      </w:pPr>
      <w:r>
        <w:t xml:space="preserve">0087  </w:t>
      </w:r>
    </w:p>
    <w:p>
      <w:pPr>
        <w:pStyle w:val="CodeRef"/>
      </w:pPr>
      <w:r>
        <w:t>0088      window.addEventListener("keydown", handleKeyDown);</w:t>
      </w:r>
    </w:p>
    <w:p>
      <w:pPr>
        <w:pStyle w:val="CodeRef"/>
      </w:pPr>
      <w:r>
        <w:t xml:space="preserve">0089  </w:t>
      </w:r>
    </w:p>
    <w:p>
      <w:pPr>
        <w:pStyle w:val="CodeRef"/>
      </w:pPr>
      <w:r>
        <w:t>0090      // Clean up event listener and restore original body scroll behavior on unmount</w:t>
      </w:r>
    </w:p>
    <w:p>
      <w:pPr>
        <w:pStyle w:val="CodeRef"/>
      </w:pPr>
      <w:r>
        <w:t>0091      return () =&gt; {</w:t>
      </w:r>
    </w:p>
    <w:p>
      <w:pPr>
        <w:pStyle w:val="CodeRef"/>
      </w:pPr>
      <w:r>
        <w:t>0092        window.removeEventListener("keydown", handleKeyDown);</w:t>
      </w:r>
    </w:p>
    <w:p>
      <w:pPr>
        <w:pStyle w:val="CodeRef"/>
      </w:pPr>
      <w:r>
        <w:t>0093        document.body.style.overflow = originalOverflow;</w:t>
      </w:r>
    </w:p>
    <w:p>
      <w:pPr>
        <w:pStyle w:val="CodeRef"/>
      </w:pPr>
      <w:r>
        <w:t>0094      };</w:t>
      </w:r>
    </w:p>
    <w:p>
      <w:pPr>
        <w:pStyle w:val="CodeRef"/>
      </w:pPr>
      <w:r>
        <w:t>0095    }, [onClose]);</w:t>
      </w:r>
    </w:p>
    <w:p>
      <w:pPr>
        <w:pStyle w:val="CodeRef"/>
      </w:pPr>
      <w:r>
        <w:t xml:space="preserve">0096  </w:t>
      </w:r>
    </w:p>
    <w:p>
      <w:pPr>
        <w:pStyle w:val="CodeRef"/>
      </w:pPr>
      <w:r>
        <w:t>0097    return (</w:t>
      </w:r>
    </w:p>
    <w:p>
      <w:pPr>
        <w:pStyle w:val="CodeRef"/>
      </w:pPr>
      <w:r>
        <w:t xml:space="preserve">0098      &lt;div </w:t>
      </w:r>
    </w:p>
    <w:p>
      <w:pPr>
        <w:pStyle w:val="CodeRef"/>
      </w:pPr>
      <w:r>
        <w:t>0099        className="fixed inset-0 z-50 flex items-center justify-center p-4 sm:p-6 md:p-10 overflow-y-auto"</w:t>
      </w:r>
    </w:p>
    <w:p>
      <w:pPr>
        <w:pStyle w:val="CodeRef"/>
      </w:pPr>
      <w:r>
        <w:t>0100        role="dialog"</w:t>
      </w:r>
    </w:p>
    <w:p>
      <w:pPr>
        <w:pStyle w:val="CodeRef"/>
      </w:pPr>
      <w:r>
        <w:t>0101        aria-modal="true"</w:t>
      </w:r>
    </w:p>
    <w:p>
      <w:pPr>
        <w:pStyle w:val="CodeRef"/>
      </w:pPr>
      <w:r>
        <w:t>0102        aria-labelledby="modal-title"</w:t>
      </w:r>
    </w:p>
    <w:p>
      <w:pPr>
        <w:pStyle w:val="CodeRef"/>
      </w:pPr>
      <w:r>
        <w:t>0103      &gt;</w:t>
      </w:r>
    </w:p>
    <w:p>
      <w:pPr>
        <w:pStyle w:val="CodeRef"/>
      </w:pPr>
      <w:r>
        <w:t>0104        {/* Darkened Backdrop with Blur */}</w:t>
      </w:r>
    </w:p>
    <w:p>
      <w:pPr>
        <w:pStyle w:val="CodeRef"/>
      </w:pPr>
      <w:r>
        <w:t>0105        &lt;motion.div</w:t>
      </w:r>
    </w:p>
    <w:p>
      <w:pPr>
        <w:pStyle w:val="CodeRef"/>
      </w:pPr>
      <w:r>
        <w:t>0106          initial={{ opacity: 0 }}</w:t>
      </w:r>
    </w:p>
    <w:p>
      <w:pPr>
        <w:pStyle w:val="CodeRef"/>
      </w:pPr>
      <w:r>
        <w:t>0107          animate={{ opacity: 1 }}</w:t>
      </w:r>
    </w:p>
    <w:p>
      <w:pPr>
        <w:pStyle w:val="CodeRef"/>
      </w:pPr>
      <w:r>
        <w:t>0108          exit={{ opacity: 0 }}</w:t>
      </w:r>
    </w:p>
    <w:p>
      <w:pPr>
        <w:pStyle w:val="CodeRef"/>
      </w:pPr>
      <w:r>
        <w:t>0109          transition={{ duration: 0.2 }}</w:t>
      </w:r>
    </w:p>
    <w:p>
      <w:pPr>
        <w:pStyle w:val="CodeRef"/>
      </w:pPr>
      <w:r>
        <w:t>0110          onClick={onClose}</w:t>
      </w:r>
    </w:p>
    <w:p>
      <w:pPr>
        <w:pStyle w:val="CodeRef"/>
      </w:pPr>
      <w:r>
        <w:t>0111          className="modal-backdrop fixed inset-0 backdrop-blur-sm"</w:t>
      </w:r>
    </w:p>
    <w:p>
      <w:pPr>
        <w:pStyle w:val="CodeRef"/>
      </w:pPr>
      <w:r>
        <w:t>0112          aria-hidden="true"</w:t>
      </w:r>
    </w:p>
    <w:p>
      <w:pPr>
        <w:pStyle w:val="CodeRef"/>
      </w:pPr>
      <w:r>
        <w:t>0113        /&gt;</w:t>
      </w:r>
    </w:p>
    <w:p>
      <w:pPr>
        <w:pStyle w:val="CodeRef"/>
      </w:pPr>
      <w:r>
        <w:t xml:space="preserve">0114  </w:t>
      </w:r>
    </w:p>
    <w:p>
      <w:pPr>
        <w:pStyle w:val="CodeRef"/>
      </w:pPr>
      <w:r>
        <w:t>0115        {/* Modal Dialog Box */}</w:t>
      </w:r>
    </w:p>
    <w:p>
      <w:pPr>
        <w:pStyle w:val="CodeRef"/>
      </w:pPr>
      <w:r>
        <w:t>0116        &lt;motion.div</w:t>
      </w:r>
    </w:p>
    <w:p>
      <w:pPr>
        <w:pStyle w:val="CodeRef"/>
      </w:pPr>
      <w:r>
        <w:t>0117          initial={{ opacity: 0, scale: 0.95, y: 15 }}</w:t>
      </w:r>
    </w:p>
    <w:p>
      <w:pPr>
        <w:pStyle w:val="CodeRef"/>
      </w:pPr>
      <w:r>
        <w:t>0118          animate={{ opacity: 1, scale: 1, y: 0 }}</w:t>
      </w:r>
    </w:p>
    <w:p>
      <w:pPr>
        <w:pStyle w:val="CodeRef"/>
      </w:pPr>
      <w:r>
        <w:t>0119          exit={{ opacity: 0, scale: 0.95, y: 15 }}</w:t>
      </w:r>
    </w:p>
    <w:p>
      <w:pPr>
        <w:pStyle w:val="CodeRef"/>
      </w:pPr>
      <w:r>
        <w:t>0120          transition={{ duration: 0.25, ease: "easeOut" }}</w:t>
      </w:r>
    </w:p>
    <w:p>
      <w:pPr>
        <w:pStyle w:val="CodeRef"/>
      </w:pPr>
      <w:r>
        <w:t>0121          className="modal-surface relative z-10 w-full max-w-2xl overflow-hidden rounded-2xl sm:rounded-3xl p-6 sm:p-8 shadow-2xl"</w:t>
      </w:r>
    </w:p>
    <w:p>
      <w:pPr>
        <w:pStyle w:val="CodeRef"/>
      </w:pPr>
      <w:r>
        <w:t>0122          data-lenis-prevent</w:t>
      </w:r>
    </w:p>
    <w:p>
      <w:pPr>
        <w:pStyle w:val="CodeRef"/>
      </w:pPr>
      <w:r>
        <w:t>0123        &gt;</w:t>
      </w:r>
    </w:p>
    <w:p>
      <w:pPr>
        <w:pStyle w:val="CodeRef"/>
      </w:pPr>
      <w:r>
        <w:t>0124          {/* Modal Header */}</w:t>
      </w:r>
    </w:p>
    <w:p>
      <w:pPr>
        <w:pStyle w:val="CodeRef"/>
      </w:pPr>
      <w:r>
        <w:t>0125          &lt;div className="flex items-center justify-between border-b border-white/10 pb-4"&gt;</w:t>
      </w:r>
    </w:p>
    <w:p>
      <w:pPr>
        <w:pStyle w:val="CodeRef"/>
      </w:pPr>
      <w:r>
        <w:t>0126            &lt;h2 id="modal-title" className="text-lg sm:text-xl font-bold tracking-tight text-white"&gt;</w:t>
      </w:r>
    </w:p>
    <w:p>
      <w:pPr>
        <w:pStyle w:val="CodeRef"/>
      </w:pPr>
      <w:r>
        <w:t>0127              {title}</w:t>
      </w:r>
    </w:p>
    <w:p>
      <w:pPr>
        <w:pStyle w:val="CodeRef"/>
      </w:pPr>
      <w:r>
        <w:t>0128            &lt;/h2&gt;</w:t>
      </w:r>
    </w:p>
    <w:p>
      <w:pPr>
        <w:pStyle w:val="CodeRef"/>
      </w:pPr>
      <w:r>
        <w:t xml:space="preserve">0129  </w:t>
      </w:r>
    </w:p>
    <w:p>
      <w:pPr>
        <w:pStyle w:val="CodeRef"/>
      </w:pPr>
      <w:r>
        <w:t>0130            &lt;button</w:t>
      </w:r>
    </w:p>
    <w:p>
      <w:pPr>
        <w:pStyle w:val="CodeRef"/>
      </w:pPr>
      <w:r>
        <w:t>0131              ref={closeRef}</w:t>
      </w:r>
    </w:p>
    <w:p>
      <w:pPr>
        <w:pStyle w:val="CodeRef"/>
      </w:pPr>
      <w:r>
        <w:t>0132              type="button"</w:t>
      </w:r>
    </w:p>
    <w:p>
      <w:pPr>
        <w:pStyle w:val="CodeRef"/>
      </w:pPr>
      <w:r>
        <w:t>0133              onClick={onClose}</w:t>
      </w:r>
    </w:p>
    <w:p>
      <w:pPr>
        <w:pStyle w:val="CodeRef"/>
      </w:pPr>
      <w:r>
        <w:t>0134              aria-label="Close dialog"</w:t>
      </w:r>
    </w:p>
    <w:p>
      <w:pPr>
        <w:pStyle w:val="CodeRef"/>
      </w:pPr>
      <w:r>
        <w:t>0135              className="rounded-full p-1.5 text-slate-400 hover:bg-white/10 hover:text-white transition-colors focus:outline-none focus:ring-2 focus:ring-emerald-400"</w:t>
      </w:r>
    </w:p>
    <w:p>
      <w:pPr>
        <w:pStyle w:val="CodeRef"/>
      </w:pPr>
      <w:r>
        <w:t>0136            &gt;</w:t>
      </w:r>
    </w:p>
    <w:p>
      <w:pPr>
        <w:pStyle w:val="CodeRef"/>
      </w:pPr>
      <w:r>
        <w:t>0137              &lt;X size={18} /&gt;</w:t>
      </w:r>
    </w:p>
    <w:p>
      <w:pPr>
        <w:pStyle w:val="CodeRef"/>
      </w:pPr>
      <w:r>
        <w:t>0138            &lt;/button&gt;</w:t>
      </w:r>
    </w:p>
    <w:p>
      <w:pPr>
        <w:pStyle w:val="CodeRef"/>
      </w:pPr>
      <w:r>
        <w:t>0139          &lt;/div&gt;</w:t>
      </w:r>
    </w:p>
    <w:p>
      <w:pPr>
        <w:pStyle w:val="CodeRef"/>
      </w:pPr>
      <w:r>
        <w:t xml:space="preserve">0140  </w:t>
      </w:r>
    </w:p>
    <w:p>
      <w:pPr>
        <w:pStyle w:val="CodeRef"/>
      </w:pPr>
      <w:r>
        <w:t>0141          {/* Modal Body Content */}</w:t>
      </w:r>
    </w:p>
    <w:p>
      <w:pPr>
        <w:pStyle w:val="CodeRef"/>
      </w:pPr>
      <w:r>
        <w:t>0142          &lt;div className="mt-5 max-h-[70vh] overflow-y-auto pr-1 text-sm leading-relaxed text-slate-300" data-lenis-prevent&gt;</w:t>
      </w:r>
    </w:p>
    <w:p>
      <w:pPr>
        <w:pStyle w:val="CodeRef"/>
      </w:pPr>
      <w:r>
        <w:t>0143            {children}</w:t>
      </w:r>
    </w:p>
    <w:p>
      <w:pPr>
        <w:pStyle w:val="CodeRef"/>
      </w:pPr>
      <w:r>
        <w:t>0144          &lt;/div&gt;</w:t>
      </w:r>
    </w:p>
    <w:p>
      <w:pPr>
        <w:pStyle w:val="CodeRef"/>
      </w:pPr>
      <w:r>
        <w:t>0145        &lt;/motion.div&gt;</w:t>
      </w:r>
    </w:p>
    <w:p>
      <w:pPr>
        <w:pStyle w:val="CodeRef"/>
      </w:pPr>
      <w:r>
        <w:t>0146      &lt;/div&gt;</w:t>
      </w:r>
    </w:p>
    <w:p>
      <w:pPr>
        <w:pStyle w:val="CodeRef"/>
      </w:pPr>
      <w:r>
        <w:t>0147    );</w:t>
      </w:r>
    </w:p>
    <w:p>
      <w:pPr>
        <w:pStyle w:val="CodeRef"/>
      </w:pPr>
      <w:r>
        <w:t>0148  }</w:t>
      </w:r>
    </w:p>
    <w:p>
      <w:r>
        <w:br w:type="page"/>
      </w:r>
    </w:p>
    <w:p>
      <w:pPr>
        <w:pStyle w:val="Heading1"/>
      </w:pPr>
      <w:r>
        <w:t>20. components/MotionProvider.tsx</w:t>
      </w:r>
    </w:p>
    <w:p>
      <w:r>
        <w:rPr>
          <w:i/>
          <w:color w:val="475569"/>
          <w:sz w:val="14"/>
        </w:rPr>
        <w:t>Source/configuration file. Validate with npm run check and npm run build after changes.</w:t>
      </w:r>
    </w:p>
    <w:p>
      <w:pPr>
        <w:pStyle w:val="CodeRef"/>
      </w:pPr>
      <w:r>
        <w:t>0001  "use client";</w:t>
      </w:r>
    </w:p>
    <w:p>
      <w:pPr>
        <w:pStyle w:val="CodeRef"/>
      </w:pPr>
      <w:r>
        <w:t xml:space="preserve">0002  </w:t>
      </w:r>
    </w:p>
    <w:p>
      <w:pPr>
        <w:pStyle w:val="CodeRef"/>
      </w:pPr>
      <w:r>
        <w:t>0003  /**</w:t>
      </w:r>
    </w:p>
    <w:p>
      <w:pPr>
        <w:pStyle w:val="CodeRef"/>
      </w:pPr>
      <w:r>
        <w:t>0004   * ============================================================================</w:t>
      </w:r>
    </w:p>
    <w:p>
      <w:pPr>
        <w:pStyle w:val="CodeRef"/>
      </w:pPr>
      <w:r>
        <w:t>0005   * COMPONENT: MotionProvider.tsx</w:t>
      </w:r>
    </w:p>
    <w:p>
      <w:pPr>
        <w:pStyle w:val="CodeRef"/>
      </w:pPr>
      <w:r>
        <w:t>0006   * PURPOSE: International wrapper component that standardizes Motion for React animation</w:t>
      </w:r>
    </w:p>
    <w:p>
      <w:pPr>
        <w:pStyle w:val="CodeRef"/>
      </w:pPr>
      <w:r>
        <w:t>0007   *          settings, easing curves, and reduced-motion behavior across all pages.</w:t>
      </w:r>
    </w:p>
    <w:p>
      <w:pPr>
        <w:pStyle w:val="CodeRef"/>
      </w:pPr>
      <w:r>
        <w:t xml:space="preserve">0008   * </w:t>
      </w:r>
    </w:p>
    <w:p>
      <w:pPr>
        <w:pStyle w:val="CodeRef"/>
      </w:pPr>
      <w:r>
        <w:t>0009   * HOW IT WORKS:</w:t>
      </w:r>
    </w:p>
    <w:p>
      <w:pPr>
        <w:pStyle w:val="CodeRef"/>
      </w:pPr>
      <w:r>
        <w:t>0010   * 1. MotionConfig Context: Wraps the application layout tree to inject universal</w:t>
      </w:r>
    </w:p>
    <w:p>
      <w:pPr>
        <w:pStyle w:val="CodeRef"/>
      </w:pPr>
      <w:r>
        <w:t>0011   *    animation defaults so individual motion elements inherit consistent timing.</w:t>
      </w:r>
    </w:p>
    <w:p>
      <w:pPr>
        <w:pStyle w:val="CodeRef"/>
      </w:pPr>
      <w:r>
        <w:t>0012   * 2. Reduced Motion Safety: Uses `reducedMotion="user"` so that any user with</w:t>
      </w:r>
    </w:p>
    <w:p>
      <w:pPr>
        <w:pStyle w:val="CodeRef"/>
      </w:pPr>
      <w:r>
        <w:t xml:space="preserve">0013   *    "Reduce Motion" enabled in OS settings will automatically have transform/opacity </w:t>
      </w:r>
    </w:p>
    <w:p>
      <w:pPr>
        <w:pStyle w:val="CodeRef"/>
      </w:pPr>
      <w:r>
        <w:t>0014   *    animations scaled down or disabled globally.</w:t>
      </w:r>
    </w:p>
    <w:p>
      <w:pPr>
        <w:pStyle w:val="CodeRef"/>
      </w:pPr>
      <w:r>
        <w:t xml:space="preserve">0015   * 3. Consistent Easing: Defines a custom cubic-bezier curve `[0.2, 0.8, 0.2, 1]` </w:t>
      </w:r>
    </w:p>
    <w:p>
      <w:pPr>
        <w:pStyle w:val="CodeRef"/>
      </w:pPr>
      <w:r>
        <w:t>0016   *    for uniform, modern UI entry/exit feel across all sub-components.</w:t>
      </w:r>
    </w:p>
    <w:p>
      <w:pPr>
        <w:pStyle w:val="CodeRef"/>
      </w:pPr>
      <w:r>
        <w:t xml:space="preserve">0017   * </w:t>
      </w:r>
    </w:p>
    <w:p>
      <w:pPr>
        <w:pStyle w:val="CodeRef"/>
      </w:pPr>
      <w:r>
        <w:t>0018   * FUTURE MAINTENANCE GUIDE:</w:t>
      </w:r>
    </w:p>
    <w:p>
      <w:pPr>
        <w:pStyle w:val="CodeRef"/>
      </w:pPr>
      <w:r>
        <w:t>0019   * 1. International Duration: Change `duration: 0.45` to alter default animation speed site-wide.</w:t>
      </w:r>
    </w:p>
    <w:p>
      <w:pPr>
        <w:pStyle w:val="CodeRef"/>
      </w:pPr>
      <w:r>
        <w:t>0020   * 2. Easing Curve: Modify `ease: [0.2, 0.8, 0.2, 1]` to tweak global physics feel.</w:t>
      </w:r>
    </w:p>
    <w:p>
      <w:pPr>
        <w:pStyle w:val="CodeRef"/>
      </w:pPr>
      <w:r>
        <w:t>0021   * 3. Package Compatibility: Keep imports on `motion/react`, which matches package.json.</w:t>
      </w:r>
    </w:p>
    <w:p>
      <w:pPr>
        <w:pStyle w:val="CodeRef"/>
      </w:pPr>
      <w:r>
        <w:t>0022   * ============================================================================</w:t>
      </w:r>
    </w:p>
    <w:p>
      <w:pPr>
        <w:pStyle w:val="CodeRef"/>
      </w:pPr>
      <w:r>
        <w:t>0023   */</w:t>
      </w:r>
    </w:p>
    <w:p>
      <w:pPr>
        <w:pStyle w:val="CodeRef"/>
      </w:pPr>
      <w:r>
        <w:t xml:space="preserve">0024  </w:t>
      </w:r>
    </w:p>
    <w:p>
      <w:pPr>
        <w:pStyle w:val="CodeRef"/>
      </w:pPr>
      <w:r>
        <w:t>0025  import React from "react";</w:t>
      </w:r>
    </w:p>
    <w:p>
      <w:pPr>
        <w:pStyle w:val="CodeRef"/>
      </w:pPr>
      <w:r>
        <w:t>0026  import { MotionConfig } from "motion/react";</w:t>
      </w:r>
    </w:p>
    <w:p>
      <w:pPr>
        <w:pStyle w:val="CodeRef"/>
      </w:pPr>
      <w:r>
        <w:t xml:space="preserve">0027  </w:t>
      </w:r>
    </w:p>
    <w:p>
      <w:pPr>
        <w:pStyle w:val="CodeRef"/>
      </w:pPr>
      <w:r>
        <w:t>0028  interface MotionProviderProps {</w:t>
      </w:r>
    </w:p>
    <w:p>
      <w:pPr>
        <w:pStyle w:val="CodeRef"/>
      </w:pPr>
      <w:r>
        <w:t>0029    children: React.ReactNode;</w:t>
      </w:r>
    </w:p>
    <w:p>
      <w:pPr>
        <w:pStyle w:val="CodeRef"/>
      </w:pPr>
      <w:r>
        <w:t>0030  }</w:t>
      </w:r>
    </w:p>
    <w:p>
      <w:pPr>
        <w:pStyle w:val="CodeRef"/>
      </w:pPr>
      <w:r>
        <w:t xml:space="preserve">0031  </w:t>
      </w:r>
    </w:p>
    <w:p>
      <w:pPr>
        <w:pStyle w:val="CodeRef"/>
      </w:pPr>
      <w:r>
        <w:t>0032  export default function MotionProvider({ children }: MotionProviderProps) {</w:t>
      </w:r>
    </w:p>
    <w:p>
      <w:pPr>
        <w:pStyle w:val="CodeRef"/>
      </w:pPr>
      <w:r>
        <w:t>0033    return (</w:t>
      </w:r>
    </w:p>
    <w:p>
      <w:pPr>
        <w:pStyle w:val="CodeRef"/>
      </w:pPr>
      <w:r>
        <w:t>0034      &lt;MotionConfig</w:t>
      </w:r>
    </w:p>
    <w:p>
      <w:pPr>
        <w:pStyle w:val="CodeRef"/>
      </w:pPr>
      <w:r>
        <w:t>0035        reducedMotion="user"</w:t>
      </w:r>
    </w:p>
    <w:p>
      <w:pPr>
        <w:pStyle w:val="CodeRef"/>
      </w:pPr>
      <w:r>
        <w:t>0036        transition={{</w:t>
      </w:r>
    </w:p>
    <w:p>
      <w:pPr>
        <w:pStyle w:val="CodeRef"/>
      </w:pPr>
      <w:r>
        <w:t>0037          duration: 0.45,</w:t>
      </w:r>
    </w:p>
    <w:p>
      <w:pPr>
        <w:pStyle w:val="CodeRef"/>
      </w:pPr>
      <w:r>
        <w:t>0038          ease: [0.2, 0.8, 0.2, 1],</w:t>
      </w:r>
    </w:p>
    <w:p>
      <w:pPr>
        <w:pStyle w:val="CodeRef"/>
      </w:pPr>
      <w:r>
        <w:t>0039        }}</w:t>
      </w:r>
    </w:p>
    <w:p>
      <w:pPr>
        <w:pStyle w:val="CodeRef"/>
      </w:pPr>
      <w:r>
        <w:t>0040      &gt;</w:t>
      </w:r>
    </w:p>
    <w:p>
      <w:pPr>
        <w:pStyle w:val="CodeRef"/>
      </w:pPr>
      <w:r>
        <w:t>0041        {children}</w:t>
      </w:r>
    </w:p>
    <w:p>
      <w:pPr>
        <w:pStyle w:val="CodeRef"/>
      </w:pPr>
      <w:r>
        <w:t>0042      &lt;/MotionConfig&gt;</w:t>
      </w:r>
    </w:p>
    <w:p>
      <w:pPr>
        <w:pStyle w:val="CodeRef"/>
      </w:pPr>
      <w:r>
        <w:t>0043    );</w:t>
      </w:r>
    </w:p>
    <w:p>
      <w:pPr>
        <w:pStyle w:val="CodeRef"/>
      </w:pPr>
      <w:r>
        <w:t>0044  }</w:t>
      </w:r>
    </w:p>
    <w:p>
      <w:r>
        <w:br w:type="page"/>
      </w:r>
    </w:p>
    <w:p>
      <w:pPr>
        <w:pStyle w:val="Heading1"/>
      </w:pPr>
      <w:r>
        <w:t>21. components/Navigation.tsx</w:t>
      </w:r>
    </w:p>
    <w:p>
      <w:r>
        <w:rPr>
          <w:i/>
          <w:color w:val="475569"/>
          <w:sz w:val="14"/>
        </w:rPr>
        <w:t>Fixed AAO header, profile social links, primary navigation, mobile menu and theme toggle.</w:t>
      </w:r>
    </w:p>
    <w:p>
      <w:pPr>
        <w:pStyle w:val="CodeRef"/>
      </w:pPr>
      <w:r>
        <w:t>0001  "use client";</w:t>
      </w:r>
    </w:p>
    <w:p>
      <w:pPr>
        <w:pStyle w:val="CodeRef"/>
      </w:pPr>
      <w:r>
        <w:t xml:space="preserve">0002  </w:t>
      </w:r>
    </w:p>
    <w:p>
      <w:pPr>
        <w:pStyle w:val="CodeRef"/>
      </w:pPr>
      <w:r>
        <w:t>0003  import { useEffect, useRef, useState } from "react";</w:t>
      </w:r>
    </w:p>
    <w:p>
      <w:pPr>
        <w:pStyle w:val="CodeRef"/>
      </w:pPr>
      <w:r>
        <w:t>0004  import { siteConfig } from "@/data/portfolio";</w:t>
      </w:r>
    </w:p>
    <w:p>
      <w:pPr>
        <w:pStyle w:val="CodeRef"/>
      </w:pPr>
      <w:r>
        <w:t>0005  import ThemeToggle from "@/components/ThemeToggle";</w:t>
      </w:r>
    </w:p>
    <w:p>
      <w:pPr>
        <w:pStyle w:val="CodeRef"/>
      </w:pPr>
      <w:r>
        <w:t>0006  import {</w:t>
      </w:r>
    </w:p>
    <w:p>
      <w:pPr>
        <w:pStyle w:val="CodeRef"/>
      </w:pPr>
      <w:r>
        <w:t>0007    DynamicIcon,</w:t>
      </w:r>
    </w:p>
    <w:p>
      <w:pPr>
        <w:pStyle w:val="CodeRef"/>
      </w:pPr>
      <w:r>
        <w:t>0008    IconChevronDown,</w:t>
      </w:r>
    </w:p>
    <w:p>
      <w:pPr>
        <w:pStyle w:val="CodeRef"/>
      </w:pPr>
      <w:r>
        <w:t>0009    IconCheckCircle,</w:t>
      </w:r>
    </w:p>
    <w:p>
      <w:pPr>
        <w:pStyle w:val="CodeRef"/>
      </w:pPr>
      <w:r>
        <w:t>0010    IconExternalLink,</w:t>
      </w:r>
    </w:p>
    <w:p>
      <w:pPr>
        <w:pStyle w:val="CodeRef"/>
      </w:pPr>
      <w:r>
        <w:t>0011    IconMenu,</w:t>
      </w:r>
    </w:p>
    <w:p>
      <w:pPr>
        <w:pStyle w:val="CodeRef"/>
      </w:pPr>
      <w:r>
        <w:t>0012    IconClose,</w:t>
      </w:r>
    </w:p>
    <w:p>
      <w:pPr>
        <w:pStyle w:val="CodeRef"/>
      </w:pPr>
      <w:r>
        <w:t>0013  } from "@/components/Icons";</w:t>
      </w:r>
    </w:p>
    <w:p>
      <w:pPr>
        <w:pStyle w:val="CodeRef"/>
      </w:pPr>
      <w:r>
        <w:t xml:space="preserve">0014  </w:t>
      </w:r>
    </w:p>
    <w:p>
      <w:pPr>
        <w:pStyle w:val="CodeRef"/>
      </w:pPr>
      <w:r>
        <w:t>0015  const navLinks = [</w:t>
      </w:r>
    </w:p>
    <w:p>
      <w:pPr>
        <w:pStyle w:val="CodeRef"/>
      </w:pPr>
      <w:r>
        <w:t>0016    { name: "Overview", href: "#top" },</w:t>
      </w:r>
    </w:p>
    <w:p>
      <w:pPr>
        <w:pStyle w:val="CodeRef"/>
      </w:pPr>
      <w:r>
        <w:t>0017    { name: "Value", href: "#value" },</w:t>
      </w:r>
    </w:p>
    <w:p>
      <w:pPr>
        <w:pStyle w:val="CodeRef"/>
      </w:pPr>
      <w:r>
        <w:t>0018    { name: "Architecture", href: "#proof" },</w:t>
      </w:r>
    </w:p>
    <w:p>
      <w:pPr>
        <w:pStyle w:val="CodeRef"/>
      </w:pPr>
      <w:r>
        <w:t>0019    { name: "Systems", href: "#projects" },</w:t>
      </w:r>
    </w:p>
    <w:p>
      <w:pPr>
        <w:pStyle w:val="CodeRef"/>
      </w:pPr>
      <w:r>
        <w:t>0020    { name: "Capabilities", href: "#capabilities" },</w:t>
      </w:r>
    </w:p>
    <w:p>
      <w:pPr>
        <w:pStyle w:val="CodeRef"/>
      </w:pPr>
      <w:r>
        <w:t>0021    { name: "Contact", href: "#contact" },</w:t>
      </w:r>
    </w:p>
    <w:p>
      <w:pPr>
        <w:pStyle w:val="CodeRef"/>
      </w:pPr>
      <w:r>
        <w:t>0022  ];</w:t>
      </w:r>
    </w:p>
    <w:p>
      <w:pPr>
        <w:pStyle w:val="CodeRef"/>
      </w:pPr>
      <w:r>
        <w:t xml:space="preserve">0023  </w:t>
      </w:r>
    </w:p>
    <w:p>
      <w:pPr>
        <w:pStyle w:val="CodeRef"/>
      </w:pPr>
      <w:r>
        <w:t>0024  const professionalLinks = [</w:t>
      </w:r>
    </w:p>
    <w:p>
      <w:pPr>
        <w:pStyle w:val="CodeRef"/>
      </w:pPr>
      <w:r>
        <w:t>0025    { name: "LinkedIn", href: siteConfig.social.linkedin, detail: "Professional profile", iconKey: "linkedin" },</w:t>
      </w:r>
    </w:p>
    <w:p>
      <w:pPr>
        <w:pStyle w:val="CodeRef"/>
      </w:pPr>
      <w:r>
        <w:t>0026    { name: "GitHub", href: siteConfig.social.github, detail: "Code &amp; repositories", iconKey: "github" },</w:t>
      </w:r>
    </w:p>
    <w:p>
      <w:pPr>
        <w:pStyle w:val="CodeRef"/>
      </w:pPr>
      <w:r>
        <w:t>0027    { name: "X", href: siteConfig.social.x, detail: "Updates &amp; writing", iconKey: "x" },</w:t>
      </w:r>
    </w:p>
    <w:p>
      <w:pPr>
        <w:pStyle w:val="CodeRef"/>
      </w:pPr>
      <w:r>
        <w:t>0028    { name: "WhatsApp", href: siteConfig.social.whatsapp, detail: "Direct message", iconKey: "whatsapp" },</w:t>
      </w:r>
    </w:p>
    <w:p>
      <w:pPr>
        <w:pStyle w:val="CodeRef"/>
      </w:pPr>
      <w:r>
        <w:t>0029    { name: "Instagram", href: siteConfig.social.instagram, detail: "Profile", iconKey: "instagram" },</w:t>
      </w:r>
    </w:p>
    <w:p>
      <w:pPr>
        <w:pStyle w:val="CodeRef"/>
      </w:pPr>
      <w:r>
        <w:t>0030    { name: "Facebook", href: siteConfig.social.facebook, detail: "Profile", iconKey: "facebook" },</w:t>
      </w:r>
    </w:p>
    <w:p>
      <w:pPr>
        <w:pStyle w:val="CodeRef"/>
      </w:pPr>
      <w:r>
        <w:t>0031  ] as const;</w:t>
      </w:r>
    </w:p>
    <w:p>
      <w:pPr>
        <w:pStyle w:val="CodeRef"/>
      </w:pPr>
      <w:r>
        <w:t xml:space="preserve">0032  </w:t>
      </w:r>
    </w:p>
    <w:p>
      <w:pPr>
        <w:pStyle w:val="CodeRef"/>
      </w:pPr>
      <w:r>
        <w:t>0033  export default function Navigation() {</w:t>
      </w:r>
    </w:p>
    <w:p>
      <w:pPr>
        <w:pStyle w:val="CodeRef"/>
      </w:pPr>
      <w:r>
        <w:t>0034    const [mobileMenuOpen, setMobileMenuOpen] = useState(false);</w:t>
      </w:r>
    </w:p>
    <w:p>
      <w:pPr>
        <w:pStyle w:val="CodeRef"/>
      </w:pPr>
      <w:r>
        <w:t>0035    const [profileOpen, setProfileOpen] = useState(false);</w:t>
      </w:r>
    </w:p>
    <w:p>
      <w:pPr>
        <w:pStyle w:val="CodeRef"/>
      </w:pPr>
      <w:r>
        <w:t>0036    const [activeSection, setActiveSection] = useState("top");</w:t>
      </w:r>
    </w:p>
    <w:p>
      <w:pPr>
        <w:pStyle w:val="CodeRef"/>
      </w:pPr>
      <w:r>
        <w:t>0037    const profileRef = useRef&lt;HTMLDivElement&gt;(null);</w:t>
      </w:r>
    </w:p>
    <w:p>
      <w:pPr>
        <w:pStyle w:val="CodeRef"/>
      </w:pPr>
      <w:r>
        <w:t xml:space="preserve">0038  </w:t>
      </w:r>
    </w:p>
    <w:p>
      <w:pPr>
        <w:pStyle w:val="CodeRef"/>
      </w:pPr>
      <w:r>
        <w:t>0039    useEffect(() =&gt; {</w:t>
      </w:r>
    </w:p>
    <w:p>
      <w:pPr>
        <w:pStyle w:val="CodeRef"/>
      </w:pPr>
      <w:r>
        <w:t>0040      function handleClickOutside(event: MouseEvent) {</w:t>
      </w:r>
    </w:p>
    <w:p>
      <w:pPr>
        <w:pStyle w:val="CodeRef"/>
      </w:pPr>
      <w:r>
        <w:t>0041        if (profileRef.current &amp;&amp; !profileRef.current.contains(event.target as Node)) setProfileOpen(false);</w:t>
      </w:r>
    </w:p>
    <w:p>
      <w:pPr>
        <w:pStyle w:val="CodeRef"/>
      </w:pPr>
      <w:r>
        <w:t>0042      }</w:t>
      </w:r>
    </w:p>
    <w:p>
      <w:pPr>
        <w:pStyle w:val="CodeRef"/>
      </w:pPr>
      <w:r>
        <w:t>0043      function handleEscape(event: KeyboardEvent) {</w:t>
      </w:r>
    </w:p>
    <w:p>
      <w:pPr>
        <w:pStyle w:val="CodeRef"/>
      </w:pPr>
      <w:r>
        <w:t>0044        if (event.key === "Escape") {</w:t>
      </w:r>
    </w:p>
    <w:p>
      <w:pPr>
        <w:pStyle w:val="CodeRef"/>
      </w:pPr>
      <w:r>
        <w:t>0045          setProfileOpen(false);</w:t>
      </w:r>
    </w:p>
    <w:p>
      <w:pPr>
        <w:pStyle w:val="CodeRef"/>
      </w:pPr>
      <w:r>
        <w:t>0046          setMobileMenuOpen(false);</w:t>
      </w:r>
    </w:p>
    <w:p>
      <w:pPr>
        <w:pStyle w:val="CodeRef"/>
      </w:pPr>
      <w:r>
        <w:t>0047        }</w:t>
      </w:r>
    </w:p>
    <w:p>
      <w:pPr>
        <w:pStyle w:val="CodeRef"/>
      </w:pPr>
      <w:r>
        <w:t>0048      }</w:t>
      </w:r>
    </w:p>
    <w:p>
      <w:pPr>
        <w:pStyle w:val="CodeRef"/>
      </w:pPr>
      <w:r>
        <w:t>0049      document.addEventListener("mousedown", handleClickOutside);</w:t>
      </w:r>
    </w:p>
    <w:p>
      <w:pPr>
        <w:pStyle w:val="CodeRef"/>
      </w:pPr>
      <w:r>
        <w:t>0050      window.addEventListener("keydown", handleEscape);</w:t>
      </w:r>
    </w:p>
    <w:p>
      <w:pPr>
        <w:pStyle w:val="CodeRef"/>
      </w:pPr>
      <w:r>
        <w:t>0051      return () =&gt; {</w:t>
      </w:r>
    </w:p>
    <w:p>
      <w:pPr>
        <w:pStyle w:val="CodeRef"/>
      </w:pPr>
      <w:r>
        <w:t>0052        document.removeEventListener("mousedown", handleClickOutside);</w:t>
      </w:r>
    </w:p>
    <w:p>
      <w:pPr>
        <w:pStyle w:val="CodeRef"/>
      </w:pPr>
      <w:r>
        <w:t>0053        window.removeEventListener("keydown", handleEscape);</w:t>
      </w:r>
    </w:p>
    <w:p>
      <w:pPr>
        <w:pStyle w:val="CodeRef"/>
      </w:pPr>
      <w:r>
        <w:t>0054      };</w:t>
      </w:r>
    </w:p>
    <w:p>
      <w:pPr>
        <w:pStyle w:val="CodeRef"/>
      </w:pPr>
      <w:r>
        <w:t>0055    }, []);</w:t>
      </w:r>
    </w:p>
    <w:p>
      <w:pPr>
        <w:pStyle w:val="CodeRef"/>
      </w:pPr>
      <w:r>
        <w:t xml:space="preserve">0056  </w:t>
      </w:r>
    </w:p>
    <w:p>
      <w:pPr>
        <w:pStyle w:val="CodeRef"/>
      </w:pPr>
      <w:r>
        <w:t>0057    useEffect(() =&gt; {</w:t>
      </w:r>
    </w:p>
    <w:p>
      <w:pPr>
        <w:pStyle w:val="CodeRef"/>
      </w:pPr>
      <w:r>
        <w:t>0058      const sectionIds = navLinks.map((link) =&gt; link.href.replace("#", ""));</w:t>
      </w:r>
    </w:p>
    <w:p>
      <w:pPr>
        <w:pStyle w:val="CodeRef"/>
      </w:pPr>
      <w:r>
        <w:t>0059      let rafId = 0;</w:t>
      </w:r>
    </w:p>
    <w:p>
      <w:pPr>
        <w:pStyle w:val="CodeRef"/>
      </w:pPr>
      <w:r>
        <w:t>0060      const handleScroll = () =&gt; {</w:t>
      </w:r>
    </w:p>
    <w:p>
      <w:pPr>
        <w:pStyle w:val="CodeRef"/>
      </w:pPr>
      <w:r>
        <w:t>0061        if (rafId) return;</w:t>
      </w:r>
    </w:p>
    <w:p>
      <w:pPr>
        <w:pStyle w:val="CodeRef"/>
      </w:pPr>
      <w:r>
        <w:t>0062        rafId = window.requestAnimationFrame(() =&gt; {</w:t>
      </w:r>
    </w:p>
    <w:p>
      <w:pPr>
        <w:pStyle w:val="CodeRef"/>
      </w:pPr>
      <w:r>
        <w:t>0063          rafId = 0;</w:t>
      </w:r>
    </w:p>
    <w:p>
      <w:pPr>
        <w:pStyle w:val="CodeRef"/>
      </w:pPr>
      <w:r>
        <w:t>0064          const scrollPosition = window.scrollY + 180;</w:t>
      </w:r>
    </w:p>
    <w:p>
      <w:pPr>
        <w:pStyle w:val="CodeRef"/>
      </w:pPr>
      <w:r>
        <w:t>0065          for (const id of sectionIds) {</w:t>
      </w:r>
    </w:p>
    <w:p>
      <w:pPr>
        <w:pStyle w:val="CodeRef"/>
      </w:pPr>
      <w:r>
        <w:t>0066            const element = document.getElementById(id);</w:t>
      </w:r>
    </w:p>
    <w:p>
      <w:pPr>
        <w:pStyle w:val="CodeRef"/>
      </w:pPr>
      <w:r>
        <w:t>0067            if (!element) continue;</w:t>
      </w:r>
    </w:p>
    <w:p>
      <w:pPr>
        <w:pStyle w:val="CodeRef"/>
      </w:pPr>
      <w:r>
        <w:t>0068            if (scrollPosition &gt;= element.offsetTop &amp;&amp; scrollPosition &lt; element.offsetTop + element.offsetHeight) {</w:t>
      </w:r>
    </w:p>
    <w:p>
      <w:pPr>
        <w:pStyle w:val="CodeRef"/>
      </w:pPr>
      <w:r>
        <w:t>0069              setActiveSection(id);</w:t>
      </w:r>
    </w:p>
    <w:p>
      <w:pPr>
        <w:pStyle w:val="CodeRef"/>
      </w:pPr>
      <w:r>
        <w:t>0070              break;</w:t>
      </w:r>
    </w:p>
    <w:p>
      <w:pPr>
        <w:pStyle w:val="CodeRef"/>
      </w:pPr>
      <w:r>
        <w:t>0071            }</w:t>
      </w:r>
    </w:p>
    <w:p>
      <w:pPr>
        <w:pStyle w:val="CodeRef"/>
      </w:pPr>
      <w:r>
        <w:t>0072          }</w:t>
      </w:r>
    </w:p>
    <w:p>
      <w:pPr>
        <w:pStyle w:val="CodeRef"/>
      </w:pPr>
      <w:r>
        <w:t>0073        });</w:t>
      </w:r>
    </w:p>
    <w:p>
      <w:pPr>
        <w:pStyle w:val="CodeRef"/>
      </w:pPr>
      <w:r>
        <w:t>0074      };</w:t>
      </w:r>
    </w:p>
    <w:p>
      <w:pPr>
        <w:pStyle w:val="CodeRef"/>
      </w:pPr>
      <w:r>
        <w:t>0075      handleScroll();</w:t>
      </w:r>
    </w:p>
    <w:p>
      <w:pPr>
        <w:pStyle w:val="CodeRef"/>
      </w:pPr>
      <w:r>
        <w:t>0076      window.addEventListener("scroll", handleScroll, { passive: true });</w:t>
      </w:r>
    </w:p>
    <w:p>
      <w:pPr>
        <w:pStyle w:val="CodeRef"/>
      </w:pPr>
      <w:r>
        <w:t>0077      return () =&gt; {</w:t>
      </w:r>
    </w:p>
    <w:p>
      <w:pPr>
        <w:pStyle w:val="CodeRef"/>
      </w:pPr>
      <w:r>
        <w:t>0078        if (rafId) window.cancelAnimationFrame(rafId);</w:t>
      </w:r>
    </w:p>
    <w:p>
      <w:pPr>
        <w:pStyle w:val="CodeRef"/>
      </w:pPr>
      <w:r>
        <w:t>0079        window.removeEventListener("scroll", handleScroll);</w:t>
      </w:r>
    </w:p>
    <w:p>
      <w:pPr>
        <w:pStyle w:val="CodeRef"/>
      </w:pPr>
      <w:r>
        <w:t>0080      };</w:t>
      </w:r>
    </w:p>
    <w:p>
      <w:pPr>
        <w:pStyle w:val="CodeRef"/>
      </w:pPr>
      <w:r>
        <w:t>0081    }, []);</w:t>
      </w:r>
    </w:p>
    <w:p>
      <w:pPr>
        <w:pStyle w:val="CodeRef"/>
      </w:pPr>
      <w:r>
        <w:t xml:space="preserve">0082  </w:t>
      </w:r>
    </w:p>
    <w:p>
      <w:pPr>
        <w:pStyle w:val="CodeRef"/>
      </w:pPr>
      <w:r>
        <w:t>0083    return (</w:t>
      </w:r>
    </w:p>
    <w:p>
      <w:pPr>
        <w:pStyle w:val="CodeRef"/>
      </w:pPr>
      <w:r>
        <w:t>0084      &lt;header className="site-header fixed inset-x-0 top-0 z-50 font-sans"&gt;</w:t>
      </w:r>
    </w:p>
    <w:p>
      <w:pPr>
        <w:pStyle w:val="CodeRef"/>
      </w:pPr>
      <w:r>
        <w:t>0085        &lt;div className="mx-auto max-w-7xl px-4 sm:px-6 lg:px-8"&gt;</w:t>
      </w:r>
    </w:p>
    <w:p>
      <w:pPr>
        <w:pStyle w:val="CodeRef"/>
      </w:pPr>
      <w:r>
        <w:t>0086          &lt;div className="flex h-16 items-center justify-between gap-3 sm:h-20"&gt;</w:t>
      </w:r>
    </w:p>
    <w:p>
      <w:pPr>
        <w:pStyle w:val="CodeRef"/>
      </w:pPr>
      <w:r>
        <w:t>0087            &lt;div className="relative min-w-0" ref={profileRef}&gt;</w:t>
      </w:r>
    </w:p>
    <w:p>
      <w:pPr>
        <w:pStyle w:val="CodeRef"/>
      </w:pPr>
      <w:r>
        <w:t>0088              &lt;button</w:t>
      </w:r>
    </w:p>
    <w:p>
      <w:pPr>
        <w:pStyle w:val="CodeRef"/>
      </w:pPr>
      <w:r>
        <w:t>0089                type="button"</w:t>
      </w:r>
    </w:p>
    <w:p>
      <w:pPr>
        <w:pStyle w:val="CodeRef"/>
      </w:pPr>
      <w:r>
        <w:t>0090                onClick={() =&gt; setProfileOpen((value) =&gt; !value)}</w:t>
      </w:r>
    </w:p>
    <w:p>
      <w:pPr>
        <w:pStyle w:val="CodeRef"/>
      </w:pPr>
      <w:r>
        <w:t>0091                className="group flex min-h-11 items-center gap-3 rounded-xl text-left focus:outline-none"</w:t>
      </w:r>
    </w:p>
    <w:p>
      <w:pPr>
        <w:pStyle w:val="CodeRef"/>
      </w:pPr>
      <w:r>
        <w:t>0092                aria-expanded={profileOpen}</w:t>
      </w:r>
    </w:p>
    <w:p>
      <w:pPr>
        <w:pStyle w:val="CodeRef"/>
      </w:pPr>
      <w:r>
        <w:t>0093                aria-controls="candidate-profile"</w:t>
      </w:r>
    </w:p>
    <w:p>
      <w:pPr>
        <w:pStyle w:val="CodeRef"/>
      </w:pPr>
      <w:r>
        <w:t>0094              &gt;</w:t>
      </w:r>
    </w:p>
    <w:p>
      <w:pPr>
        <w:pStyle w:val="CodeRef"/>
      </w:pPr>
      <w:r>
        <w:t>0095                &lt;div className="relative shrink-0"&gt;</w:t>
      </w:r>
    </w:p>
    <w:p>
      <w:pPr>
        <w:pStyle w:val="CodeRef"/>
      </w:pPr>
      <w:r>
        <w:t>0096                  &lt;span className="brand-chip flex h-9 w-9 items-center justify-center rounded-xl text-xs font-black transition-transform duration-200 group-hover:-translate-y-0.5"&gt;</w:t>
      </w:r>
    </w:p>
    <w:p>
      <w:pPr>
        <w:pStyle w:val="CodeRef"/>
      </w:pPr>
      <w:r>
        <w:t>0097                    AAO</w:t>
      </w:r>
    </w:p>
    <w:p>
      <w:pPr>
        <w:pStyle w:val="CodeRef"/>
      </w:pPr>
      <w:r>
        <w:t>0098                  &lt;/span&gt;</w:t>
      </w:r>
    </w:p>
    <w:p>
      <w:pPr>
        <w:pStyle w:val="CodeRef"/>
      </w:pPr>
      <w:r>
        <w:t>0099                  &lt;span className="status-dot absolute -bottom-0.5 -right-0.5 h-3 w-3 rounded-full border-2" aria-hidden="true" /&gt;</w:t>
      </w:r>
    </w:p>
    <w:p>
      <w:pPr>
        <w:pStyle w:val="CodeRef"/>
      </w:pPr>
      <w:r>
        <w:t>0100                &lt;/div&gt;</w:t>
      </w:r>
    </w:p>
    <w:p>
      <w:pPr>
        <w:pStyle w:val="CodeRef"/>
      </w:pPr>
      <w:r>
        <w:t>0101                &lt;div className="hidden min-w-0 sm:block"&gt;</w:t>
      </w:r>
    </w:p>
    <w:p>
      <w:pPr>
        <w:pStyle w:val="CodeRef"/>
      </w:pPr>
      <w:r>
        <w:t>0102                  &lt;div className="flex items-center gap-1 text-sm font-bold tracking-tight text-white transition-colors group-hover:text-emerald-300"&gt;</w:t>
      </w:r>
    </w:p>
    <w:p>
      <w:pPr>
        <w:pStyle w:val="CodeRef"/>
      </w:pPr>
      <w:r>
        <w:t>0103                    &lt;span className="truncate"&gt;{siteConfig.name}&lt;/span&gt;</w:t>
      </w:r>
    </w:p>
    <w:p>
      <w:pPr>
        <w:pStyle w:val="CodeRef"/>
      </w:pPr>
      <w:r>
        <w:t>0104                    &lt;IconChevronDown className={`h-3.5 w-3.5 shrink-0 text-slate-400 transition-transform duration-200 ${profileOpen ? "rotate-180 text-emerald-400" : ""}`} /&gt;</w:t>
      </w:r>
    </w:p>
    <w:p>
      <w:pPr>
        <w:pStyle w:val="CodeRef"/>
      </w:pPr>
      <w:r>
        <w:t>0105                  &lt;/div&gt;</w:t>
      </w:r>
    </w:p>
    <w:p>
      <w:pPr>
        <w:pStyle w:val="CodeRef"/>
      </w:pPr>
      <w:r>
        <w:t>0106                  &lt;div className="type-label flex items-center gap-1.5 text-[9px] text-emerald-400 lg:text-[10px]"&gt;</w:t>
      </w:r>
    </w:p>
    <w:p>
      <w:pPr>
        <w:pStyle w:val="CodeRef"/>
      </w:pPr>
      <w:r>
        <w:t>0107                    &lt;IconCheckCircle className="h-2.5 w-2.5" /&gt;</w:t>
      </w:r>
    </w:p>
    <w:p>
      <w:pPr>
        <w:pStyle w:val="CodeRef"/>
      </w:pPr>
      <w:r>
        <w:t>0108                    &lt;span className="truncate"&gt;Technology Risk · GRC · TPRM · AI Governance&lt;/span&gt;</w:t>
      </w:r>
    </w:p>
    <w:p>
      <w:pPr>
        <w:pStyle w:val="CodeRef"/>
      </w:pPr>
      <w:r>
        <w:t>0109                  &lt;/div&gt;</w:t>
      </w:r>
    </w:p>
    <w:p>
      <w:pPr>
        <w:pStyle w:val="CodeRef"/>
      </w:pPr>
      <w:r>
        <w:t>0110                &lt;/div&gt;</w:t>
      </w:r>
    </w:p>
    <w:p>
      <w:pPr>
        <w:pStyle w:val="CodeRef"/>
      </w:pPr>
      <w:r>
        <w:t>0111              &lt;/button&gt;</w:t>
      </w:r>
    </w:p>
    <w:p>
      <w:pPr>
        <w:pStyle w:val="CodeRef"/>
      </w:pPr>
      <w:r>
        <w:t xml:space="preserve">0112  </w:t>
      </w:r>
    </w:p>
    <w:p>
      <w:pPr>
        <w:pStyle w:val="CodeRef"/>
      </w:pPr>
      <w:r>
        <w:t>0113              &lt;div</w:t>
      </w:r>
    </w:p>
    <w:p>
      <w:pPr>
        <w:pStyle w:val="CodeRef"/>
      </w:pPr>
      <w:r>
        <w:t>0114                id="candidate-profile"</w:t>
      </w:r>
    </w:p>
    <w:p>
      <w:pPr>
        <w:pStyle w:val="CodeRef"/>
      </w:pPr>
      <w:r>
        <w:t>0115                className={`${profileOpen ? "" : "hidden "}profile-popover absolute left-0 z-50 mt-3 w-[min(22rem,calc(100vw-2rem))] rounded-2xl p-5 shadow-2xl`}</w:t>
      </w:r>
    </w:p>
    <w:p>
      <w:pPr>
        <w:pStyle w:val="CodeRef"/>
      </w:pPr>
      <w:r>
        <w:t>0116              &gt;</w:t>
      </w:r>
    </w:p>
    <w:p>
      <w:pPr>
        <w:pStyle w:val="CodeRef"/>
      </w:pPr>
      <w:r>
        <w:t>0117                &lt;div className="border-b border-white/10 pb-3"&gt;</w:t>
      </w:r>
    </w:p>
    <w:p>
      <w:pPr>
        <w:pStyle w:val="CodeRef"/>
      </w:pPr>
      <w:r>
        <w:t>0118                  &lt;p className="type-label text-xs font-bold text-emerald-400"&gt;Technology Risk &amp; AI Governance&lt;/p&gt;</w:t>
      </w:r>
    </w:p>
    <w:p>
      <w:pPr>
        <w:pStyle w:val="CodeRef"/>
      </w:pPr>
      <w:r>
        <w:t>0119                  &lt;h4 className="mt-1 text-sm font-bold text-white"&gt;{siteConfig.name}&lt;/h4&gt;</w:t>
      </w:r>
    </w:p>
    <w:p>
      <w:pPr>
        <w:pStyle w:val="CodeRef"/>
      </w:pPr>
      <w:r>
        <w:t>0120                  &lt;p className="text-xs text-slate-400"&gt;Enterprise Assurance · Third-Party Risk · AI Governance&lt;/p&gt;</w:t>
      </w:r>
    </w:p>
    <w:p>
      <w:pPr>
        <w:pStyle w:val="CodeRef"/>
      </w:pPr>
      <w:r>
        <w:t>0121                  &lt;p className="mt-2 text-[11px] leading-relaxed text-slate-500"&gt;{siteConfig.location} · governance architecture portfolio&lt;/p&gt;</w:t>
      </w:r>
    </w:p>
    <w:p>
      <w:pPr>
        <w:pStyle w:val="CodeRef"/>
      </w:pPr>
      <w:r>
        <w:t>0122                &lt;/div&gt;</w:t>
      </w:r>
    </w:p>
    <w:p>
      <w:pPr>
        <w:pStyle w:val="CodeRef"/>
      </w:pPr>
      <w:r>
        <w:t xml:space="preserve">0123  </w:t>
      </w:r>
    </w:p>
    <w:p>
      <w:pPr>
        <w:pStyle w:val="CodeRef"/>
      </w:pPr>
      <w:r>
        <w:t>0124                &lt;div className="my-3.5 grid grid-cols-2 gap-2"&gt;</w:t>
      </w:r>
    </w:p>
    <w:p>
      <w:pPr>
        <w:pStyle w:val="CodeRef"/>
      </w:pPr>
      <w:r>
        <w:t>0125                  &lt;a</w:t>
      </w:r>
    </w:p>
    <w:p>
      <w:pPr>
        <w:pStyle w:val="CodeRef"/>
      </w:pPr>
      <w:r>
        <w:t>0126                    href="/career-assets/Md_Abdullah_Al_Owasi_Resume.docx"</w:t>
      </w:r>
    </w:p>
    <w:p>
      <w:pPr>
        <w:pStyle w:val="CodeRef"/>
      </w:pPr>
      <w:r>
        <w:t>0127                    target="_blank"</w:t>
      </w:r>
    </w:p>
    <w:p>
      <w:pPr>
        <w:pStyle w:val="CodeRef"/>
      </w:pPr>
      <w:r>
        <w:t>0128                    rel="noopener noreferrer"</w:t>
      </w:r>
    </w:p>
    <w:p>
      <w:pPr>
        <w:pStyle w:val="CodeRef"/>
      </w:pPr>
      <w:r>
        <w:t>0129                    className="flex min-h-10 items-center justify-center rounded-lg bg-emerald-400 py-2 text-xs font-bold text-slate-950 transition-colors hover:bg-emerald-300"</w:t>
      </w:r>
    </w:p>
    <w:p>
      <w:pPr>
        <w:pStyle w:val="CodeRef"/>
      </w:pPr>
      <w:r>
        <w:t>0130                  &gt;</w:t>
      </w:r>
    </w:p>
    <w:p>
      <w:pPr>
        <w:pStyle w:val="CodeRef"/>
      </w:pPr>
      <w:r>
        <w:t>0131                    Resume</w:t>
      </w:r>
    </w:p>
    <w:p>
      <w:pPr>
        <w:pStyle w:val="CodeRef"/>
      </w:pPr>
      <w:r>
        <w:t>0132                  &lt;/a&gt;</w:t>
      </w:r>
    </w:p>
    <w:p>
      <w:pPr>
        <w:pStyle w:val="CodeRef"/>
      </w:pPr>
      <w:r>
        <w:t>0133                  &lt;a</w:t>
      </w:r>
    </w:p>
    <w:p>
      <w:pPr>
        <w:pStyle w:val="CodeRef"/>
      </w:pPr>
      <w:r>
        <w:t>0134                    href="#contact"</w:t>
      </w:r>
    </w:p>
    <w:p>
      <w:pPr>
        <w:pStyle w:val="CodeRef"/>
      </w:pPr>
      <w:r>
        <w:t>0135                    onClick={() =&gt; setProfileOpen(false)}</w:t>
      </w:r>
    </w:p>
    <w:p>
      <w:pPr>
        <w:pStyle w:val="CodeRef"/>
      </w:pPr>
      <w:r>
        <w:t>0136                    className="secondary-button flex min-h-10 items-center justify-center rounded-lg px-3 py-2 text-xs font-semibold"</w:t>
      </w:r>
    </w:p>
    <w:p>
      <w:pPr>
        <w:pStyle w:val="CodeRef"/>
      </w:pPr>
      <w:r>
        <w:t>0137                  &gt;</w:t>
      </w:r>
    </w:p>
    <w:p>
      <w:pPr>
        <w:pStyle w:val="CodeRef"/>
      </w:pPr>
      <w:r>
        <w:t>0138                    Contact</w:t>
      </w:r>
    </w:p>
    <w:p>
      <w:pPr>
        <w:pStyle w:val="CodeRef"/>
      </w:pPr>
      <w:r>
        <w:t>0139                  &lt;/a&gt;</w:t>
      </w:r>
    </w:p>
    <w:p>
      <w:pPr>
        <w:pStyle w:val="CodeRef"/>
      </w:pPr>
      <w:r>
        <w:t>0140                &lt;/div&gt;</w:t>
      </w:r>
    </w:p>
    <w:p>
      <w:pPr>
        <w:pStyle w:val="CodeRef"/>
      </w:pPr>
      <w:r>
        <w:t xml:space="preserve">0141  </w:t>
      </w:r>
    </w:p>
    <w:p>
      <w:pPr>
        <w:pStyle w:val="CodeRef"/>
      </w:pPr>
      <w:r>
        <w:t>0142                &lt;p className="type-label mb-2 text-[10px] font-semibold text-slate-500"&gt;Profiles&lt;/p&gt;</w:t>
      </w:r>
    </w:p>
    <w:p>
      <w:pPr>
        <w:pStyle w:val="CodeRef"/>
      </w:pPr>
      <w:r>
        <w:t>0143                &lt;div className="space-y-1"&gt;</w:t>
      </w:r>
    </w:p>
    <w:p>
      <w:pPr>
        <w:pStyle w:val="CodeRef"/>
      </w:pPr>
      <w:r>
        <w:t>0144                  {professionalLinks.map((link) =&gt; (</w:t>
      </w:r>
    </w:p>
    <w:p>
      <w:pPr>
        <w:pStyle w:val="CodeRef"/>
      </w:pPr>
      <w:r>
        <w:t>0145                    &lt;a</w:t>
      </w:r>
    </w:p>
    <w:p>
      <w:pPr>
        <w:pStyle w:val="CodeRef"/>
      </w:pPr>
      <w:r>
        <w:t>0146                      key={link.name}</w:t>
      </w:r>
    </w:p>
    <w:p>
      <w:pPr>
        <w:pStyle w:val="CodeRef"/>
      </w:pPr>
      <w:r>
        <w:t>0147                      href={link.href}</w:t>
      </w:r>
    </w:p>
    <w:p>
      <w:pPr>
        <w:pStyle w:val="CodeRef"/>
      </w:pPr>
      <w:r>
        <w:t>0148                      target="_blank"</w:t>
      </w:r>
    </w:p>
    <w:p>
      <w:pPr>
        <w:pStyle w:val="CodeRef"/>
      </w:pPr>
      <w:r>
        <w:t>0149                      rel="noopener noreferrer"</w:t>
      </w:r>
    </w:p>
    <w:p>
      <w:pPr>
        <w:pStyle w:val="CodeRef"/>
      </w:pPr>
      <w:r>
        <w:t>0150                      className="profile-link flex min-h-10 items-center justify-between gap-4 rounded-lg p-2 text-xs text-slate-300"</w:t>
      </w:r>
    </w:p>
    <w:p>
      <w:pPr>
        <w:pStyle w:val="CodeRef"/>
      </w:pPr>
      <w:r>
        <w:t>0151                    &gt;</w:t>
      </w:r>
    </w:p>
    <w:p>
      <w:pPr>
        <w:pStyle w:val="CodeRef"/>
      </w:pPr>
      <w:r>
        <w:t>0152                      &lt;span className="flex items-center gap-2 font-medium"&gt;</w:t>
      </w:r>
    </w:p>
    <w:p>
      <w:pPr>
        <w:pStyle w:val="CodeRef"/>
      </w:pPr>
      <w:r>
        <w:t>0153                        &lt;DynamicIcon name={link.iconKey} className="h-3.5 w-3.5 text-emerald-400" /&gt;</w:t>
      </w:r>
    </w:p>
    <w:p>
      <w:pPr>
        <w:pStyle w:val="CodeRef"/>
      </w:pPr>
      <w:r>
        <w:t>0154                        {link.name}</w:t>
      </w:r>
    </w:p>
    <w:p>
      <w:pPr>
        <w:pStyle w:val="CodeRef"/>
      </w:pPr>
      <w:r>
        <w:t>0155                      &lt;/span&gt;</w:t>
      </w:r>
    </w:p>
    <w:p>
      <w:pPr>
        <w:pStyle w:val="CodeRef"/>
      </w:pPr>
      <w:r>
        <w:t>0156                      &lt;span className="type-label inline-flex items-center gap-1 text-[10px] text-slate-500"&gt;</w:t>
      </w:r>
    </w:p>
    <w:p>
      <w:pPr>
        <w:pStyle w:val="CodeRef"/>
      </w:pPr>
      <w:r>
        <w:t>0157                        {link.detail}</w:t>
      </w:r>
    </w:p>
    <w:p>
      <w:pPr>
        <w:pStyle w:val="CodeRef"/>
      </w:pPr>
      <w:r>
        <w:t>0158                        &lt;IconExternalLink className="h-2.5 w-2.5" /&gt;</w:t>
      </w:r>
    </w:p>
    <w:p>
      <w:pPr>
        <w:pStyle w:val="CodeRef"/>
      </w:pPr>
      <w:r>
        <w:t>0159                      &lt;/span&gt;</w:t>
      </w:r>
    </w:p>
    <w:p>
      <w:pPr>
        <w:pStyle w:val="CodeRef"/>
      </w:pPr>
      <w:r>
        <w:t>0160                    &lt;/a&gt;</w:t>
      </w:r>
    </w:p>
    <w:p>
      <w:pPr>
        <w:pStyle w:val="CodeRef"/>
      </w:pPr>
      <w:r>
        <w:t>0161                  ))}</w:t>
      </w:r>
    </w:p>
    <w:p>
      <w:pPr>
        <w:pStyle w:val="CodeRef"/>
      </w:pPr>
      <w:r>
        <w:t>0162                &lt;/div&gt;</w:t>
      </w:r>
    </w:p>
    <w:p>
      <w:pPr>
        <w:pStyle w:val="CodeRef"/>
      </w:pPr>
      <w:r>
        <w:t>0163              &lt;/div&gt;</w:t>
      </w:r>
    </w:p>
    <w:p>
      <w:pPr>
        <w:pStyle w:val="CodeRef"/>
      </w:pPr>
      <w:r>
        <w:t>0164            &lt;/div&gt;</w:t>
      </w:r>
    </w:p>
    <w:p>
      <w:pPr>
        <w:pStyle w:val="CodeRef"/>
      </w:pPr>
      <w:r>
        <w:t xml:space="preserve">0165  </w:t>
      </w:r>
    </w:p>
    <w:p>
      <w:pPr>
        <w:pStyle w:val="CodeRef"/>
      </w:pPr>
      <w:r>
        <w:t>0166            &lt;nav className="nav-pill hidden items-center space-x-1 rounded-full p-1.5 lg:flex" aria-label="Primary navigation"&gt;</w:t>
      </w:r>
    </w:p>
    <w:p>
      <w:pPr>
        <w:pStyle w:val="CodeRef"/>
      </w:pPr>
      <w:r>
        <w:t>0167              {navLinks.map((link) =&gt; {</w:t>
      </w:r>
    </w:p>
    <w:p>
      <w:pPr>
        <w:pStyle w:val="CodeRef"/>
      </w:pPr>
      <w:r>
        <w:t>0168                const isActive = activeSection === link.href.replace("#", "");</w:t>
      </w:r>
    </w:p>
    <w:p>
      <w:pPr>
        <w:pStyle w:val="CodeRef"/>
      </w:pPr>
      <w:r>
        <w:t>0169                return (</w:t>
      </w:r>
    </w:p>
    <w:p>
      <w:pPr>
        <w:pStyle w:val="CodeRef"/>
      </w:pPr>
      <w:r>
        <w:t>0170                  &lt;a</w:t>
      </w:r>
    </w:p>
    <w:p>
      <w:pPr>
        <w:pStyle w:val="CodeRef"/>
      </w:pPr>
      <w:r>
        <w:t>0171                    key={link.name}</w:t>
      </w:r>
    </w:p>
    <w:p>
      <w:pPr>
        <w:pStyle w:val="CodeRef"/>
      </w:pPr>
      <w:r>
        <w:t>0172                    href={link.href}</w:t>
      </w:r>
    </w:p>
    <w:p>
      <w:pPr>
        <w:pStyle w:val="CodeRef"/>
      </w:pPr>
      <w:r>
        <w:t>0173                    aria-current={isActive ? "page" : undefined}</w:t>
      </w:r>
    </w:p>
    <w:p>
      <w:pPr>
        <w:pStyle w:val="CodeRef"/>
      </w:pPr>
      <w:r>
        <w:t>0174                    className={`nav-link rounded-full px-2.5 py-1.5 text-xs font-medium lg:px-3.5 ${isActive ? "is-active" : ""}`}</w:t>
      </w:r>
    </w:p>
    <w:p>
      <w:pPr>
        <w:pStyle w:val="CodeRef"/>
      </w:pPr>
      <w:r>
        <w:t>0175                  &gt;</w:t>
      </w:r>
    </w:p>
    <w:p>
      <w:pPr>
        <w:pStyle w:val="CodeRef"/>
      </w:pPr>
      <w:r>
        <w:t>0176                    {link.name}</w:t>
      </w:r>
    </w:p>
    <w:p>
      <w:pPr>
        <w:pStyle w:val="CodeRef"/>
      </w:pPr>
      <w:r>
        <w:t>0177                  &lt;/a&gt;</w:t>
      </w:r>
    </w:p>
    <w:p>
      <w:pPr>
        <w:pStyle w:val="CodeRef"/>
      </w:pPr>
      <w:r>
        <w:t>0178                );</w:t>
      </w:r>
    </w:p>
    <w:p>
      <w:pPr>
        <w:pStyle w:val="CodeRef"/>
      </w:pPr>
      <w:r>
        <w:t>0179              })}</w:t>
      </w:r>
    </w:p>
    <w:p>
      <w:pPr>
        <w:pStyle w:val="CodeRef"/>
      </w:pPr>
      <w:r>
        <w:t>0180            &lt;/nav&gt;</w:t>
      </w:r>
    </w:p>
    <w:p>
      <w:pPr>
        <w:pStyle w:val="CodeRef"/>
      </w:pPr>
      <w:r>
        <w:t xml:space="preserve">0181  </w:t>
      </w:r>
    </w:p>
    <w:p>
      <w:pPr>
        <w:pStyle w:val="CodeRef"/>
      </w:pPr>
      <w:r>
        <w:t>0182            &lt;div className="hidden items-center gap-2 lg:flex"&gt;</w:t>
      </w:r>
    </w:p>
    <w:p>
      <w:pPr>
        <w:pStyle w:val="CodeRef"/>
      </w:pPr>
      <w:r>
        <w:t>0183              &lt;ThemeToggle compact /&gt;</w:t>
      </w:r>
    </w:p>
    <w:p>
      <w:pPr>
        <w:pStyle w:val="CodeRef"/>
      </w:pPr>
      <w:r>
        <w:t>0184              &lt;a href="#contact" className="primary-cta inline-flex min-h-10 items-center rounded-full px-4 py-2 text-xs font-bold"&gt;</w:t>
      </w:r>
    </w:p>
    <w:p>
      <w:pPr>
        <w:pStyle w:val="CodeRef"/>
      </w:pPr>
      <w:r>
        <w:t>0185                Discuss a role</w:t>
      </w:r>
    </w:p>
    <w:p>
      <w:pPr>
        <w:pStyle w:val="CodeRef"/>
      </w:pPr>
      <w:r>
        <w:t>0186              &lt;/a&gt;</w:t>
      </w:r>
    </w:p>
    <w:p>
      <w:pPr>
        <w:pStyle w:val="CodeRef"/>
      </w:pPr>
      <w:r>
        <w:t>0187            &lt;/div&gt;</w:t>
      </w:r>
    </w:p>
    <w:p>
      <w:pPr>
        <w:pStyle w:val="CodeRef"/>
      </w:pPr>
      <w:r>
        <w:t xml:space="preserve">0188  </w:t>
      </w:r>
    </w:p>
    <w:p>
      <w:pPr>
        <w:pStyle w:val="CodeRef"/>
      </w:pPr>
      <w:r>
        <w:t>0189            &lt;div className="flex items-center gap-2 lg:hidden"&gt;</w:t>
      </w:r>
    </w:p>
    <w:p>
      <w:pPr>
        <w:pStyle w:val="CodeRef"/>
      </w:pPr>
      <w:r>
        <w:t>0190              &lt;ThemeToggle compact /&gt;</w:t>
      </w:r>
    </w:p>
    <w:p>
      <w:pPr>
        <w:pStyle w:val="CodeRef"/>
      </w:pPr>
      <w:r>
        <w:t>0191              &lt;button</w:t>
      </w:r>
    </w:p>
    <w:p>
      <w:pPr>
        <w:pStyle w:val="CodeRef"/>
      </w:pPr>
      <w:r>
        <w:t>0192                type="button"</w:t>
      </w:r>
    </w:p>
    <w:p>
      <w:pPr>
        <w:pStyle w:val="CodeRef"/>
      </w:pPr>
      <w:r>
        <w:t>0193                onClick={() =&gt; setMobileMenuOpen((value) =&gt; !value)}</w:t>
      </w:r>
    </w:p>
    <w:p>
      <w:pPr>
        <w:pStyle w:val="CodeRef"/>
      </w:pPr>
      <w:r>
        <w:t>0194                className="nav-icon-button flex size-10 items-center justify-center rounded-xl"</w:t>
      </w:r>
    </w:p>
    <w:p>
      <w:pPr>
        <w:pStyle w:val="CodeRef"/>
      </w:pPr>
      <w:r>
        <w:t>0195                aria-label="Toggle navigation menu"</w:t>
      </w:r>
    </w:p>
    <w:p>
      <w:pPr>
        <w:pStyle w:val="CodeRef"/>
      </w:pPr>
      <w:r>
        <w:t>0196                aria-expanded={mobileMenuOpen}</w:t>
      </w:r>
    </w:p>
    <w:p>
      <w:pPr>
        <w:pStyle w:val="CodeRef"/>
      </w:pPr>
      <w:r>
        <w:t>0197                aria-controls="mobile-navigation"</w:t>
      </w:r>
    </w:p>
    <w:p>
      <w:pPr>
        <w:pStyle w:val="CodeRef"/>
      </w:pPr>
      <w:r>
        <w:t>0198              &gt;</w:t>
      </w:r>
    </w:p>
    <w:p>
      <w:pPr>
        <w:pStyle w:val="CodeRef"/>
      </w:pPr>
      <w:r>
        <w:t>0199                {mobileMenuOpen ? &lt;IconClose className="h-5 w-5" /&gt; : &lt;IconMenu className="h-5 w-5" /&gt;}</w:t>
      </w:r>
    </w:p>
    <w:p>
      <w:pPr>
        <w:pStyle w:val="CodeRef"/>
      </w:pPr>
      <w:r>
        <w:t>0200              &lt;/button&gt;</w:t>
      </w:r>
    </w:p>
    <w:p>
      <w:pPr>
        <w:pStyle w:val="CodeRef"/>
      </w:pPr>
      <w:r>
        <w:t>0201            &lt;/div&gt;</w:t>
      </w:r>
    </w:p>
    <w:p>
      <w:pPr>
        <w:pStyle w:val="CodeRef"/>
      </w:pPr>
      <w:r>
        <w:t>0202          &lt;/div&gt;</w:t>
      </w:r>
    </w:p>
    <w:p>
      <w:pPr>
        <w:pStyle w:val="CodeRef"/>
      </w:pPr>
      <w:r>
        <w:t>0203        &lt;/div&gt;</w:t>
      </w:r>
    </w:p>
    <w:p>
      <w:pPr>
        <w:pStyle w:val="CodeRef"/>
      </w:pPr>
      <w:r>
        <w:t xml:space="preserve">0204  </w:t>
      </w:r>
    </w:p>
    <w:p>
      <w:pPr>
        <w:pStyle w:val="CodeRef"/>
      </w:pPr>
      <w:r>
        <w:t>0205        {mobileMenuOpen &amp;&amp; (</w:t>
      </w:r>
    </w:p>
    <w:p>
      <w:pPr>
        <w:pStyle w:val="CodeRef"/>
      </w:pPr>
      <w:r>
        <w:t>0206          &lt;div id="mobile-navigation" className="mobile-nav-panel space-y-4 px-4 pb-6 pt-4 lg:hidden" data-lenis-prevent&gt;</w:t>
      </w:r>
    </w:p>
    <w:p>
      <w:pPr>
        <w:pStyle w:val="CodeRef"/>
      </w:pPr>
      <w:r>
        <w:t>0207            &lt;div className="flex flex-col space-y-2"&gt;</w:t>
      </w:r>
    </w:p>
    <w:p>
      <w:pPr>
        <w:pStyle w:val="CodeRef"/>
      </w:pPr>
      <w:r>
        <w:t>0208              {navLinks.map((link) =&gt; (</w:t>
      </w:r>
    </w:p>
    <w:p>
      <w:pPr>
        <w:pStyle w:val="CodeRef"/>
      </w:pPr>
      <w:r>
        <w:t>0209                &lt;a</w:t>
      </w:r>
    </w:p>
    <w:p>
      <w:pPr>
        <w:pStyle w:val="CodeRef"/>
      </w:pPr>
      <w:r>
        <w:t>0210                  key={link.name}</w:t>
      </w:r>
    </w:p>
    <w:p>
      <w:pPr>
        <w:pStyle w:val="CodeRef"/>
      </w:pPr>
      <w:r>
        <w:t>0211                  href={link.href}</w:t>
      </w:r>
    </w:p>
    <w:p>
      <w:pPr>
        <w:pStyle w:val="CodeRef"/>
      </w:pPr>
      <w:r>
        <w:t>0212                  onClick={() =&gt; setMobileMenuOpen(false)}</w:t>
      </w:r>
    </w:p>
    <w:p>
      <w:pPr>
        <w:pStyle w:val="CodeRef"/>
      </w:pPr>
      <w:r>
        <w:t>0213                  className="mobile-nav-link flex min-h-11 items-center justify-between rounded-xl px-4 py-3 text-sm font-semibold"</w:t>
      </w:r>
    </w:p>
    <w:p>
      <w:pPr>
        <w:pStyle w:val="CodeRef"/>
      </w:pPr>
      <w:r>
        <w:t>0214                &gt;</w:t>
      </w:r>
    </w:p>
    <w:p>
      <w:pPr>
        <w:pStyle w:val="CodeRef"/>
      </w:pPr>
      <w:r>
        <w:t>0215                  &lt;span&gt;{link.name}&lt;/span&gt;</w:t>
      </w:r>
    </w:p>
    <w:p>
      <w:pPr>
        <w:pStyle w:val="CodeRef"/>
      </w:pPr>
      <w:r>
        <w:t>0216                  &lt;span className="type-label text-[10px]"&gt;→&lt;/span&gt;</w:t>
      </w:r>
    </w:p>
    <w:p>
      <w:pPr>
        <w:pStyle w:val="CodeRef"/>
      </w:pPr>
      <w:r>
        <w:t>0217                &lt;/a&gt;</w:t>
      </w:r>
    </w:p>
    <w:p>
      <w:pPr>
        <w:pStyle w:val="CodeRef"/>
      </w:pPr>
      <w:r>
        <w:t>0218              ))}</w:t>
      </w:r>
    </w:p>
    <w:p>
      <w:pPr>
        <w:pStyle w:val="CodeRef"/>
      </w:pPr>
      <w:r>
        <w:t>0219            &lt;/div&gt;</w:t>
      </w:r>
    </w:p>
    <w:p>
      <w:pPr>
        <w:pStyle w:val="CodeRef"/>
      </w:pPr>
      <w:r>
        <w:t>0220            &lt;div className="space-y-3 border-t border-white/10 pt-4"&gt;</w:t>
      </w:r>
    </w:p>
    <w:p>
      <w:pPr>
        <w:pStyle w:val="CodeRef"/>
      </w:pPr>
      <w:r>
        <w:t>0221              &lt;div className="type-label flex items-center justify-between gap-3 px-1 text-xs text-emerald-400"&gt;</w:t>
      </w:r>
    </w:p>
    <w:p>
      <w:pPr>
        <w:pStyle w:val="CodeRef"/>
      </w:pPr>
      <w:r>
        <w:t>0222                &lt;span&gt;Open to opportunities&lt;/span&gt;</w:t>
      </w:r>
    </w:p>
    <w:p>
      <w:pPr>
        <w:pStyle w:val="CodeRef"/>
      </w:pPr>
      <w:r>
        <w:t>0223                &lt;span className="text-slate-400"&gt;Remote · Relocation&lt;/span&gt;</w:t>
      </w:r>
    </w:p>
    <w:p>
      <w:pPr>
        <w:pStyle w:val="CodeRef"/>
      </w:pPr>
      <w:r>
        <w:t>0224              &lt;/div&gt;</w:t>
      </w:r>
    </w:p>
    <w:p>
      <w:pPr>
        <w:pStyle w:val="CodeRef"/>
      </w:pPr>
      <w:r>
        <w:t>0225              &lt;a</w:t>
      </w:r>
    </w:p>
    <w:p>
      <w:pPr>
        <w:pStyle w:val="CodeRef"/>
      </w:pPr>
      <w:r>
        <w:t>0226                href="/career-assets/Md_Abdullah_Al_Owasi_Resume.docx"</w:t>
      </w:r>
    </w:p>
    <w:p>
      <w:pPr>
        <w:pStyle w:val="CodeRef"/>
      </w:pPr>
      <w:r>
        <w:t>0227                target="_blank"</w:t>
      </w:r>
    </w:p>
    <w:p>
      <w:pPr>
        <w:pStyle w:val="CodeRef"/>
      </w:pPr>
      <w:r>
        <w:t>0228                rel="noopener noreferrer"</w:t>
      </w:r>
    </w:p>
    <w:p>
      <w:pPr>
        <w:pStyle w:val="CodeRef"/>
      </w:pPr>
      <w:r>
        <w:t>0229                className="flex min-h-11 w-full items-center justify-center rounded-xl bg-emerald-400 py-3 text-xs font-bold text-slate-950 transition-colors hover:bg-emerald-300"</w:t>
      </w:r>
    </w:p>
    <w:p>
      <w:pPr>
        <w:pStyle w:val="CodeRef"/>
      </w:pPr>
      <w:r>
        <w:t>0230              &gt;</w:t>
      </w:r>
    </w:p>
    <w:p>
      <w:pPr>
        <w:pStyle w:val="CodeRef"/>
      </w:pPr>
      <w:r>
        <w:t>0231                Resume</w:t>
      </w:r>
    </w:p>
    <w:p>
      <w:pPr>
        <w:pStyle w:val="CodeRef"/>
      </w:pPr>
      <w:r>
        <w:t>0232              &lt;/a&gt;</w:t>
      </w:r>
    </w:p>
    <w:p>
      <w:pPr>
        <w:pStyle w:val="CodeRef"/>
      </w:pPr>
      <w:r>
        <w:t>0233            &lt;/div&gt;</w:t>
      </w:r>
    </w:p>
    <w:p>
      <w:pPr>
        <w:pStyle w:val="CodeRef"/>
      </w:pPr>
      <w:r>
        <w:t>0234          &lt;/div&gt;</w:t>
      </w:r>
    </w:p>
    <w:p>
      <w:pPr>
        <w:pStyle w:val="CodeRef"/>
      </w:pPr>
      <w:r>
        <w:t>0235        )}</w:t>
      </w:r>
    </w:p>
    <w:p>
      <w:pPr>
        <w:pStyle w:val="CodeRef"/>
      </w:pPr>
      <w:r>
        <w:t>0236      &lt;/header&gt;</w:t>
      </w:r>
    </w:p>
    <w:p>
      <w:pPr>
        <w:pStyle w:val="CodeRef"/>
      </w:pPr>
      <w:r>
        <w:t>0237    );</w:t>
      </w:r>
    </w:p>
    <w:p>
      <w:pPr>
        <w:pStyle w:val="CodeRef"/>
      </w:pPr>
      <w:r>
        <w:t>0238  }</w:t>
      </w:r>
    </w:p>
    <w:p>
      <w:r>
        <w:br w:type="page"/>
      </w:r>
    </w:p>
    <w:p>
      <w:pPr>
        <w:pStyle w:val="Heading1"/>
      </w:pPr>
      <w:r>
        <w:t>22. components/PortfolioDomainDonut.tsx</w:t>
      </w:r>
    </w:p>
    <w:p>
      <w:r>
        <w:rPr>
          <w:i/>
          <w:color w:val="475569"/>
          <w:sz w:val="14"/>
        </w:rPr>
        <w:t>Source/configuration file. Validate with npm run check and npm run build after changes.</w:t>
      </w:r>
    </w:p>
    <w:p>
      <w:pPr>
        <w:pStyle w:val="CodeRef"/>
      </w:pPr>
      <w:r>
        <w:t>0001  "use client";</w:t>
      </w:r>
    </w:p>
    <w:p>
      <w:pPr>
        <w:pStyle w:val="CodeRef"/>
      </w:pPr>
      <w:r>
        <w:t xml:space="preserve">0002  </w:t>
      </w:r>
    </w:p>
    <w:p>
      <w:pPr>
        <w:pStyle w:val="CodeRef"/>
      </w:pPr>
      <w:r>
        <w:t>0003  /**</w:t>
      </w:r>
    </w:p>
    <w:p>
      <w:pPr>
        <w:pStyle w:val="CodeRef"/>
      </w:pPr>
      <w:r>
        <w:t>0004   * PORTFOLIO DOMAIN MIX</w:t>
      </w:r>
    </w:p>
    <w:p>
      <w:pPr>
        <w:pStyle w:val="CodeRef"/>
      </w:pPr>
      <w:r>
        <w:t>0005   * ====================</w:t>
      </w:r>
    </w:p>
    <w:p>
      <w:pPr>
        <w:pStyle w:val="CodeRef"/>
      </w:pPr>
      <w:r>
        <w:t>0006   * Ten-system distribution derived directly from data/portfolio.ts:</w:t>
      </w:r>
    </w:p>
    <w:p>
      <w:pPr>
        <w:pStyle w:val="CodeRef"/>
      </w:pPr>
      <w:r>
        <w:t>0007   * 4 assurance/GRC, 3 AI governance, 3 TPRM/risk.</w:t>
      </w:r>
    </w:p>
    <w:p>
      <w:pPr>
        <w:pStyle w:val="CodeRef"/>
      </w:pPr>
      <w:r>
        <w:t>0008   */</w:t>
      </w:r>
    </w:p>
    <w:p>
      <w:pPr>
        <w:pStyle w:val="CodeRef"/>
      </w:pPr>
      <w:r>
        <w:t xml:space="preserve">0009  </w:t>
      </w:r>
    </w:p>
    <w:p>
      <w:pPr>
        <w:pStyle w:val="CodeRef"/>
      </w:pPr>
      <w:r>
        <w:t>0010  import { portfolioDomainMix } from "@/data/portfolio";</w:t>
      </w:r>
    </w:p>
    <w:p>
      <w:pPr>
        <w:pStyle w:val="CodeRef"/>
      </w:pPr>
      <w:r>
        <w:t xml:space="preserve">0011  </w:t>
      </w:r>
    </w:p>
    <w:p>
      <w:pPr>
        <w:pStyle w:val="CodeRef"/>
      </w:pPr>
      <w:r>
        <w:t>0012  const total = portfolioDomainMix.reduce((sum, item) =&gt; sum + item.value, 0);</w:t>
      </w:r>
    </w:p>
    <w:p>
      <w:pPr>
        <w:pStyle w:val="CodeRef"/>
      </w:pPr>
      <w:r>
        <w:t>0013  const circumference = 2 * Math.PI * 42;</w:t>
      </w:r>
    </w:p>
    <w:p>
      <w:pPr>
        <w:pStyle w:val="CodeRef"/>
      </w:pPr>
      <w:r>
        <w:t xml:space="preserve">0014  </w:t>
      </w:r>
    </w:p>
    <w:p>
      <w:pPr>
        <w:pStyle w:val="CodeRef"/>
      </w:pPr>
      <w:r>
        <w:t>0015  export default function PortfolioDomainDonut() {</w:t>
      </w:r>
    </w:p>
    <w:p>
      <w:pPr>
        <w:pStyle w:val="CodeRef"/>
      </w:pPr>
      <w:r>
        <w:t>0016    let offset = 0;</w:t>
      </w:r>
    </w:p>
    <w:p>
      <w:pPr>
        <w:pStyle w:val="CodeRef"/>
      </w:pPr>
      <w:r>
        <w:t>0017    const dash = portfolioDomainMix.map((item) =&gt; {</w:t>
      </w:r>
    </w:p>
    <w:p>
      <w:pPr>
        <w:pStyle w:val="CodeRef"/>
      </w:pPr>
      <w:r>
        <w:t>0018      const length = (item.value / total) * circumference;</w:t>
      </w:r>
    </w:p>
    <w:p>
      <w:pPr>
        <w:pStyle w:val="CodeRef"/>
      </w:pPr>
      <w:r>
        <w:t>0019      const record = { ...item, length, offset };</w:t>
      </w:r>
    </w:p>
    <w:p>
      <w:pPr>
        <w:pStyle w:val="CodeRef"/>
      </w:pPr>
      <w:r>
        <w:t>0020      offset += length;</w:t>
      </w:r>
    </w:p>
    <w:p>
      <w:pPr>
        <w:pStyle w:val="CodeRef"/>
      </w:pPr>
      <w:r>
        <w:t>0021      return record;</w:t>
      </w:r>
    </w:p>
    <w:p>
      <w:pPr>
        <w:pStyle w:val="CodeRef"/>
      </w:pPr>
      <w:r>
        <w:t>0022    });</w:t>
      </w:r>
    </w:p>
    <w:p>
      <w:pPr>
        <w:pStyle w:val="CodeRef"/>
      </w:pPr>
      <w:r>
        <w:t xml:space="preserve">0023  </w:t>
      </w:r>
    </w:p>
    <w:p>
      <w:pPr>
        <w:pStyle w:val="CodeRef"/>
      </w:pPr>
      <w:r>
        <w:t>0024    const strokes = ["#6ee7b7", "#67e8f9", "#94a3b8"];</w:t>
      </w:r>
    </w:p>
    <w:p>
      <w:pPr>
        <w:pStyle w:val="CodeRef"/>
      </w:pPr>
      <w:r>
        <w:t xml:space="preserve">0025  </w:t>
      </w:r>
    </w:p>
    <w:p>
      <w:pPr>
        <w:pStyle w:val="CodeRef"/>
      </w:pPr>
      <w:r>
        <w:t>0026    return (</w:t>
      </w:r>
    </w:p>
    <w:p>
      <w:pPr>
        <w:pStyle w:val="CodeRef"/>
      </w:pPr>
      <w:r>
        <w:t>0027      &lt;div className="rounded-[1.75rem] border border-white/[0.08] bg-black/25 p-5 sm:p-6"&gt;</w:t>
      </w:r>
    </w:p>
    <w:p>
      <w:pPr>
        <w:pStyle w:val="CodeRef"/>
      </w:pPr>
      <w:r>
        <w:t>0028        &lt;div className="grid gap-5 sm:grid-cols-[auto_1fr] sm:items-center"&gt;</w:t>
      </w:r>
    </w:p>
    <w:p>
      <w:pPr>
        <w:pStyle w:val="CodeRef"/>
      </w:pPr>
      <w:r>
        <w:t>0029          &lt;div className="relative mx-auto h-44 w-44 sm:mx-0"&gt;</w:t>
      </w:r>
    </w:p>
    <w:p>
      <w:pPr>
        <w:pStyle w:val="CodeRef"/>
      </w:pPr>
      <w:r>
        <w:t>0030            &lt;svg viewBox="0 0 100 100" className="h-full w-full -rotate-90" role="img" aria-label="Portfolio mix: 4 assurance/GRC systems, 3 AI governance systems, 3 TPRM/risk systems"&gt;</w:t>
      </w:r>
    </w:p>
    <w:p>
      <w:pPr>
        <w:pStyle w:val="CodeRef"/>
      </w:pPr>
      <w:r>
        <w:t>0031              &lt;circle cx="50" cy="50" r="42" fill="none" stroke="rgba(255,255,255,.06)" strokeWidth="9" /&gt;</w:t>
      </w:r>
    </w:p>
    <w:p>
      <w:pPr>
        <w:pStyle w:val="CodeRef"/>
      </w:pPr>
      <w:r>
        <w:t>0032              {dash.map((item, index) =&gt; (</w:t>
      </w:r>
    </w:p>
    <w:p>
      <w:pPr>
        <w:pStyle w:val="CodeRef"/>
      </w:pPr>
      <w:r>
        <w:t>0033                &lt;circle</w:t>
      </w:r>
    </w:p>
    <w:p>
      <w:pPr>
        <w:pStyle w:val="CodeRef"/>
      </w:pPr>
      <w:r>
        <w:t>0034                  key={item.label}</w:t>
      </w:r>
    </w:p>
    <w:p>
      <w:pPr>
        <w:pStyle w:val="CodeRef"/>
      </w:pPr>
      <w:r>
        <w:t>0035                  cx="50"</w:t>
      </w:r>
    </w:p>
    <w:p>
      <w:pPr>
        <w:pStyle w:val="CodeRef"/>
      </w:pPr>
      <w:r>
        <w:t>0036                  cy="50"</w:t>
      </w:r>
    </w:p>
    <w:p>
      <w:pPr>
        <w:pStyle w:val="CodeRef"/>
      </w:pPr>
      <w:r>
        <w:t>0037                  r="42"</w:t>
      </w:r>
    </w:p>
    <w:p>
      <w:pPr>
        <w:pStyle w:val="CodeRef"/>
      </w:pPr>
      <w:r>
        <w:t>0038                  fill="none"</w:t>
      </w:r>
    </w:p>
    <w:p>
      <w:pPr>
        <w:pStyle w:val="CodeRef"/>
      </w:pPr>
      <w:r>
        <w:t>0039                  stroke={strokes[index]}</w:t>
      </w:r>
    </w:p>
    <w:p>
      <w:pPr>
        <w:pStyle w:val="CodeRef"/>
      </w:pPr>
      <w:r>
        <w:t>0040                  strokeWidth="9"</w:t>
      </w:r>
    </w:p>
    <w:p>
      <w:pPr>
        <w:pStyle w:val="CodeRef"/>
      </w:pPr>
      <w:r>
        <w:t>0041                  strokeLinecap="round"</w:t>
      </w:r>
    </w:p>
    <w:p>
      <w:pPr>
        <w:pStyle w:val="CodeRef"/>
      </w:pPr>
      <w:r>
        <w:t>0042                  strokeDasharray={`${Math.max(0, item.length - 3)} ${circumference}`}</w:t>
      </w:r>
    </w:p>
    <w:p>
      <w:pPr>
        <w:pStyle w:val="CodeRef"/>
      </w:pPr>
      <w:r>
        <w:t>0043                  strokeDashoffset={-item.offset}</w:t>
      </w:r>
    </w:p>
    <w:p>
      <w:pPr>
        <w:pStyle w:val="CodeRef"/>
      </w:pPr>
      <w:r>
        <w:t>0044                /&gt;</w:t>
      </w:r>
    </w:p>
    <w:p>
      <w:pPr>
        <w:pStyle w:val="CodeRef"/>
      </w:pPr>
      <w:r>
        <w:t>0045              ))}</w:t>
      </w:r>
    </w:p>
    <w:p>
      <w:pPr>
        <w:pStyle w:val="CodeRef"/>
      </w:pPr>
      <w:r>
        <w:t>0046            &lt;/svg&gt;</w:t>
      </w:r>
    </w:p>
    <w:p>
      <w:pPr>
        <w:pStyle w:val="CodeRef"/>
      </w:pPr>
      <w:r>
        <w:t>0047            &lt;div className="absolute inset-0 flex flex-col items-center justify-center"&gt;</w:t>
      </w:r>
    </w:p>
    <w:p>
      <w:pPr>
        <w:pStyle w:val="CodeRef"/>
      </w:pPr>
      <w:r>
        <w:t>0048              &lt;span className="type-data text-4xl font-semibold tracking-[-0.05em] text-white"&gt;10&lt;/span&gt;</w:t>
      </w:r>
    </w:p>
    <w:p>
      <w:pPr>
        <w:pStyle w:val="CodeRef"/>
      </w:pPr>
      <w:r>
        <w:t>0049              &lt;span className="type-label text-[9px] text-slate-500"&gt;systems&lt;/span&gt;</w:t>
      </w:r>
    </w:p>
    <w:p>
      <w:pPr>
        <w:pStyle w:val="CodeRef"/>
      </w:pPr>
      <w:r>
        <w:t>0050            &lt;/div&gt;</w:t>
      </w:r>
    </w:p>
    <w:p>
      <w:pPr>
        <w:pStyle w:val="CodeRef"/>
      </w:pPr>
      <w:r>
        <w:t>0051          &lt;/div&gt;</w:t>
      </w:r>
    </w:p>
    <w:p>
      <w:pPr>
        <w:pStyle w:val="CodeRef"/>
      </w:pPr>
      <w:r>
        <w:t>0052          &lt;div&gt;</w:t>
      </w:r>
    </w:p>
    <w:p>
      <w:pPr>
        <w:pStyle w:val="CodeRef"/>
      </w:pPr>
      <w:r>
        <w:t>0053            &lt;p className="type-label text-[10px] text-emerald-300"&gt;Portfolio topology&lt;/p&gt;</w:t>
      </w:r>
    </w:p>
    <w:p>
      <w:pPr>
        <w:pStyle w:val="CodeRef"/>
      </w:pPr>
      <w:r>
        <w:t>0054            &lt;h3 className="mt-2 text-xl font-semibold text-white"&gt;Depth across three governance surfaces.&lt;/h3&gt;</w:t>
      </w:r>
    </w:p>
    <w:p>
      <w:pPr>
        <w:pStyle w:val="CodeRef"/>
      </w:pPr>
      <w:r>
        <w:t>0055            &lt;div className="mt-4 space-y-3"&gt;</w:t>
      </w:r>
    </w:p>
    <w:p>
      <w:pPr>
        <w:pStyle w:val="CodeRef"/>
      </w:pPr>
      <w:r>
        <w:t>0056              {portfolioDomainMix.map((item, index) =&gt; (</w:t>
      </w:r>
    </w:p>
    <w:p>
      <w:pPr>
        <w:pStyle w:val="CodeRef"/>
      </w:pPr>
      <w:r>
        <w:t>0057                &lt;div key={item.label} className="flex items-center justify-between gap-4 text-sm"&gt;</w:t>
      </w:r>
    </w:p>
    <w:p>
      <w:pPr>
        <w:pStyle w:val="CodeRef"/>
      </w:pPr>
      <w:r>
        <w:t>0058                  &lt;span className="flex items-center gap-2 text-slate-400"&gt;&lt;span className="h-2 w-2 rounded-full" style={{ backgroundColor: strokes[index] }} /&gt;{item.label}&lt;/span&gt;</w:t>
      </w:r>
    </w:p>
    <w:p>
      <w:pPr>
        <w:pStyle w:val="CodeRef"/>
      </w:pPr>
      <w:r>
        <w:t>0059                  &lt;span className="type-data font-semibold text-white"&gt;{item.value}&lt;/span&gt;</w:t>
      </w:r>
    </w:p>
    <w:p>
      <w:pPr>
        <w:pStyle w:val="CodeRef"/>
      </w:pPr>
      <w:r>
        <w:t>0060                &lt;/div&gt;</w:t>
      </w:r>
    </w:p>
    <w:p>
      <w:pPr>
        <w:pStyle w:val="CodeRef"/>
      </w:pPr>
      <w:r>
        <w:t>0061              ))}</w:t>
      </w:r>
    </w:p>
    <w:p>
      <w:pPr>
        <w:pStyle w:val="CodeRef"/>
      </w:pPr>
      <w:r>
        <w:t>0062            &lt;/div&gt;</w:t>
      </w:r>
    </w:p>
    <w:p>
      <w:pPr>
        <w:pStyle w:val="CodeRef"/>
      </w:pPr>
      <w:r>
        <w:t>0063          &lt;/div&gt;</w:t>
      </w:r>
    </w:p>
    <w:p>
      <w:pPr>
        <w:pStyle w:val="CodeRef"/>
      </w:pPr>
      <w:r>
        <w:t>0064        &lt;/div&gt;</w:t>
      </w:r>
    </w:p>
    <w:p>
      <w:pPr>
        <w:pStyle w:val="CodeRef"/>
      </w:pPr>
      <w:r>
        <w:t>0065      &lt;/div&gt;</w:t>
      </w:r>
    </w:p>
    <w:p>
      <w:pPr>
        <w:pStyle w:val="CodeRef"/>
      </w:pPr>
      <w:r>
        <w:t>0066    );</w:t>
      </w:r>
    </w:p>
    <w:p>
      <w:pPr>
        <w:pStyle w:val="CodeRef"/>
      </w:pPr>
      <w:r>
        <w:t>0067  }</w:t>
      </w:r>
    </w:p>
    <w:p>
      <w:r>
        <w:br w:type="page"/>
      </w:r>
    </w:p>
    <w:p>
      <w:pPr>
        <w:pStyle w:val="Heading1"/>
      </w:pPr>
      <w:r>
        <w:t>23. components/ProjectShowcase.tsx</w:t>
      </w:r>
    </w:p>
    <w:p>
      <w:r>
        <w:rPr>
          <w:i/>
          <w:color w:val="475569"/>
          <w:sz w:val="14"/>
        </w:rPr>
        <w:t>Source/configuration file. Validate with npm run check and npm run build after changes.</w:t>
      </w:r>
    </w:p>
    <w:p>
      <w:pPr>
        <w:pStyle w:val="CodeRef"/>
      </w:pPr>
      <w:r>
        <w:t>0001  "use client";</w:t>
      </w:r>
    </w:p>
    <w:p>
      <w:pPr>
        <w:pStyle w:val="CodeRef"/>
      </w:pPr>
      <w:r>
        <w:t xml:space="preserve">0002  </w:t>
      </w:r>
    </w:p>
    <w:p>
      <w:pPr>
        <w:pStyle w:val="CodeRef"/>
      </w:pPr>
      <w:r>
        <w:t>0003  import { ArrowUpRight, Download, Filter, ShieldCheck } from "lucide-react";</w:t>
      </w:r>
    </w:p>
    <w:p>
      <w:pPr>
        <w:pStyle w:val="CodeRef"/>
      </w:pPr>
      <w:r>
        <w:t>0004  import { AnimatePresence, motion } from "motion/react";</w:t>
      </w:r>
    </w:p>
    <w:p>
      <w:pPr>
        <w:pStyle w:val="CodeRef"/>
      </w:pPr>
      <w:r>
        <w:t>0005  import { useMemo, useState } from "react";</w:t>
      </w:r>
    </w:p>
    <w:p>
      <w:pPr>
        <w:pStyle w:val="CodeRef"/>
      </w:pPr>
      <w:r>
        <w:t>0006  import { projects, type Project } from "@/data/portfolio";</w:t>
      </w:r>
    </w:p>
    <w:p>
      <w:pPr>
        <w:pStyle w:val="CodeRef"/>
      </w:pPr>
      <w:r>
        <w:t>0007  import siteCopy from "@/data/site-copy.json";</w:t>
      </w:r>
    </w:p>
    <w:p>
      <w:pPr>
        <w:pStyle w:val="CodeRef"/>
      </w:pPr>
      <w:r>
        <w:t>0008  import Modal from "./Modal";</w:t>
      </w:r>
    </w:p>
    <w:p>
      <w:pPr>
        <w:pStyle w:val="CodeRef"/>
      </w:pPr>
      <w:r>
        <w:t>0009  import TiltCard from "./TiltCard";</w:t>
      </w:r>
    </w:p>
    <w:p>
      <w:pPr>
        <w:pStyle w:val="CodeRef"/>
      </w:pPr>
      <w:r>
        <w:t>0010  import { ScrollFocusSection, SideSlideCard } from "./ScrollFocusSection";</w:t>
      </w:r>
    </w:p>
    <w:p>
      <w:pPr>
        <w:pStyle w:val="CodeRef"/>
      </w:pPr>
      <w:r>
        <w:t xml:space="preserve">0011  </w:t>
      </w:r>
    </w:p>
    <w:p>
      <w:pPr>
        <w:pStyle w:val="CodeRef"/>
      </w:pPr>
      <w:r>
        <w:t>0012  const filters = ["All", "GRC &amp; Compliance", "AI Governance", "TPRM &amp; Risk"] as const;</w:t>
      </w:r>
    </w:p>
    <w:p>
      <w:pPr>
        <w:pStyle w:val="CodeRef"/>
      </w:pPr>
      <w:r>
        <w:t xml:space="preserve">0013  </w:t>
      </w:r>
    </w:p>
    <w:p>
      <w:pPr>
        <w:pStyle w:val="CodeRef"/>
      </w:pPr>
      <w:r>
        <w:t>0014  /**</w:t>
      </w:r>
    </w:p>
    <w:p>
      <w:pPr>
        <w:pStyle w:val="CodeRef"/>
      </w:pPr>
      <w:r>
        <w:t>0015   * PROJECT SYSTEMS</w:t>
      </w:r>
    </w:p>
    <w:p>
      <w:pPr>
        <w:pStyle w:val="CodeRef"/>
      </w:pPr>
      <w:r>
        <w:t>0016   * ===============</w:t>
      </w:r>
    </w:p>
    <w:p>
      <w:pPr>
        <w:pStyle w:val="CodeRef"/>
      </w:pPr>
      <w:r>
        <w:t>0017   * The filtering logic is unchanged, but the cards now use the shared scroll-focus</w:t>
      </w:r>
    </w:p>
    <w:p>
      <w:pPr>
        <w:pStyle w:val="CodeRef"/>
      </w:pPr>
      <w:r>
        <w:t>0018   * system. Because transforms do not affect layout, filtering can still use Motion's</w:t>
      </w:r>
    </w:p>
    <w:p>
      <w:pPr>
        <w:pStyle w:val="CodeRef"/>
      </w:pPr>
      <w:r>
        <w:t>0019   * layout animation without causing page-width overflow or CLS.</w:t>
      </w:r>
    </w:p>
    <w:p>
      <w:pPr>
        <w:pStyle w:val="CodeRef"/>
      </w:pPr>
      <w:r>
        <w:t>0020   */</w:t>
      </w:r>
    </w:p>
    <w:p>
      <w:pPr>
        <w:pStyle w:val="CodeRef"/>
      </w:pPr>
      <w:r>
        <w:t>0021  export default function ProjectShowcase() {</w:t>
      </w:r>
    </w:p>
    <w:p>
      <w:pPr>
        <w:pStyle w:val="CodeRef"/>
      </w:pPr>
      <w:r>
        <w:t>0022    const [filter, setFilter] = useState&lt;(typeof filters)[number]&gt;("All");</w:t>
      </w:r>
    </w:p>
    <w:p>
      <w:pPr>
        <w:pStyle w:val="CodeRef"/>
      </w:pPr>
      <w:r>
        <w:t>0023    const [selected, setSelected] = useState&lt;Project | null&gt;(null);</w:t>
      </w:r>
    </w:p>
    <w:p>
      <w:pPr>
        <w:pStyle w:val="CodeRef"/>
      </w:pPr>
      <w:r>
        <w:t>0024    const visible = useMemo(() =&gt; filter === "All" ? projects : projects.filter((project) =&gt; project.category === filter), [filter]);</w:t>
      </w:r>
    </w:p>
    <w:p>
      <w:pPr>
        <w:pStyle w:val="CodeRef"/>
      </w:pPr>
      <w:r>
        <w:t xml:space="preserve">0025  </w:t>
      </w:r>
    </w:p>
    <w:p>
      <w:pPr>
        <w:pStyle w:val="CodeRef"/>
      </w:pPr>
      <w:r>
        <w:t>0026    return (</w:t>
      </w:r>
    </w:p>
    <w:p>
      <w:pPr>
        <w:pStyle w:val="CodeRef"/>
      </w:pPr>
      <w:r>
        <w:t>0027      &lt;ScrollFocusSection id="projects" eyebrow={siteCopy.projects.eyebrow} title={siteCopy.projects.title} copy={siteCopy.projects.body} contentClassName="space-y-7"&gt;</w:t>
      </w:r>
    </w:p>
    <w:p>
      <w:pPr>
        <w:pStyle w:val="CodeRef"/>
      </w:pPr>
      <w:r>
        <w:t>0028        &lt;SideSlideCard index={0} side="left"&gt;</w:t>
      </w:r>
    </w:p>
    <w:p>
      <w:pPr>
        <w:pStyle w:val="CodeRef"/>
      </w:pPr>
      <w:r>
        <w:t>0029          &lt;div className="flex flex-wrap items-center gap-2"&gt;</w:t>
      </w:r>
    </w:p>
    <w:p>
      <w:pPr>
        <w:pStyle w:val="CodeRef"/>
      </w:pPr>
      <w:r>
        <w:t>0030            &lt;span className="mr-1 inline-flex items-center gap-2 text-xs text-slate-600"&gt;&lt;Filter size={13} /&gt; Filter&lt;/span&gt;</w:t>
      </w:r>
    </w:p>
    <w:p>
      <w:pPr>
        <w:pStyle w:val="CodeRef"/>
      </w:pPr>
      <w:r>
        <w:t>0031            {filters.map((item) =&gt; (</w:t>
      </w:r>
    </w:p>
    <w:p>
      <w:pPr>
        <w:pStyle w:val="CodeRef"/>
      </w:pPr>
      <w:r>
        <w:t>0032              &lt;button key={item} type="button" onClick={() =&gt; setFilter(item)} aria-pressed={filter === item} className={`rounded-full border px-3.5 py-2 text-xs transition ${filter === item ? "border-emerald-300/20 bg-emerald-300/[0.07] text-emerald-100" : "border-white/[0.08] bg-white/[0.025] text-slate-500 hover:text-white"}`}&gt;{item}&lt;/button&gt;</w:t>
      </w:r>
    </w:p>
    <w:p>
      <w:pPr>
        <w:pStyle w:val="CodeRef"/>
      </w:pPr>
      <w:r>
        <w:t>0033            ))}</w:t>
      </w:r>
    </w:p>
    <w:p>
      <w:pPr>
        <w:pStyle w:val="CodeRef"/>
      </w:pPr>
      <w:r>
        <w:t>0034          &lt;/div&gt;</w:t>
      </w:r>
    </w:p>
    <w:p>
      <w:pPr>
        <w:pStyle w:val="CodeRef"/>
      </w:pPr>
      <w:r>
        <w:t>0035        &lt;/SideSlideCard&gt;</w:t>
      </w:r>
    </w:p>
    <w:p>
      <w:pPr>
        <w:pStyle w:val="CodeRef"/>
      </w:pPr>
      <w:r>
        <w:t xml:space="preserve">0036  </w:t>
      </w:r>
    </w:p>
    <w:p>
      <w:pPr>
        <w:pStyle w:val="CodeRef"/>
      </w:pPr>
      <w:r>
        <w:t>0037        &lt;motion.div layout className="grid gap-4 md:grid-cols-2 xl:grid-cols-3"&gt;</w:t>
      </w:r>
    </w:p>
    <w:p>
      <w:pPr>
        <w:pStyle w:val="CodeRef"/>
      </w:pPr>
      <w:r>
        <w:t>0038          &lt;AnimatePresence mode="popLayout"&gt;</w:t>
      </w:r>
    </w:p>
    <w:p>
      <w:pPr>
        <w:pStyle w:val="CodeRef"/>
      </w:pPr>
      <w:r>
        <w:t>0039            {visible.map((project, index) =&gt; (</w:t>
      </w:r>
    </w:p>
    <w:p>
      <w:pPr>
        <w:pStyle w:val="CodeRef"/>
      </w:pPr>
      <w:r>
        <w:t>0040              &lt;SideSlideCard key={project.id} index={index + 1} side="alternate" className="h-full"&gt;</w:t>
      </w:r>
    </w:p>
    <w:p>
      <w:pPr>
        <w:pStyle w:val="CodeRef"/>
      </w:pPr>
      <w:r>
        <w:t>0041                &lt;motion.div layout className="h-full"&gt;</w:t>
      </w:r>
    </w:p>
    <w:p>
      <w:pPr>
        <w:pStyle w:val="CodeRef"/>
      </w:pPr>
      <w:r>
        <w:t>0042                  &lt;TiltCard className="h-full"&gt;</w:t>
      </w:r>
    </w:p>
    <w:p>
      <w:pPr>
        <w:pStyle w:val="CodeRef"/>
      </w:pPr>
      <w:r>
        <w:t>0043                    &lt;button type="button" onClick={() =&gt; setSelected(project)} className="project-card group relative flex h-full min-h-[350px] w-full flex-col overflow-hidden rounded-[1.8rem] p-6 text-left sm:p-7"&gt;</w:t>
      </w:r>
    </w:p>
    <w:p>
      <w:pPr>
        <w:pStyle w:val="CodeRef"/>
      </w:pPr>
      <w:r>
        <w:t>0044                      &lt;div className="project-card-glow" aria-hidden="true" /&gt;</w:t>
      </w:r>
    </w:p>
    <w:p>
      <w:pPr>
        <w:pStyle w:val="CodeRef"/>
      </w:pPr>
      <w:r>
        <w:t>0045                      &lt;div className="relative flex items-start justify-between gap-5"&gt;</w:t>
      </w:r>
    </w:p>
    <w:p>
      <w:pPr>
        <w:pStyle w:val="CodeRef"/>
      </w:pPr>
      <w:r>
        <w:t>0046                        &lt;div&gt;&lt;p className="type-label text-[9px] text-emerald-300"&gt;{project.eyebrow}&lt;/p&gt;&lt;p className="mt-2 text-xs text-slate-600"&gt;{project.category}&lt;/p&gt;&lt;/div&gt;</w:t>
      </w:r>
    </w:p>
    <w:p>
      <w:pPr>
        <w:pStyle w:val="CodeRef"/>
      </w:pPr>
      <w:r>
        <w:t>0047                        &lt;span className="grid size-10 shrink-0 place-items-center rounded-full border border-white/[0.09] bg-black/15 text-slate-400 transition group-hover:-translate-y-1 group-hover:translate-x-1 group-hover:bg-white group-hover:text-black"&gt;&lt;ArrowUpRight size={16} /&gt;&lt;/span&gt;</w:t>
      </w:r>
    </w:p>
    <w:p>
      <w:pPr>
        <w:pStyle w:val="CodeRef"/>
      </w:pPr>
      <w:r>
        <w:t>0048                      &lt;/div&gt;</w:t>
      </w:r>
    </w:p>
    <w:p>
      <w:pPr>
        <w:pStyle w:val="CodeRef"/>
      </w:pPr>
      <w:r>
        <w:t>0049                      &lt;div className="relative mt-auto pt-16"&gt;</w:t>
      </w:r>
    </w:p>
    <w:p>
      <w:pPr>
        <w:pStyle w:val="CodeRef"/>
      </w:pPr>
      <w:r>
        <w:t>0050                        {project.featured ? &lt;span className="mb-4 inline-flex items-center gap-1.5 rounded-full border border-emerald-300/15 bg-emerald-300/[0.045] px-2.5 py-1 type-label text-[9px] text-emerald-200"&gt;&lt;ShieldCheck size={11} /&gt; Executive evidence&lt;/span&gt; : null}</w:t>
      </w:r>
    </w:p>
    <w:p>
      <w:pPr>
        <w:pStyle w:val="CodeRef"/>
      </w:pPr>
      <w:r>
        <w:t>0051                        &lt;h3 className="text-2xl font-semibold text-white sm:text-[1.72rem]"&gt;{project.shortTitle}&lt;/h3&gt;</w:t>
      </w:r>
    </w:p>
    <w:p>
      <w:pPr>
        <w:pStyle w:val="CodeRef"/>
      </w:pPr>
      <w:r>
        <w:t>0052                        &lt;p className="mt-3 line-clamp-3 text-sm leading-6 text-slate-400"&gt;{project.outcome}&lt;/p&gt;</w:t>
      </w:r>
    </w:p>
    <w:p>
      <w:pPr>
        <w:pStyle w:val="CodeRef"/>
      </w:pPr>
      <w:r>
        <w:t>0053                        &lt;div className="mt-6 flex flex-wrap gap-1.5"&gt;{project.frameworks.slice(0, 3).map((framework) =&gt; &lt;span key={framework} className="rounded-full border border-white/[0.075] bg-white/[0.025] px-2.5 py-1 text-[9px] text-slate-500"&gt;{framework}&lt;/span&gt;)}&lt;/div&gt;</w:t>
      </w:r>
    </w:p>
    <w:p>
      <w:pPr>
        <w:pStyle w:val="CodeRef"/>
      </w:pPr>
      <w:r>
        <w:t>0054                      &lt;/div&gt;</w:t>
      </w:r>
    </w:p>
    <w:p>
      <w:pPr>
        <w:pStyle w:val="CodeRef"/>
      </w:pPr>
      <w:r>
        <w:t>0055                    &lt;/button&gt;</w:t>
      </w:r>
    </w:p>
    <w:p>
      <w:pPr>
        <w:pStyle w:val="CodeRef"/>
      </w:pPr>
      <w:r>
        <w:t>0056                  &lt;/TiltCard&gt;</w:t>
      </w:r>
    </w:p>
    <w:p>
      <w:pPr>
        <w:pStyle w:val="CodeRef"/>
      </w:pPr>
      <w:r>
        <w:t>0057                &lt;/motion.div&gt;</w:t>
      </w:r>
    </w:p>
    <w:p>
      <w:pPr>
        <w:pStyle w:val="CodeRef"/>
      </w:pPr>
      <w:r>
        <w:t>0058              &lt;/SideSlideCard&gt;</w:t>
      </w:r>
    </w:p>
    <w:p>
      <w:pPr>
        <w:pStyle w:val="CodeRef"/>
      </w:pPr>
      <w:r>
        <w:t>0059            ))}</w:t>
      </w:r>
    </w:p>
    <w:p>
      <w:pPr>
        <w:pStyle w:val="CodeRef"/>
      </w:pPr>
      <w:r>
        <w:t>0060          &lt;/AnimatePresence&gt;</w:t>
      </w:r>
    </w:p>
    <w:p>
      <w:pPr>
        <w:pStyle w:val="CodeRef"/>
      </w:pPr>
      <w:r>
        <w:t>0061        &lt;/motion.div&gt;</w:t>
      </w:r>
    </w:p>
    <w:p>
      <w:pPr>
        <w:pStyle w:val="CodeRef"/>
      </w:pPr>
      <w:r>
        <w:t xml:space="preserve">0062  </w:t>
      </w:r>
    </w:p>
    <w:p>
      <w:pPr>
        <w:pStyle w:val="CodeRef"/>
      </w:pPr>
      <w:r>
        <w:t>0063        &lt;AnimatePresence&gt;{selected ? (</w:t>
      </w:r>
    </w:p>
    <w:p>
      <w:pPr>
        <w:pStyle w:val="CodeRef"/>
      </w:pPr>
      <w:r>
        <w:t>0064          &lt;Modal title={selected.title} onClose={() =&gt; setSelected(null)}&gt;</w:t>
      </w:r>
    </w:p>
    <w:p>
      <w:pPr>
        <w:pStyle w:val="CodeRef"/>
      </w:pPr>
      <w:r>
        <w:t>0065            &lt;p className="mt-5 type-label text-[10px] text-emerald-300"&gt;{selected.category} · {selected.eyebrow}&lt;/p&gt;</w:t>
      </w:r>
    </w:p>
    <w:p>
      <w:pPr>
        <w:pStyle w:val="CodeRef"/>
      </w:pPr>
      <w:r>
        <w:t>0066            &lt;p className="mt-5 text-lg leading-8 text-slate-300"&gt;{selected.detail}&lt;/p&gt;</w:t>
      </w:r>
    </w:p>
    <w:p>
      <w:pPr>
        <w:pStyle w:val="CodeRef"/>
      </w:pPr>
      <w:r>
        <w:t>0067            &lt;div className="mt-7 grid gap-3 sm:grid-cols-3"&gt;{selected.metrics.map((metric) =&gt; &lt;div key={metric.label} className="rounded-2xl border border-white/[0.08] bg-white/[0.025] p-4"&gt;&lt;p className="type-data text-2xl font-semibold text-white"&gt;{metric.value}&lt;/p&gt;&lt;p className="mt-1 text-[10px] text-slate-600"&gt;{metric.label}&lt;/p&gt;&lt;/div&gt;)}&lt;/div&gt;</w:t>
      </w:r>
    </w:p>
    <w:p>
      <w:pPr>
        <w:pStyle w:val="CodeRef"/>
      </w:pPr>
      <w:r>
        <w:t>0068            &lt;div className="mt-6 flex flex-wrap gap-2"&gt;{selected.frameworks.map((framework) =&gt; &lt;span key={framework} className="rounded-full border border-white/[0.09] bg-white/[0.035] px-3 py-1.5 text-xs text-slate-300"&gt;{framework}&lt;/span&gt;)}&lt;/div&gt;</w:t>
      </w:r>
    </w:p>
    <w:p>
      <w:pPr>
        <w:pStyle w:val="CodeRef"/>
      </w:pPr>
      <w:r>
        <w:t>0069            &lt;div className="mt-8 flex flex-wrap gap-3"&gt;</w:t>
      </w:r>
    </w:p>
    <w:p>
      <w:pPr>
        <w:pStyle w:val="CodeRef"/>
      </w:pPr>
      <w:r>
        <w:t>0070              {selected.artifact ? &lt;a href={selected.artifact} target="_blank" rel="noopener noreferrer" className="magnetic-button inline-flex items-center gap-2 rounded-full bg-white px-4 py-2.5 text-xs font-bold text-[#07110f]"&gt;&lt;Download size={14} /&gt; {selected.artifactLabel ?? "Open artifact"}&lt;/a&gt; : null}</w:t>
      </w:r>
    </w:p>
    <w:p>
      <w:pPr>
        <w:pStyle w:val="CodeRef"/>
      </w:pPr>
      <w:r>
        <w:t>0071              {selected.source ? &lt;a href={selected.source} target="_blank" rel="noreferrer" className="magnetic-button inline-flex items-center gap-2 rounded-full border border-white/10 bg-white/[0.035] px-4 py-2.5 text-xs font-medium text-white"&gt;Primary source &lt;ArrowUpRight size={14} /&gt;&lt;/a&gt; : null}</w:t>
      </w:r>
    </w:p>
    <w:p>
      <w:pPr>
        <w:pStyle w:val="CodeRef"/>
      </w:pPr>
      <w:r>
        <w:t>0072            &lt;/div&gt;</w:t>
      </w:r>
    </w:p>
    <w:p>
      <w:pPr>
        <w:pStyle w:val="CodeRef"/>
      </w:pPr>
      <w:r>
        <w:t>0073          &lt;/Modal&gt;</w:t>
      </w:r>
    </w:p>
    <w:p>
      <w:pPr>
        <w:pStyle w:val="CodeRef"/>
      </w:pPr>
      <w:r>
        <w:t>0074        ) : null}&lt;/AnimatePresence&gt;</w:t>
      </w:r>
    </w:p>
    <w:p>
      <w:pPr>
        <w:pStyle w:val="CodeRef"/>
      </w:pPr>
      <w:r>
        <w:t>0075      &lt;/ScrollFocusSection&gt;</w:t>
      </w:r>
    </w:p>
    <w:p>
      <w:pPr>
        <w:pStyle w:val="CodeRef"/>
      </w:pPr>
      <w:r>
        <w:t>0076    );</w:t>
      </w:r>
    </w:p>
    <w:p>
      <w:pPr>
        <w:pStyle w:val="CodeRef"/>
      </w:pPr>
      <w:r>
        <w:t>0077  }</w:t>
      </w:r>
    </w:p>
    <w:p>
      <w:r>
        <w:br w:type="page"/>
      </w:r>
    </w:p>
    <w:p>
      <w:pPr>
        <w:pStyle w:val="Heading1"/>
      </w:pPr>
      <w:r>
        <w:t>24. components/ScrollFocusSection.tsx</w:t>
      </w:r>
    </w:p>
    <w:p>
      <w:r>
        <w:rPr>
          <w:i/>
          <w:color w:val="475569"/>
          <w:sz w:val="14"/>
        </w:rPr>
        <w:t>Shared scroll observer, section-title docking, side-slide motion and pointer-depth interaction.</w:t>
      </w:r>
    </w:p>
    <w:p>
      <w:pPr>
        <w:pStyle w:val="CodeRef"/>
      </w:pPr>
      <w:r>
        <w:t>0001  "use client";</w:t>
      </w:r>
    </w:p>
    <w:p>
      <w:pPr>
        <w:pStyle w:val="CodeRef"/>
      </w:pPr>
      <w:r>
        <w:t xml:space="preserve">0002  </w:t>
      </w:r>
    </w:p>
    <w:p>
      <w:pPr>
        <w:pStyle w:val="CodeRef"/>
      </w:pPr>
      <w:r>
        <w:t>0003  /**</w:t>
      </w:r>
    </w:p>
    <w:p>
      <w:pPr>
        <w:pStyle w:val="CodeRef"/>
      </w:pPr>
      <w:r>
        <w:t>0004   * SCROLL-FOCUS SPATIAL SYSTEM</w:t>
      </w:r>
    </w:p>
    <w:p>
      <w:pPr>
        <w:pStyle w:val="CodeRef"/>
      </w:pPr>
      <w:r>
        <w:t>0005   * ===========================</w:t>
      </w:r>
    </w:p>
    <w:p>
      <w:pPr>
        <w:pStyle w:val="CodeRef"/>
      </w:pPr>
      <w:r>
        <w:t>0006   * One scroll observer controls each section. Cards enter from the margin, settle</w:t>
      </w:r>
    </w:p>
    <w:p>
      <w:pPr>
        <w:pStyle w:val="CodeRef"/>
      </w:pPr>
      <w:r>
        <w:t>0007   * into a long 100%-opacity reading zone, then leave toward the margin again.</w:t>
      </w:r>
    </w:p>
    <w:p>
      <w:pPr>
        <w:pStyle w:val="CodeRef"/>
      </w:pPr>
      <w:r>
        <w:t>0008   * Layout never depends on transforms, so the animation cannot collapse grids or</w:t>
      </w:r>
    </w:p>
    <w:p>
      <w:pPr>
        <w:pStyle w:val="CodeRef"/>
      </w:pPr>
      <w:r>
        <w:t>0009   * create cumulative layout shift.</w:t>
      </w:r>
    </w:p>
    <w:p>
      <w:pPr>
        <w:pStyle w:val="CodeRef"/>
      </w:pPr>
      <w:r>
        <w:t>0010   *</w:t>
      </w:r>
    </w:p>
    <w:p>
      <w:pPr>
        <w:pStyle w:val="CodeRef"/>
      </w:pPr>
      <w:r>
        <w:t>0011   * Device behavior</w:t>
      </w:r>
    </w:p>
    <w:p>
      <w:pPr>
        <w:pStyle w:val="CodeRef"/>
      </w:pPr>
      <w:r>
        <w:t>0012   * - desktop/ultrawide: ±120px horizontal travel</w:t>
      </w:r>
    </w:p>
    <w:p>
      <w:pPr>
        <w:pStyle w:val="CodeRef"/>
      </w:pPr>
      <w:r>
        <w:t>0013   * - tablet/foldable: ±40px horizontal travel</w:t>
      </w:r>
    </w:p>
    <w:p>
      <w:pPr>
        <w:pStyle w:val="CodeRef"/>
      </w:pPr>
      <w:r>
        <w:t>0014   * - mobile: ±30px vertical micro-travel + subtle scale</w:t>
      </w:r>
    </w:p>
    <w:p>
      <w:pPr>
        <w:pStyle w:val="CodeRef"/>
      </w:pPr>
      <w:r>
        <w:t>0015   * - reduced motion: no translation/scale, stable opacity</w:t>
      </w:r>
    </w:p>
    <w:p>
      <w:pPr>
        <w:pStyle w:val="CodeRef"/>
      </w:pPr>
      <w:r>
        <w:t>0016   *</w:t>
      </w:r>
    </w:p>
    <w:p>
      <w:pPr>
        <w:pStyle w:val="CodeRef"/>
      </w:pPr>
      <w:r>
        <w:t>0017   * Pointer depth</w:t>
      </w:r>
    </w:p>
    <w:p>
      <w:pPr>
        <w:pStyle w:val="CodeRef"/>
      </w:pPr>
      <w:r>
        <w:t>0018   * SideSlideCard adds a second, independent transform layer. Mouse and pen receive</w:t>
      </w:r>
    </w:p>
    <w:p>
      <w:pPr>
        <w:pStyle w:val="CodeRef"/>
      </w:pPr>
      <w:r>
        <w:t>0019   * very small perspective tilt; touch receives a press/pop response only. This</w:t>
      </w:r>
    </w:p>
    <w:p>
      <w:pPr>
        <w:pStyle w:val="CodeRef"/>
      </w:pPr>
      <w:r>
        <w:t>0020   * keeps scrolling native and avoids horizontal gesture capture.</w:t>
      </w:r>
    </w:p>
    <w:p>
      <w:pPr>
        <w:pStyle w:val="CodeRef"/>
      </w:pPr>
      <w:r>
        <w:t>0021   */</w:t>
      </w:r>
    </w:p>
    <w:p>
      <w:pPr>
        <w:pStyle w:val="CodeRef"/>
      </w:pPr>
      <w:r>
        <w:t xml:space="preserve">0022  </w:t>
      </w:r>
    </w:p>
    <w:p>
      <w:pPr>
        <w:pStyle w:val="CodeRef"/>
      </w:pPr>
      <w:r>
        <w:t>0023  import {</w:t>
      </w:r>
    </w:p>
    <w:p>
      <w:pPr>
        <w:pStyle w:val="CodeRef"/>
      </w:pPr>
      <w:r>
        <w:t>0024    createContext,</w:t>
      </w:r>
    </w:p>
    <w:p>
      <w:pPr>
        <w:pStyle w:val="CodeRef"/>
      </w:pPr>
      <w:r>
        <w:t>0025    type PointerEvent,</w:t>
      </w:r>
    </w:p>
    <w:p>
      <w:pPr>
        <w:pStyle w:val="CodeRef"/>
      </w:pPr>
      <w:r>
        <w:t>0026    type ReactNode,</w:t>
      </w:r>
    </w:p>
    <w:p>
      <w:pPr>
        <w:pStyle w:val="CodeRef"/>
      </w:pPr>
      <w:r>
        <w:t>0027    useContext,</w:t>
      </w:r>
    </w:p>
    <w:p>
      <w:pPr>
        <w:pStyle w:val="CodeRef"/>
      </w:pPr>
      <w:r>
        <w:t>0028    useMemo,</w:t>
      </w:r>
    </w:p>
    <w:p>
      <w:pPr>
        <w:pStyle w:val="CodeRef"/>
      </w:pPr>
      <w:r>
        <w:t>0029    useRef,</w:t>
      </w:r>
    </w:p>
    <w:p>
      <w:pPr>
        <w:pStyle w:val="CodeRef"/>
      </w:pPr>
      <w:r>
        <w:t>0030    useSyncExternalStore,</w:t>
      </w:r>
    </w:p>
    <w:p>
      <w:pPr>
        <w:pStyle w:val="CodeRef"/>
      </w:pPr>
      <w:r>
        <w:t>0031  } from "react";</w:t>
      </w:r>
    </w:p>
    <w:p>
      <w:pPr>
        <w:pStyle w:val="CodeRef"/>
      </w:pPr>
      <w:r>
        <w:t>0032  import {</w:t>
      </w:r>
    </w:p>
    <w:p>
      <w:pPr>
        <w:pStyle w:val="CodeRef"/>
      </w:pPr>
      <w:r>
        <w:t>0033    motion,</w:t>
      </w:r>
    </w:p>
    <w:p>
      <w:pPr>
        <w:pStyle w:val="CodeRef"/>
      </w:pPr>
      <w:r>
        <w:t>0034    type MotionValue,</w:t>
      </w:r>
    </w:p>
    <w:p>
      <w:pPr>
        <w:pStyle w:val="CodeRef"/>
      </w:pPr>
      <w:r>
        <w:t>0035    useInView,</w:t>
      </w:r>
    </w:p>
    <w:p>
      <w:pPr>
        <w:pStyle w:val="CodeRef"/>
      </w:pPr>
      <w:r>
        <w:t>0036    useMotionValue,</w:t>
      </w:r>
    </w:p>
    <w:p>
      <w:pPr>
        <w:pStyle w:val="CodeRef"/>
      </w:pPr>
      <w:r>
        <w:t>0037    useReducedMotion,</w:t>
      </w:r>
    </w:p>
    <w:p>
      <w:pPr>
        <w:pStyle w:val="CodeRef"/>
      </w:pPr>
      <w:r>
        <w:t>0038    useScroll,</w:t>
      </w:r>
    </w:p>
    <w:p>
      <w:pPr>
        <w:pStyle w:val="CodeRef"/>
      </w:pPr>
      <w:r>
        <w:t>0039    useSpring,</w:t>
      </w:r>
    </w:p>
    <w:p>
      <w:pPr>
        <w:pStyle w:val="CodeRef"/>
      </w:pPr>
      <w:r>
        <w:t>0040    useTransform,</w:t>
      </w:r>
    </w:p>
    <w:p>
      <w:pPr>
        <w:pStyle w:val="CodeRef"/>
      </w:pPr>
      <w:r>
        <w:t>0041  } from "motion/react";</w:t>
      </w:r>
    </w:p>
    <w:p>
      <w:pPr>
        <w:pStyle w:val="CodeRef"/>
      </w:pPr>
      <w:r>
        <w:t>0042  import SectionHeading from "./SectionHeading";</w:t>
      </w:r>
    </w:p>
    <w:p>
      <w:pPr>
        <w:pStyle w:val="CodeRef"/>
      </w:pPr>
      <w:r>
        <w:t xml:space="preserve">0043  </w:t>
      </w:r>
    </w:p>
    <w:p>
      <w:pPr>
        <w:pStyle w:val="CodeRef"/>
      </w:pPr>
      <w:r>
        <w:t>0044  type ViewportMode = "desktop" | "tablet" | "mobile";</w:t>
      </w:r>
    </w:p>
    <w:p>
      <w:pPr>
        <w:pStyle w:val="CodeRef"/>
      </w:pPr>
      <w:r>
        <w:t>0045  type SlideSide = "left" | "right" | "alternate";</w:t>
      </w:r>
    </w:p>
    <w:p>
      <w:pPr>
        <w:pStyle w:val="CodeRef"/>
      </w:pPr>
      <w:r>
        <w:t xml:space="preserve">0046  </w:t>
      </w:r>
    </w:p>
    <w:p>
      <w:pPr>
        <w:pStyle w:val="CodeRef"/>
      </w:pPr>
      <w:r>
        <w:t>0047  const RESPONSIVE_MOTION = {</w:t>
      </w:r>
    </w:p>
    <w:p>
      <w:pPr>
        <w:pStyle w:val="CodeRef"/>
      </w:pPr>
      <w:r>
        <w:t>0048    desktop: { x: 120, y: 0, scale: 1 },</w:t>
      </w:r>
    </w:p>
    <w:p>
      <w:pPr>
        <w:pStyle w:val="CodeRef"/>
      </w:pPr>
      <w:r>
        <w:t>0049    tablet: { x: 40, y: 0, scale: 1 },</w:t>
      </w:r>
    </w:p>
    <w:p>
      <w:pPr>
        <w:pStyle w:val="CodeRef"/>
      </w:pPr>
      <w:r>
        <w:t>0050    mobile: { x: 0, y: 30, scale: 0.97 },</w:t>
      </w:r>
    </w:p>
    <w:p>
      <w:pPr>
        <w:pStyle w:val="CodeRef"/>
      </w:pPr>
      <w:r>
        <w:t>0051  } as const;</w:t>
      </w:r>
    </w:p>
    <w:p>
      <w:pPr>
        <w:pStyle w:val="CodeRef"/>
      </w:pPr>
      <w:r>
        <w:t xml:space="preserve">0052  </w:t>
      </w:r>
    </w:p>
    <w:p>
      <w:pPr>
        <w:pStyle w:val="CodeRef"/>
      </w:pPr>
      <w:r>
        <w:t>0053  type ScrollFocusContextValue = {</w:t>
      </w:r>
    </w:p>
    <w:p>
      <w:pPr>
        <w:pStyle w:val="CodeRef"/>
      </w:pPr>
      <w:r>
        <w:t>0054    progress: MotionValue&lt;number&gt;;</w:t>
      </w:r>
    </w:p>
    <w:p>
      <w:pPr>
        <w:pStyle w:val="CodeRef"/>
      </w:pPr>
      <w:r>
        <w:t>0055    viewport: ViewportMode;</w:t>
      </w:r>
    </w:p>
    <w:p>
      <w:pPr>
        <w:pStyle w:val="CodeRef"/>
      </w:pPr>
      <w:r>
        <w:t>0056    reducedMotion: boolean;</w:t>
      </w:r>
    </w:p>
    <w:p>
      <w:pPr>
        <w:pStyle w:val="CodeRef"/>
      </w:pPr>
      <w:r>
        <w:t>0057  };</w:t>
      </w:r>
    </w:p>
    <w:p>
      <w:pPr>
        <w:pStyle w:val="CodeRef"/>
      </w:pPr>
      <w:r>
        <w:t xml:space="preserve">0058  </w:t>
      </w:r>
    </w:p>
    <w:p>
      <w:pPr>
        <w:pStyle w:val="CodeRef"/>
      </w:pPr>
      <w:r>
        <w:t>0059  const ScrollFocusContext = createContext&lt;ScrollFocusContextValue | null&gt;(null);</w:t>
      </w:r>
    </w:p>
    <w:p>
      <w:pPr>
        <w:pStyle w:val="CodeRef"/>
      </w:pPr>
      <w:r>
        <w:t xml:space="preserve">0060  </w:t>
      </w:r>
    </w:p>
    <w:p>
      <w:pPr>
        <w:pStyle w:val="CodeRef"/>
      </w:pPr>
      <w:r>
        <w:t>0061  function getViewportMode(): ViewportMode {</w:t>
      </w:r>
    </w:p>
    <w:p>
      <w:pPr>
        <w:pStyle w:val="CodeRef"/>
      </w:pPr>
      <w:r>
        <w:t>0062    if (typeof window === "undefined") return "mobile";</w:t>
      </w:r>
    </w:p>
    <w:p>
      <w:pPr>
        <w:pStyle w:val="CodeRef"/>
      </w:pPr>
      <w:r>
        <w:t>0063    if (window.matchMedia("(max-width: 767px)").matches) return "mobile";</w:t>
      </w:r>
    </w:p>
    <w:p>
      <w:pPr>
        <w:pStyle w:val="CodeRef"/>
      </w:pPr>
      <w:r>
        <w:t>0064    if (window.matchMedia("(max-width: 1039px)").matches) return "tablet";</w:t>
      </w:r>
    </w:p>
    <w:p>
      <w:pPr>
        <w:pStyle w:val="CodeRef"/>
      </w:pPr>
      <w:r>
        <w:t>0065    return "desktop";</w:t>
      </w:r>
    </w:p>
    <w:p>
      <w:pPr>
        <w:pStyle w:val="CodeRef"/>
      </w:pPr>
      <w:r>
        <w:t>0066  }</w:t>
      </w:r>
    </w:p>
    <w:p>
      <w:pPr>
        <w:pStyle w:val="CodeRef"/>
      </w:pPr>
      <w:r>
        <w:t xml:space="preserve">0067  </w:t>
      </w:r>
    </w:p>
    <w:p>
      <w:pPr>
        <w:pStyle w:val="CodeRef"/>
      </w:pPr>
      <w:r>
        <w:t>0068  function subscribeViewportMode(onStoreChange: () =&gt; void) {</w:t>
      </w:r>
    </w:p>
    <w:p>
      <w:pPr>
        <w:pStyle w:val="CodeRef"/>
      </w:pPr>
      <w:r>
        <w:t>0069    if (typeof window === "undefined") return () =&gt; undefined;</w:t>
      </w:r>
    </w:p>
    <w:p>
      <w:pPr>
        <w:pStyle w:val="CodeRef"/>
      </w:pPr>
      <w:r>
        <w:t>0070    const mobile = window.matchMedia("(max-width: 767px)");</w:t>
      </w:r>
    </w:p>
    <w:p>
      <w:pPr>
        <w:pStyle w:val="CodeRef"/>
      </w:pPr>
      <w:r>
        <w:t>0071    const tablet = window.matchMedia("(min-width: 768px) and (max-width: 1039px)");</w:t>
      </w:r>
    </w:p>
    <w:p>
      <w:pPr>
        <w:pStyle w:val="CodeRef"/>
      </w:pPr>
      <w:r>
        <w:t>0072    const add = (query: MediaQueryList) =&gt; {</w:t>
      </w:r>
    </w:p>
    <w:p>
      <w:pPr>
        <w:pStyle w:val="CodeRef"/>
      </w:pPr>
      <w:r>
        <w:t>0073      if (typeof query.addEventListener === "function") query.addEventListener("change", onStoreChange);</w:t>
      </w:r>
    </w:p>
    <w:p>
      <w:pPr>
        <w:pStyle w:val="CodeRef"/>
      </w:pPr>
      <w:r>
        <w:t>0074      else query.addListener(onStoreChange);</w:t>
      </w:r>
    </w:p>
    <w:p>
      <w:pPr>
        <w:pStyle w:val="CodeRef"/>
      </w:pPr>
      <w:r>
        <w:t>0075    };</w:t>
      </w:r>
    </w:p>
    <w:p>
      <w:pPr>
        <w:pStyle w:val="CodeRef"/>
      </w:pPr>
      <w:r>
        <w:t>0076    const remove = (query: MediaQueryList) =&gt; {</w:t>
      </w:r>
    </w:p>
    <w:p>
      <w:pPr>
        <w:pStyle w:val="CodeRef"/>
      </w:pPr>
      <w:r>
        <w:t>0077      if (typeof query.removeEventListener === "function") query.removeEventListener("change", onStoreChange);</w:t>
      </w:r>
    </w:p>
    <w:p>
      <w:pPr>
        <w:pStyle w:val="CodeRef"/>
      </w:pPr>
      <w:r>
        <w:t>0078      else query.removeListener(onStoreChange);</w:t>
      </w:r>
    </w:p>
    <w:p>
      <w:pPr>
        <w:pStyle w:val="CodeRef"/>
      </w:pPr>
      <w:r>
        <w:t>0079    };</w:t>
      </w:r>
    </w:p>
    <w:p>
      <w:pPr>
        <w:pStyle w:val="CodeRef"/>
      </w:pPr>
      <w:r>
        <w:t>0080    add(mobile);</w:t>
      </w:r>
    </w:p>
    <w:p>
      <w:pPr>
        <w:pStyle w:val="CodeRef"/>
      </w:pPr>
      <w:r>
        <w:t>0081    add(tablet);</w:t>
      </w:r>
    </w:p>
    <w:p>
      <w:pPr>
        <w:pStyle w:val="CodeRef"/>
      </w:pPr>
      <w:r>
        <w:t>0082    return () =&gt; { remove(mobile); remove(tablet); };</w:t>
      </w:r>
    </w:p>
    <w:p>
      <w:pPr>
        <w:pStyle w:val="CodeRef"/>
      </w:pPr>
      <w:r>
        <w:t>0083  }</w:t>
      </w:r>
    </w:p>
    <w:p>
      <w:pPr>
        <w:pStyle w:val="CodeRef"/>
      </w:pPr>
      <w:r>
        <w:t xml:space="preserve">0084  </w:t>
      </w:r>
    </w:p>
    <w:p>
      <w:pPr>
        <w:pStyle w:val="CodeRef"/>
      </w:pPr>
      <w:r>
        <w:t>0085  function useViewportMode(): ViewportMode {</w:t>
      </w:r>
    </w:p>
    <w:p>
      <w:pPr>
        <w:pStyle w:val="CodeRef"/>
      </w:pPr>
      <w:r>
        <w:t>0086    return useSyncExternalStore(subscribeViewportMode, getViewportMode, () =&gt; "mobile");</w:t>
      </w:r>
    </w:p>
    <w:p>
      <w:pPr>
        <w:pStyle w:val="CodeRef"/>
      </w:pPr>
      <w:r>
        <w:t>0087  }</w:t>
      </w:r>
    </w:p>
    <w:p>
      <w:pPr>
        <w:pStyle w:val="CodeRef"/>
      </w:pPr>
      <w:r>
        <w:t xml:space="preserve">0088  </w:t>
      </w:r>
    </w:p>
    <w:p>
      <w:pPr>
        <w:pStyle w:val="CodeRef"/>
      </w:pPr>
      <w:r>
        <w:t>0089  export function ScrollFocusSection({</w:t>
      </w:r>
    </w:p>
    <w:p>
      <w:pPr>
        <w:pStyle w:val="CodeRef"/>
      </w:pPr>
      <w:r>
        <w:t>0090    id,</w:t>
      </w:r>
    </w:p>
    <w:p>
      <w:pPr>
        <w:pStyle w:val="CodeRef"/>
      </w:pPr>
      <w:r>
        <w:t>0091    eyebrow,</w:t>
      </w:r>
    </w:p>
    <w:p>
      <w:pPr>
        <w:pStyle w:val="CodeRef"/>
      </w:pPr>
      <w:r>
        <w:t>0092    title,</w:t>
      </w:r>
    </w:p>
    <w:p>
      <w:pPr>
        <w:pStyle w:val="CodeRef"/>
      </w:pPr>
      <w:r>
        <w:t>0093    copy,</w:t>
      </w:r>
    </w:p>
    <w:p>
      <w:pPr>
        <w:pStyle w:val="CodeRef"/>
      </w:pPr>
      <w:r>
        <w:t>0094    children,</w:t>
      </w:r>
    </w:p>
    <w:p>
      <w:pPr>
        <w:pStyle w:val="CodeRef"/>
      </w:pPr>
      <w:r>
        <w:t>0095    className = "",</w:t>
      </w:r>
    </w:p>
    <w:p>
      <w:pPr>
        <w:pStyle w:val="CodeRef"/>
      </w:pPr>
      <w:r>
        <w:t>0096    contentClassName = "",</w:t>
      </w:r>
    </w:p>
    <w:p>
      <w:pPr>
        <w:pStyle w:val="CodeRef"/>
      </w:pPr>
      <w:r>
        <w:t>0097  }: {</w:t>
      </w:r>
    </w:p>
    <w:p>
      <w:pPr>
        <w:pStyle w:val="CodeRef"/>
      </w:pPr>
      <w:r>
        <w:t>0098    id: string;</w:t>
      </w:r>
    </w:p>
    <w:p>
      <w:pPr>
        <w:pStyle w:val="CodeRef"/>
      </w:pPr>
      <w:r>
        <w:t>0099    eyebrow: string;</w:t>
      </w:r>
    </w:p>
    <w:p>
      <w:pPr>
        <w:pStyle w:val="CodeRef"/>
      </w:pPr>
      <w:r>
        <w:t>0100    title: string;</w:t>
      </w:r>
    </w:p>
    <w:p>
      <w:pPr>
        <w:pStyle w:val="CodeRef"/>
      </w:pPr>
      <w:r>
        <w:t>0101    copy?: string;</w:t>
      </w:r>
    </w:p>
    <w:p>
      <w:pPr>
        <w:pStyle w:val="CodeRef"/>
      </w:pPr>
      <w:r>
        <w:t>0102    children: ReactNode;</w:t>
      </w:r>
    </w:p>
    <w:p>
      <w:pPr>
        <w:pStyle w:val="CodeRef"/>
      </w:pPr>
      <w:r>
        <w:t>0103    className?: string;</w:t>
      </w:r>
    </w:p>
    <w:p>
      <w:pPr>
        <w:pStyle w:val="CodeRef"/>
      </w:pPr>
      <w:r>
        <w:t>0104    contentClassName?: string;</w:t>
      </w:r>
    </w:p>
    <w:p>
      <w:pPr>
        <w:pStyle w:val="CodeRef"/>
      </w:pPr>
      <w:r>
        <w:t>0105  }) {</w:t>
      </w:r>
    </w:p>
    <w:p>
      <w:pPr>
        <w:pStyle w:val="CodeRef"/>
      </w:pPr>
      <w:r>
        <w:t>0106    const sectionRef = useRef&lt;HTMLElement&gt;(null);</w:t>
      </w:r>
    </w:p>
    <w:p>
      <w:pPr>
        <w:pStyle w:val="CodeRef"/>
      </w:pPr>
      <w:r>
        <w:t>0107    const viewport = useViewportMode();</w:t>
      </w:r>
    </w:p>
    <w:p>
      <w:pPr>
        <w:pStyle w:val="CodeRef"/>
      </w:pPr>
      <w:r>
        <w:t>0108    const reducedMotion = Boolean(useReducedMotion());</w:t>
      </w:r>
    </w:p>
    <w:p>
      <w:pPr>
        <w:pStyle w:val="CodeRef"/>
      </w:pPr>
      <w:r>
        <w:t>0109    const isInView = useInView(sectionRef, { amount: 0.06 });</w:t>
      </w:r>
    </w:p>
    <w:p>
      <w:pPr>
        <w:pStyle w:val="CodeRef"/>
      </w:pPr>
      <w:r>
        <w:t xml:space="preserve">0110  </w:t>
      </w:r>
    </w:p>
    <w:p>
      <w:pPr>
        <w:pStyle w:val="CodeRef"/>
      </w:pPr>
      <w:r>
        <w:t>0111    const { scrollYProgress } = useScroll({</w:t>
      </w:r>
    </w:p>
    <w:p>
      <w:pPr>
        <w:pStyle w:val="CodeRef"/>
      </w:pPr>
      <w:r>
        <w:t>0112      target: sectionRef,</w:t>
      </w:r>
    </w:p>
    <w:p>
      <w:pPr>
        <w:pStyle w:val="CodeRef"/>
      </w:pPr>
      <w:r>
        <w:t>0113      offset: ["start end", "end start"],</w:t>
      </w:r>
    </w:p>
    <w:p>
      <w:pPr>
        <w:pStyle w:val="CodeRef"/>
      </w:pPr>
      <w:r>
        <w:t>0114    });</w:t>
      </w:r>
    </w:p>
    <w:p>
      <w:pPr>
        <w:pStyle w:val="CodeRef"/>
      </w:pPr>
      <w:r>
        <w:t xml:space="preserve">0115  </w:t>
      </w:r>
    </w:p>
    <w:p>
      <w:pPr>
        <w:pStyle w:val="CodeRef"/>
      </w:pPr>
      <w:r>
        <w:t>0116    // High-opacity edges prevent the dim/clashing impression at section hand-offs.</w:t>
      </w:r>
    </w:p>
    <w:p>
      <w:pPr>
        <w:pStyle w:val="CodeRef"/>
      </w:pPr>
      <w:r>
        <w:t>0117    // The title compresses modestly rather than shrinking into unreadability.</w:t>
      </w:r>
    </w:p>
    <w:p>
      <w:pPr>
        <w:pStyle w:val="CodeRef"/>
      </w:pPr>
      <w:r>
        <w:t>0118    const headingOpacity = useTransform(scrollYProgress, [0, 0.08, 0.90, 1], [0.96, 1, 1, 0.96]);</w:t>
      </w:r>
    </w:p>
    <w:p>
      <w:pPr>
        <w:pStyle w:val="CodeRef"/>
      </w:pPr>
      <w:r>
        <w:t>0119    const headingScaleRaw = useTransform(</w:t>
      </w:r>
    </w:p>
    <w:p>
      <w:pPr>
        <w:pStyle w:val="CodeRef"/>
      </w:pPr>
      <w:r>
        <w:t>0120      scrollYProgress,</w:t>
      </w:r>
    </w:p>
    <w:p>
      <w:pPr>
        <w:pStyle w:val="CodeRef"/>
      </w:pPr>
      <w:r>
        <w:t>0121      [0, 0.20, 0.80, 1],</w:t>
      </w:r>
    </w:p>
    <w:p>
      <w:pPr>
        <w:pStyle w:val="CodeRef"/>
      </w:pPr>
      <w:r>
        <w:t>0122      reducedMotion ? [1, 1, 1, 1] : [0.985, 0.91, 0.91, 0.90],</w:t>
      </w:r>
    </w:p>
    <w:p>
      <w:pPr>
        <w:pStyle w:val="CodeRef"/>
      </w:pPr>
      <w:r>
        <w:t>0123    );</w:t>
      </w:r>
    </w:p>
    <w:p>
      <w:pPr>
        <w:pStyle w:val="CodeRef"/>
      </w:pPr>
      <w:r>
        <w:t>0124    const headingYRaw = useTransform(</w:t>
      </w:r>
    </w:p>
    <w:p>
      <w:pPr>
        <w:pStyle w:val="CodeRef"/>
      </w:pPr>
      <w:r>
        <w:t>0125      scrollYProgress,</w:t>
      </w:r>
    </w:p>
    <w:p>
      <w:pPr>
        <w:pStyle w:val="CodeRef"/>
      </w:pPr>
      <w:r>
        <w:t>0126      [0, 0.20, 0.80, 1],</w:t>
      </w:r>
    </w:p>
    <w:p>
      <w:pPr>
        <w:pStyle w:val="CodeRef"/>
      </w:pPr>
      <w:r>
        <w:t>0127      reducedMotion ? [0, 0, 0, 0] : [3, 0, 0, 0],</w:t>
      </w:r>
    </w:p>
    <w:p>
      <w:pPr>
        <w:pStyle w:val="CodeRef"/>
      </w:pPr>
      <w:r>
        <w:t>0128    );</w:t>
      </w:r>
    </w:p>
    <w:p>
      <w:pPr>
        <w:pStyle w:val="CodeRef"/>
      </w:pPr>
      <w:r>
        <w:t>0129    const headingScale = useSpring(headingScaleRaw, { stiffness: 180, damping: 29, mass: 0.72 });</w:t>
      </w:r>
    </w:p>
    <w:p>
      <w:pPr>
        <w:pStyle w:val="CodeRef"/>
      </w:pPr>
      <w:r>
        <w:t>0130    const headingY = useSpring(headingYRaw, { stiffness: 180, damping: 29, mass: 0.72 });</w:t>
      </w:r>
    </w:p>
    <w:p>
      <w:pPr>
        <w:pStyle w:val="CodeRef"/>
      </w:pPr>
      <w:r>
        <w:t xml:space="preserve">0131  </w:t>
      </w:r>
    </w:p>
    <w:p>
      <w:pPr>
        <w:pStyle w:val="CodeRef"/>
      </w:pPr>
      <w:r>
        <w:t>0132    const contextValue = useMemo(</w:t>
      </w:r>
    </w:p>
    <w:p>
      <w:pPr>
        <w:pStyle w:val="CodeRef"/>
      </w:pPr>
      <w:r>
        <w:t>0133      () =&gt; ({ progress: scrollYProgress, viewport, reducedMotion }),</w:t>
      </w:r>
    </w:p>
    <w:p>
      <w:pPr>
        <w:pStyle w:val="CodeRef"/>
      </w:pPr>
      <w:r>
        <w:t>0134      [scrollYProgress, viewport, reducedMotion],</w:t>
      </w:r>
    </w:p>
    <w:p>
      <w:pPr>
        <w:pStyle w:val="CodeRef"/>
      </w:pPr>
      <w:r>
        <w:t>0135    );</w:t>
      </w:r>
    </w:p>
    <w:p>
      <w:pPr>
        <w:pStyle w:val="CodeRef"/>
      </w:pPr>
      <w:r>
        <w:t xml:space="preserve">0136  </w:t>
      </w:r>
    </w:p>
    <w:p>
      <w:pPr>
        <w:pStyle w:val="CodeRef"/>
      </w:pPr>
      <w:r>
        <w:t>0137    return (</w:t>
      </w:r>
    </w:p>
    <w:p>
      <w:pPr>
        <w:pStyle w:val="CodeRef"/>
      </w:pPr>
      <w:r>
        <w:t>0138      &lt;section</w:t>
      </w:r>
    </w:p>
    <w:p>
      <w:pPr>
        <w:pStyle w:val="CodeRef"/>
      </w:pPr>
      <w:r>
        <w:t>0139        ref={sectionRef}</w:t>
      </w:r>
    </w:p>
    <w:p>
      <w:pPr>
        <w:pStyle w:val="CodeRef"/>
      </w:pPr>
      <w:r>
        <w:t>0140        id={id}</w:t>
      </w:r>
    </w:p>
    <w:p>
      <w:pPr>
        <w:pStyle w:val="CodeRef"/>
      </w:pPr>
      <w:r>
        <w:t>0141        className={`scroll-focus-section section-pad scroll-mt-28 overflow-x-clip touch-pan-y ${className}`}</w:t>
      </w:r>
    </w:p>
    <w:p>
      <w:pPr>
        <w:pStyle w:val="CodeRef"/>
      </w:pPr>
      <w:r>
        <w:t>0142        data-focus-active={isInView ? "true" : "false"}</w:t>
      </w:r>
    </w:p>
    <w:p>
      <w:pPr>
        <w:pStyle w:val="CodeRef"/>
      </w:pPr>
      <w:r>
        <w:t>0143      &gt;</w:t>
      </w:r>
    </w:p>
    <w:p>
      <w:pPr>
        <w:pStyle w:val="CodeRef"/>
      </w:pPr>
      <w:r>
        <w:t>0144        &lt;div className="container-shell"&gt;</w:t>
      </w:r>
    </w:p>
    <w:p>
      <w:pPr>
        <w:pStyle w:val="CodeRef"/>
      </w:pPr>
      <w:r>
        <w:t>0145          &lt;motion.div</w:t>
      </w:r>
    </w:p>
    <w:p>
      <w:pPr>
        <w:pStyle w:val="CodeRef"/>
      </w:pPr>
      <w:r>
        <w:t>0146            style={{ opacity: headingOpacity, scale: headingScale, y: headingY, transformOrigin: "top center" }}</w:t>
      </w:r>
    </w:p>
    <w:p>
      <w:pPr>
        <w:pStyle w:val="CodeRef"/>
      </w:pPr>
      <w:r>
        <w:t>0147            className="section-heading-lock"</w:t>
      </w:r>
    </w:p>
    <w:p>
      <w:pPr>
        <w:pStyle w:val="CodeRef"/>
      </w:pPr>
      <w:r>
        <w:t>0148          &gt;</w:t>
      </w:r>
    </w:p>
    <w:p>
      <w:pPr>
        <w:pStyle w:val="CodeRef"/>
      </w:pPr>
      <w:r>
        <w:t>0149            &lt;SectionHeading eyebrow={eyebrow} title={title} copy={copy} /&gt;</w:t>
      </w:r>
    </w:p>
    <w:p>
      <w:pPr>
        <w:pStyle w:val="CodeRef"/>
      </w:pPr>
      <w:r>
        <w:t>0150          &lt;/motion.div&gt;</w:t>
      </w:r>
    </w:p>
    <w:p>
      <w:pPr>
        <w:pStyle w:val="CodeRef"/>
      </w:pPr>
      <w:r>
        <w:t xml:space="preserve">0151  </w:t>
      </w:r>
    </w:p>
    <w:p>
      <w:pPr>
        <w:pStyle w:val="CodeRef"/>
      </w:pPr>
      <w:r>
        <w:t>0152          &lt;ScrollFocusContext.Provider value={contextValue}&gt;</w:t>
      </w:r>
    </w:p>
    <w:p>
      <w:pPr>
        <w:pStyle w:val="CodeRef"/>
      </w:pPr>
      <w:r>
        <w:t>0153            &lt;motion.div</w:t>
      </w:r>
    </w:p>
    <w:p>
      <w:pPr>
        <w:pStyle w:val="CodeRef"/>
      </w:pPr>
      <w:r>
        <w:t>0154              className={`scroll-focus-content ${contentClassName}`}</w:t>
      </w:r>
    </w:p>
    <w:p>
      <w:pPr>
        <w:pStyle w:val="CodeRef"/>
      </w:pPr>
      <w:r>
        <w:t>0155              initial="idle"</w:t>
      </w:r>
    </w:p>
    <w:p>
      <w:pPr>
        <w:pStyle w:val="CodeRef"/>
      </w:pPr>
      <w:r>
        <w:t>0156              whileInView="active"</w:t>
      </w:r>
    </w:p>
    <w:p>
      <w:pPr>
        <w:pStyle w:val="CodeRef"/>
      </w:pPr>
      <w:r>
        <w:t>0157              viewport={{ amount: 0.06 }}</w:t>
      </w:r>
    </w:p>
    <w:p>
      <w:pPr>
        <w:pStyle w:val="CodeRef"/>
      </w:pPr>
      <w:r>
        <w:t>0158              variants={{</w:t>
      </w:r>
    </w:p>
    <w:p>
      <w:pPr>
        <w:pStyle w:val="CodeRef"/>
      </w:pPr>
      <w:r>
        <w:t>0159                idle: {},</w:t>
      </w:r>
    </w:p>
    <w:p>
      <w:pPr>
        <w:pStyle w:val="CodeRef"/>
      </w:pPr>
      <w:r>
        <w:t>0160                active: { transition: { staggerChildren: 0.12 } },</w:t>
      </w:r>
    </w:p>
    <w:p>
      <w:pPr>
        <w:pStyle w:val="CodeRef"/>
      </w:pPr>
      <w:r>
        <w:t>0161              }}</w:t>
      </w:r>
    </w:p>
    <w:p>
      <w:pPr>
        <w:pStyle w:val="CodeRef"/>
      </w:pPr>
      <w:r>
        <w:t>0162            &gt;</w:t>
      </w:r>
    </w:p>
    <w:p>
      <w:pPr>
        <w:pStyle w:val="CodeRef"/>
      </w:pPr>
      <w:r>
        <w:t>0163              {children}</w:t>
      </w:r>
    </w:p>
    <w:p>
      <w:pPr>
        <w:pStyle w:val="CodeRef"/>
      </w:pPr>
      <w:r>
        <w:t>0164            &lt;/motion.div&gt;</w:t>
      </w:r>
    </w:p>
    <w:p>
      <w:pPr>
        <w:pStyle w:val="CodeRef"/>
      </w:pPr>
      <w:r>
        <w:t>0165          &lt;/ScrollFocusContext.Provider&gt;</w:t>
      </w:r>
    </w:p>
    <w:p>
      <w:pPr>
        <w:pStyle w:val="CodeRef"/>
      </w:pPr>
      <w:r>
        <w:t>0166        &lt;/div&gt;</w:t>
      </w:r>
    </w:p>
    <w:p>
      <w:pPr>
        <w:pStyle w:val="CodeRef"/>
      </w:pPr>
      <w:r>
        <w:t>0167      &lt;/section&gt;</w:t>
      </w:r>
    </w:p>
    <w:p>
      <w:pPr>
        <w:pStyle w:val="CodeRef"/>
      </w:pPr>
      <w:r>
        <w:t>0168    );</w:t>
      </w:r>
    </w:p>
    <w:p>
      <w:pPr>
        <w:pStyle w:val="CodeRef"/>
      </w:pPr>
      <w:r>
        <w:t>0169  }</w:t>
      </w:r>
    </w:p>
    <w:p>
      <w:pPr>
        <w:pStyle w:val="CodeRef"/>
      </w:pPr>
      <w:r>
        <w:t xml:space="preserve">0170  </w:t>
      </w:r>
    </w:p>
    <w:p>
      <w:pPr>
        <w:pStyle w:val="CodeRef"/>
      </w:pPr>
      <w:r>
        <w:t>0171  export function SideSlideCard({</w:t>
      </w:r>
    </w:p>
    <w:p>
      <w:pPr>
        <w:pStyle w:val="CodeRef"/>
      </w:pPr>
      <w:r>
        <w:t>0172    children,</w:t>
      </w:r>
    </w:p>
    <w:p>
      <w:pPr>
        <w:pStyle w:val="CodeRef"/>
      </w:pPr>
      <w:r>
        <w:t>0173    side = "alternate",</w:t>
      </w:r>
    </w:p>
    <w:p>
      <w:pPr>
        <w:pStyle w:val="CodeRef"/>
      </w:pPr>
      <w:r>
        <w:t>0174    index = 0,</w:t>
      </w:r>
    </w:p>
    <w:p>
      <w:pPr>
        <w:pStyle w:val="CodeRef"/>
      </w:pPr>
      <w:r>
        <w:t>0175    className = "",</w:t>
      </w:r>
    </w:p>
    <w:p>
      <w:pPr>
        <w:pStyle w:val="CodeRef"/>
      </w:pPr>
      <w:r>
        <w:t>0176  }: {</w:t>
      </w:r>
    </w:p>
    <w:p>
      <w:pPr>
        <w:pStyle w:val="CodeRef"/>
      </w:pPr>
      <w:r>
        <w:t>0177    children: ReactNode;</w:t>
      </w:r>
    </w:p>
    <w:p>
      <w:pPr>
        <w:pStyle w:val="CodeRef"/>
      </w:pPr>
      <w:r>
        <w:t>0178    side?: SlideSide;</w:t>
      </w:r>
    </w:p>
    <w:p>
      <w:pPr>
        <w:pStyle w:val="CodeRef"/>
      </w:pPr>
      <w:r>
        <w:t>0179    index?: number;</w:t>
      </w:r>
    </w:p>
    <w:p>
      <w:pPr>
        <w:pStyle w:val="CodeRef"/>
      </w:pPr>
      <w:r>
        <w:t>0180    className?: string;</w:t>
      </w:r>
    </w:p>
    <w:p>
      <w:pPr>
        <w:pStyle w:val="CodeRef"/>
      </w:pPr>
      <w:r>
        <w:t>0181  }) {</w:t>
      </w:r>
    </w:p>
    <w:p>
      <w:pPr>
        <w:pStyle w:val="CodeRef"/>
      </w:pPr>
      <w:r>
        <w:t>0182    const context = useContext(ScrollFocusContext);</w:t>
      </w:r>
    </w:p>
    <w:p>
      <w:pPr>
        <w:pStyle w:val="CodeRef"/>
      </w:pPr>
      <w:r>
        <w:t>0183    if (!context) throw new Error("SideSlideCard must be rendered inside ScrollFocusSection.");</w:t>
      </w:r>
    </w:p>
    <w:p>
      <w:pPr>
        <w:pStyle w:val="CodeRef"/>
      </w:pPr>
      <w:r>
        <w:t xml:space="preserve">0184  </w:t>
      </w:r>
    </w:p>
    <w:p>
      <w:pPr>
        <w:pStyle w:val="CodeRef"/>
      </w:pPr>
      <w:r>
        <w:t>0185    const { progress, viewport, reducedMotion } = context;</w:t>
      </w:r>
    </w:p>
    <w:p>
      <w:pPr>
        <w:pStyle w:val="CodeRef"/>
      </w:pPr>
      <w:r>
        <w:t>0186    const resolvedSide = side === "alternate" ? (index % 2 === 0 ? "left" : "right") : side;</w:t>
      </w:r>
    </w:p>
    <w:p>
      <w:pPr>
        <w:pStyle w:val="CodeRef"/>
      </w:pPr>
      <w:r>
        <w:t>0187    const direction = resolvedSide === "left" ? -1 : 1;</w:t>
      </w:r>
    </w:p>
    <w:p>
      <w:pPr>
        <w:pStyle w:val="CodeRef"/>
      </w:pPr>
      <w:r>
        <w:t>0188    const vector = RESPONSIVE_MOTION[viewport];</w:t>
      </w:r>
    </w:p>
    <w:p>
      <w:pPr>
        <w:pStyle w:val="CodeRef"/>
      </w:pPr>
      <w:r>
        <w:t xml:space="preserve">0189  </w:t>
      </w:r>
    </w:p>
    <w:p>
      <w:pPr>
        <w:pStyle w:val="CodeRef"/>
      </w:pPr>
      <w:r>
        <w:t>0190    // Long central reading zone: content stays crisp through most of its section.</w:t>
      </w:r>
    </w:p>
    <w:p>
      <w:pPr>
        <w:pStyle w:val="CodeRef"/>
      </w:pPr>
      <w:r>
        <w:t>0191    // Edge opacity stays high enough to remain readable during section hand-offs.</w:t>
      </w:r>
    </w:p>
    <w:p>
      <w:pPr>
        <w:pStyle w:val="CodeRef"/>
      </w:pPr>
      <w:r>
        <w:t>0192    const entryStart = Math.min(0.015 + index * 0.012, 0.12);</w:t>
      </w:r>
    </w:p>
    <w:p>
      <w:pPr>
        <w:pStyle w:val="CodeRef"/>
      </w:pPr>
      <w:r>
        <w:t>0193    const entryEnd = Math.min(0.27 + index * 0.006, 0.34);</w:t>
      </w:r>
    </w:p>
    <w:p>
      <w:pPr>
        <w:pStyle w:val="CodeRef"/>
      </w:pPr>
      <w:r>
        <w:t>0194    const exitStart = Math.max(0.76 - index * 0.004, 0.68);</w:t>
      </w:r>
    </w:p>
    <w:p>
      <w:pPr>
        <w:pStyle w:val="CodeRef"/>
      </w:pPr>
      <w:r>
        <w:t>0195    const ranges: [number, number, number, number] = [entryStart, entryEnd, exitStart, 0.985];</w:t>
      </w:r>
    </w:p>
    <w:p>
      <w:pPr>
        <w:pStyle w:val="CodeRef"/>
      </w:pPr>
      <w:r>
        <w:t xml:space="preserve">0196  </w:t>
      </w:r>
    </w:p>
    <w:p>
      <w:pPr>
        <w:pStyle w:val="CodeRef"/>
      </w:pPr>
      <w:r>
        <w:t>0197    const x = useTransform(</w:t>
      </w:r>
    </w:p>
    <w:p>
      <w:pPr>
        <w:pStyle w:val="CodeRef"/>
      </w:pPr>
      <w:r>
        <w:t>0198      progress,</w:t>
      </w:r>
    </w:p>
    <w:p>
      <w:pPr>
        <w:pStyle w:val="CodeRef"/>
      </w:pPr>
      <w:r>
        <w:t>0199      ranges,</w:t>
      </w:r>
    </w:p>
    <w:p>
      <w:pPr>
        <w:pStyle w:val="CodeRef"/>
      </w:pPr>
      <w:r>
        <w:t>0200      reducedMotion || viewport === "mobile" ? [0, 0, 0, 0] : [direction * vector.x, 0, 0, direction * vector.x],</w:t>
      </w:r>
    </w:p>
    <w:p>
      <w:pPr>
        <w:pStyle w:val="CodeRef"/>
      </w:pPr>
      <w:r>
        <w:t>0201    );</w:t>
      </w:r>
    </w:p>
    <w:p>
      <w:pPr>
        <w:pStyle w:val="CodeRef"/>
      </w:pPr>
      <w:r>
        <w:t>0202    const y = useTransform(</w:t>
      </w:r>
    </w:p>
    <w:p>
      <w:pPr>
        <w:pStyle w:val="CodeRef"/>
      </w:pPr>
      <w:r>
        <w:t>0203      progress,</w:t>
      </w:r>
    </w:p>
    <w:p>
      <w:pPr>
        <w:pStyle w:val="CodeRef"/>
      </w:pPr>
      <w:r>
        <w:t>0204      ranges,</w:t>
      </w:r>
    </w:p>
    <w:p>
      <w:pPr>
        <w:pStyle w:val="CodeRef"/>
      </w:pPr>
      <w:r>
        <w:t>0205      reducedMotion || viewport !== "mobile" ? [0, 0, 0, 0] : [vector.y, 0, 0, -vector.y],</w:t>
      </w:r>
    </w:p>
    <w:p>
      <w:pPr>
        <w:pStyle w:val="CodeRef"/>
      </w:pPr>
      <w:r>
        <w:t>0206    );</w:t>
      </w:r>
    </w:p>
    <w:p>
      <w:pPr>
        <w:pStyle w:val="CodeRef"/>
      </w:pPr>
      <w:r>
        <w:t>0207    const opacity = useTransform(progress, ranges, reducedMotion ? [1, 1, 1, 1] : [0.84, 1, 1, 0.86]);</w:t>
      </w:r>
    </w:p>
    <w:p>
      <w:pPr>
        <w:pStyle w:val="CodeRef"/>
      </w:pPr>
      <w:r>
        <w:t>0208    const scale = useTransform(</w:t>
      </w:r>
    </w:p>
    <w:p>
      <w:pPr>
        <w:pStyle w:val="CodeRef"/>
      </w:pPr>
      <w:r>
        <w:t>0209      progress,</w:t>
      </w:r>
    </w:p>
    <w:p>
      <w:pPr>
        <w:pStyle w:val="CodeRef"/>
      </w:pPr>
      <w:r>
        <w:t>0210      ranges,</w:t>
      </w:r>
    </w:p>
    <w:p>
      <w:pPr>
        <w:pStyle w:val="CodeRef"/>
      </w:pPr>
      <w:r>
        <w:t>0211      reducedMotion || viewport !== "mobile" ? [1, 1, 1, 1] : [vector.scale, 1, 1, vector.scale],</w:t>
      </w:r>
    </w:p>
    <w:p>
      <w:pPr>
        <w:pStyle w:val="CodeRef"/>
      </w:pPr>
      <w:r>
        <w:t>0212    );</w:t>
      </w:r>
    </w:p>
    <w:p>
      <w:pPr>
        <w:pStyle w:val="CodeRef"/>
      </w:pPr>
      <w:r>
        <w:t xml:space="preserve">0213  </w:t>
      </w:r>
    </w:p>
    <w:p>
      <w:pPr>
        <w:pStyle w:val="CodeRef"/>
      </w:pPr>
      <w:r>
        <w:t>0214    return (</w:t>
      </w:r>
    </w:p>
    <w:p>
      <w:pPr>
        <w:pStyle w:val="CodeRef"/>
      </w:pPr>
      <w:r>
        <w:t>0215      &lt;motion.div</w:t>
      </w:r>
    </w:p>
    <w:p>
      <w:pPr>
        <w:pStyle w:val="CodeRef"/>
      </w:pPr>
      <w:r>
        <w:t>0216        style={{ x, y, opacity, scale, willChange: viewport === "mobile" ? "auto" : "transform, opacity" }}</w:t>
      </w:r>
    </w:p>
    <w:p>
      <w:pPr>
        <w:pStyle w:val="CodeRef"/>
      </w:pPr>
      <w:r>
        <w:t>0217        className={`gpu-layer ${className}`}</w:t>
      </w:r>
    </w:p>
    <w:p>
      <w:pPr>
        <w:pStyle w:val="CodeRef"/>
      </w:pPr>
      <w:r>
        <w:t>0218        variants={{ idle: { filter: "saturate(0.96)" }, active: { filter: "saturate(1)" } }}</w:t>
      </w:r>
    </w:p>
    <w:p>
      <w:pPr>
        <w:pStyle w:val="CodeRef"/>
      </w:pPr>
      <w:r>
        <w:t>0219        transition={{ duration: 0.26 }}</w:t>
      </w:r>
    </w:p>
    <w:p>
      <w:pPr>
        <w:pStyle w:val="CodeRef"/>
      </w:pPr>
      <w:r>
        <w:t>0220      &gt;</w:t>
      </w:r>
    </w:p>
    <w:p>
      <w:pPr>
        <w:pStyle w:val="CodeRef"/>
      </w:pPr>
      <w:r>
        <w:t>0221        &lt;PointerDepth disabled={reducedMotion}&gt;{children}&lt;/PointerDepth&gt;</w:t>
      </w:r>
    </w:p>
    <w:p>
      <w:pPr>
        <w:pStyle w:val="CodeRef"/>
      </w:pPr>
      <w:r>
        <w:t>0222      &lt;/motion.div&gt;</w:t>
      </w:r>
    </w:p>
    <w:p>
      <w:pPr>
        <w:pStyle w:val="CodeRef"/>
      </w:pPr>
      <w:r>
        <w:t>0223    );</w:t>
      </w:r>
    </w:p>
    <w:p>
      <w:pPr>
        <w:pStyle w:val="CodeRef"/>
      </w:pPr>
      <w:r>
        <w:t>0224  }</w:t>
      </w:r>
    </w:p>
    <w:p>
      <w:pPr>
        <w:pStyle w:val="CodeRef"/>
      </w:pPr>
      <w:r>
        <w:t xml:space="preserve">0225  </w:t>
      </w:r>
    </w:p>
    <w:p>
      <w:pPr>
        <w:pStyle w:val="CodeRef"/>
      </w:pPr>
      <w:r>
        <w:t>0226  function PointerDepth({ children, disabled }: { children: ReactNode; disabled: boolean }) {</w:t>
      </w:r>
    </w:p>
    <w:p>
      <w:pPr>
        <w:pStyle w:val="CodeRef"/>
      </w:pPr>
      <w:r>
        <w:t>0227    const rxRaw = useMotionValue(0);</w:t>
      </w:r>
    </w:p>
    <w:p>
      <w:pPr>
        <w:pStyle w:val="CodeRef"/>
      </w:pPr>
      <w:r>
        <w:t>0228    const ryRaw = useMotionValue(0);</w:t>
      </w:r>
    </w:p>
    <w:p>
      <w:pPr>
        <w:pStyle w:val="CodeRef"/>
      </w:pPr>
      <w:r>
        <w:t>0229    const rotateX = useSpring(rxRaw, { stiffness: 220, damping: 25, mass: 0.42 });</w:t>
      </w:r>
    </w:p>
    <w:p>
      <w:pPr>
        <w:pStyle w:val="CodeRef"/>
      </w:pPr>
      <w:r>
        <w:t>0230    const rotateY = useSpring(ryRaw, { stiffness: 220, damping: 25, mass: 0.42 });</w:t>
      </w:r>
    </w:p>
    <w:p>
      <w:pPr>
        <w:pStyle w:val="CodeRef"/>
      </w:pPr>
      <w:r>
        <w:t xml:space="preserve">0231  </w:t>
      </w:r>
    </w:p>
    <w:p>
      <w:pPr>
        <w:pStyle w:val="CodeRef"/>
      </w:pPr>
      <w:r>
        <w:t>0232    const handlePointerMove = (event: PointerEvent&lt;HTMLDivElement&gt;) =&gt; {</w:t>
      </w:r>
    </w:p>
    <w:p>
      <w:pPr>
        <w:pStyle w:val="CodeRef"/>
      </w:pPr>
      <w:r>
        <w:t>0233      if (disabled || event.pointerType === "touch") return;</w:t>
      </w:r>
    </w:p>
    <w:p>
      <w:pPr>
        <w:pStyle w:val="CodeRef"/>
      </w:pPr>
      <w:r>
        <w:t>0234      const box = event.currentTarget.getBoundingClientRect();</w:t>
      </w:r>
    </w:p>
    <w:p>
      <w:pPr>
        <w:pStyle w:val="CodeRef"/>
      </w:pPr>
      <w:r>
        <w:t>0235      if (!box.width || !box.height) return;</w:t>
      </w:r>
    </w:p>
    <w:p>
      <w:pPr>
        <w:pStyle w:val="CodeRef"/>
      </w:pPr>
      <w:r>
        <w:t>0236      const px = (event.clientX - box.left) / box.width - 0.5;</w:t>
      </w:r>
    </w:p>
    <w:p>
      <w:pPr>
        <w:pStyle w:val="CodeRef"/>
      </w:pPr>
      <w:r>
        <w:t>0237      const py = (event.clientY - box.top) / box.height - 0.5;</w:t>
      </w:r>
    </w:p>
    <w:p>
      <w:pPr>
        <w:pStyle w:val="CodeRef"/>
      </w:pPr>
      <w:r>
        <w:t>0238      rxRaw.set(py * -1.6);</w:t>
      </w:r>
    </w:p>
    <w:p>
      <w:pPr>
        <w:pStyle w:val="CodeRef"/>
      </w:pPr>
      <w:r>
        <w:t>0239      ryRaw.set(px * 1.9);</w:t>
      </w:r>
    </w:p>
    <w:p>
      <w:pPr>
        <w:pStyle w:val="CodeRef"/>
      </w:pPr>
      <w:r>
        <w:t>0240    };</w:t>
      </w:r>
    </w:p>
    <w:p>
      <w:pPr>
        <w:pStyle w:val="CodeRef"/>
      </w:pPr>
      <w:r>
        <w:t xml:space="preserve">0241  </w:t>
      </w:r>
    </w:p>
    <w:p>
      <w:pPr>
        <w:pStyle w:val="CodeRef"/>
      </w:pPr>
      <w:r>
        <w:t>0242    const reset = () =&gt; {</w:t>
      </w:r>
    </w:p>
    <w:p>
      <w:pPr>
        <w:pStyle w:val="CodeRef"/>
      </w:pPr>
      <w:r>
        <w:t>0243      rxRaw.set(0);</w:t>
      </w:r>
    </w:p>
    <w:p>
      <w:pPr>
        <w:pStyle w:val="CodeRef"/>
      </w:pPr>
      <w:r>
        <w:t>0244      ryRaw.set(0);</w:t>
      </w:r>
    </w:p>
    <w:p>
      <w:pPr>
        <w:pStyle w:val="CodeRef"/>
      </w:pPr>
      <w:r>
        <w:t>0245    };</w:t>
      </w:r>
    </w:p>
    <w:p>
      <w:pPr>
        <w:pStyle w:val="CodeRef"/>
      </w:pPr>
      <w:r>
        <w:t xml:space="preserve">0246  </w:t>
      </w:r>
    </w:p>
    <w:p>
      <w:pPr>
        <w:pStyle w:val="CodeRef"/>
      </w:pPr>
      <w:r>
        <w:t>0247    return (</w:t>
      </w:r>
    </w:p>
    <w:p>
      <w:pPr>
        <w:pStyle w:val="CodeRef"/>
      </w:pPr>
      <w:r>
        <w:t>0248      &lt;motion.div</w:t>
      </w:r>
    </w:p>
    <w:p>
      <w:pPr>
        <w:pStyle w:val="CodeRef"/>
      </w:pPr>
      <w:r>
        <w:t>0249        className="side-slide-depth h-full touch-pan-y"</w:t>
      </w:r>
    </w:p>
    <w:p>
      <w:pPr>
        <w:pStyle w:val="CodeRef"/>
      </w:pPr>
      <w:r>
        <w:t>0250        style={disabled ? undefined : { rotateX, rotateY, transformPerspective: 1200 }}</w:t>
      </w:r>
    </w:p>
    <w:p>
      <w:pPr>
        <w:pStyle w:val="CodeRef"/>
      </w:pPr>
      <w:r>
        <w:t>0251        onPointerMove={handlePointerMove}</w:t>
      </w:r>
    </w:p>
    <w:p>
      <w:pPr>
        <w:pStyle w:val="CodeRef"/>
      </w:pPr>
      <w:r>
        <w:t>0252        onPointerLeave={reset}</w:t>
      </w:r>
    </w:p>
    <w:p>
      <w:pPr>
        <w:pStyle w:val="CodeRef"/>
      </w:pPr>
      <w:r>
        <w:t>0253        onPointerCancel={reset}</w:t>
      </w:r>
    </w:p>
    <w:p>
      <w:pPr>
        <w:pStyle w:val="CodeRef"/>
      </w:pPr>
      <w:r>
        <w:t>0254        whileHover={disabled ? undefined : { y: -2, scale: 1.006 }}</w:t>
      </w:r>
    </w:p>
    <w:p>
      <w:pPr>
        <w:pStyle w:val="CodeRef"/>
      </w:pPr>
      <w:r>
        <w:t>0255        whileTap={disabled ? undefined : { y: -2, scale: 1.012 }}</w:t>
      </w:r>
    </w:p>
    <w:p>
      <w:pPr>
        <w:pStyle w:val="CodeRef"/>
      </w:pPr>
      <w:r>
        <w:t>0256        transition={{ type: "spring", stiffness: 260, damping: 24 }}</w:t>
      </w:r>
    </w:p>
    <w:p>
      <w:pPr>
        <w:pStyle w:val="CodeRef"/>
      </w:pPr>
      <w:r>
        <w:t>0257      &gt;</w:t>
      </w:r>
    </w:p>
    <w:p>
      <w:pPr>
        <w:pStyle w:val="CodeRef"/>
      </w:pPr>
      <w:r>
        <w:t>0258        {children}</w:t>
      </w:r>
    </w:p>
    <w:p>
      <w:pPr>
        <w:pStyle w:val="CodeRef"/>
      </w:pPr>
      <w:r>
        <w:t>0259      &lt;/motion.div&gt;</w:t>
      </w:r>
    </w:p>
    <w:p>
      <w:pPr>
        <w:pStyle w:val="CodeRef"/>
      </w:pPr>
      <w:r>
        <w:t>0260    );</w:t>
      </w:r>
    </w:p>
    <w:p>
      <w:pPr>
        <w:pStyle w:val="CodeRef"/>
      </w:pPr>
      <w:r>
        <w:t>0261  }</w:t>
      </w:r>
    </w:p>
    <w:p>
      <w:r>
        <w:br w:type="page"/>
      </w:r>
    </w:p>
    <w:p>
      <w:pPr>
        <w:pStyle w:val="Heading1"/>
      </w:pPr>
      <w:r>
        <w:t>25. components/ScrollProgress.tsx</w:t>
      </w:r>
    </w:p>
    <w:p>
      <w:r>
        <w:rPr>
          <w:i/>
          <w:color w:val="475569"/>
          <w:sz w:val="14"/>
        </w:rPr>
        <w:t>Source/configuration file. Validate with npm run check and npm run build after changes.</w:t>
      </w:r>
    </w:p>
    <w:p>
      <w:pPr>
        <w:pStyle w:val="CodeRef"/>
      </w:pPr>
      <w:r>
        <w:t>0001  "use client";</w:t>
      </w:r>
    </w:p>
    <w:p>
      <w:pPr>
        <w:pStyle w:val="CodeRef"/>
      </w:pPr>
      <w:r>
        <w:t xml:space="preserve">0002  </w:t>
      </w:r>
    </w:p>
    <w:p>
      <w:pPr>
        <w:pStyle w:val="CodeRef"/>
      </w:pPr>
      <w:r>
        <w:t>0003  import { motion, useScroll, useSpring } from "motion/react";</w:t>
      </w:r>
    </w:p>
    <w:p>
      <w:pPr>
        <w:pStyle w:val="CodeRef"/>
      </w:pPr>
      <w:r>
        <w:t xml:space="preserve">0004  </w:t>
      </w:r>
    </w:p>
    <w:p>
      <w:pPr>
        <w:pStyle w:val="CodeRef"/>
      </w:pPr>
      <w:r>
        <w:t>0005  /**</w:t>
      </w:r>
    </w:p>
    <w:p>
      <w:pPr>
        <w:pStyle w:val="CodeRef"/>
      </w:pPr>
      <w:r>
        <w:t>0006   * SCROLL PROGRESS EDITING GUIDE</w:t>
      </w:r>
    </w:p>
    <w:p>
      <w:pPr>
        <w:pStyle w:val="CodeRef"/>
      </w:pPr>
      <w:r>
        <w:t>0007   * Purpose: purely decorative reading-progress feedback. It carries no hiring-critical content.</w:t>
      </w:r>
    </w:p>
    <w:p>
      <w:pPr>
        <w:pStyle w:val="CodeRef"/>
      </w:pPr>
      <w:r>
        <w:t>0008   * Change the spring values to alter responsiveness; change the Tailwind gradient classes to alter appearance.</w:t>
      </w:r>
    </w:p>
    <w:p>
      <w:pPr>
        <w:pStyle w:val="CodeRef"/>
      </w:pPr>
      <w:r>
        <w:t>0009   * Safe removal: yes. Removing this component does not change page semantics, copy, SEO or evidence links.</w:t>
      </w:r>
    </w:p>
    <w:p>
      <w:pPr>
        <w:pStyle w:val="CodeRef"/>
      </w:pPr>
      <w:r>
        <w:t>0010   */</w:t>
      </w:r>
    </w:p>
    <w:p>
      <w:pPr>
        <w:pStyle w:val="CodeRef"/>
      </w:pPr>
      <w:r>
        <w:t xml:space="preserve">0011  </w:t>
      </w:r>
    </w:p>
    <w:p>
      <w:pPr>
        <w:pStyle w:val="CodeRef"/>
      </w:pPr>
      <w:r>
        <w:t>0012  export default function ScrollProgress() {</w:t>
      </w:r>
    </w:p>
    <w:p>
      <w:pPr>
        <w:pStyle w:val="CodeRef"/>
      </w:pPr>
      <w:r>
        <w:t>0013    const { scrollYProgress } = useScroll();</w:t>
      </w:r>
    </w:p>
    <w:p>
      <w:pPr>
        <w:pStyle w:val="CodeRef"/>
      </w:pPr>
      <w:r>
        <w:t>0014    const scaleX = useSpring(scrollYProgress, { stiffness: 160, damping: 26, mass: 0.2 });</w:t>
      </w:r>
    </w:p>
    <w:p>
      <w:pPr>
        <w:pStyle w:val="CodeRef"/>
      </w:pPr>
      <w:r>
        <w:t>0015    return &lt;motion.div aria-hidden="true" className="fixed inset-x-0 top-0 z-[80] h-[2px] origin-left bg-gradient-to-r from-emerald-300 via-cyan-300 to-slate-200" style={{ scaleX }} /&gt;;</w:t>
      </w:r>
    </w:p>
    <w:p>
      <w:pPr>
        <w:pStyle w:val="CodeRef"/>
      </w:pPr>
      <w:r>
        <w:t>0016  }</w:t>
      </w:r>
    </w:p>
    <w:p>
      <w:r>
        <w:br w:type="page"/>
      </w:r>
    </w:p>
    <w:p>
      <w:pPr>
        <w:pStyle w:val="Heading1"/>
      </w:pPr>
      <w:r>
        <w:t>26. components/SectionHeading.tsx</w:t>
      </w:r>
    </w:p>
    <w:p>
      <w:r>
        <w:rPr>
          <w:i/>
          <w:color w:val="475569"/>
          <w:sz w:val="14"/>
        </w:rPr>
        <w:t>Source/configuration file. Validate with npm run check and npm run build after changes.</w:t>
      </w:r>
    </w:p>
    <w:p>
      <w:pPr>
        <w:pStyle w:val="CodeRef"/>
      </w:pPr>
      <w:r>
        <w:t>0001  "use client";</w:t>
      </w:r>
    </w:p>
    <w:p>
      <w:pPr>
        <w:pStyle w:val="CodeRef"/>
      </w:pPr>
      <w:r>
        <w:t xml:space="preserve">0002  </w:t>
      </w:r>
    </w:p>
    <w:p>
      <w:pPr>
        <w:pStyle w:val="CodeRef"/>
      </w:pPr>
      <w:r>
        <w:t>0003  import { motion, useReducedMotion } from "motion/react";</w:t>
      </w:r>
    </w:p>
    <w:p>
      <w:pPr>
        <w:pStyle w:val="CodeRef"/>
      </w:pPr>
      <w:r>
        <w:t xml:space="preserve">0004  </w:t>
      </w:r>
    </w:p>
    <w:p>
      <w:pPr>
        <w:pStyle w:val="CodeRef"/>
      </w:pPr>
      <w:r>
        <w:t>0005  /**</w:t>
      </w:r>
    </w:p>
    <w:p>
      <w:pPr>
        <w:pStyle w:val="CodeRef"/>
      </w:pPr>
      <w:r>
        <w:t>0006   * SECTION HEADING</w:t>
      </w:r>
    </w:p>
    <w:p>
      <w:pPr>
        <w:pStyle w:val="CodeRef"/>
      </w:pPr>
      <w:r>
        <w:t>0007   * Sticky section titles use a word-reveal mask only on first entry. Each word</w:t>
      </w:r>
    </w:p>
    <w:p>
      <w:pPr>
        <w:pStyle w:val="CodeRef"/>
      </w:pPr>
      <w:r>
        <w:t>0008   * keeps its normal inline footprint, so the animation cannot change wrapping or</w:t>
      </w:r>
    </w:p>
    <w:p>
      <w:pPr>
        <w:pStyle w:val="CodeRef"/>
      </w:pPr>
      <w:r>
        <w:t>0009   * cause layout shift. The parent ScrollFocusSection controls dock/shrink motion.</w:t>
      </w:r>
    </w:p>
    <w:p>
      <w:pPr>
        <w:pStyle w:val="CodeRef"/>
      </w:pPr>
      <w:r>
        <w:t>0010   */</w:t>
      </w:r>
    </w:p>
    <w:p>
      <w:pPr>
        <w:pStyle w:val="CodeRef"/>
      </w:pPr>
      <w:r>
        <w:t>0011  export default function SectionHeading({ eyebrow, title, copy }: { eyebrow: string; title: string; copy?: string }) {</w:t>
      </w:r>
    </w:p>
    <w:p>
      <w:pPr>
        <w:pStyle w:val="CodeRef"/>
      </w:pPr>
      <w:r>
        <w:t>0012    const reduceMotion = useReducedMotion();</w:t>
      </w:r>
    </w:p>
    <w:p>
      <w:pPr>
        <w:pStyle w:val="CodeRef"/>
      </w:pPr>
      <w:r>
        <w:t>0013    const words = title.split(/\s+/);</w:t>
      </w:r>
    </w:p>
    <w:p>
      <w:pPr>
        <w:pStyle w:val="CodeRef"/>
      </w:pPr>
      <w:r>
        <w:t xml:space="preserve">0014  </w:t>
      </w:r>
    </w:p>
    <w:p>
      <w:pPr>
        <w:pStyle w:val="CodeRef"/>
      </w:pPr>
      <w:r>
        <w:t>0015    return (</w:t>
      </w:r>
    </w:p>
    <w:p>
      <w:pPr>
        <w:pStyle w:val="CodeRef"/>
      </w:pPr>
      <w:r>
        <w:t>0016      &lt;div className="section-heading-card grid gap-3 md:grid-cols-[0.92fr_1.08fr] md:items-center md:gap-8"&gt;</w:t>
      </w:r>
    </w:p>
    <w:p>
      <w:pPr>
        <w:pStyle w:val="CodeRef"/>
      </w:pPr>
      <w:r>
        <w:t>0017        &lt;div className="min-w-0"&gt;</w:t>
      </w:r>
    </w:p>
    <w:p>
      <w:pPr>
        <w:pStyle w:val="CodeRef"/>
      </w:pPr>
      <w:r>
        <w:t>0018          &lt;motion.p</w:t>
      </w:r>
    </w:p>
    <w:p>
      <w:pPr>
        <w:pStyle w:val="CodeRef"/>
      </w:pPr>
      <w:r>
        <w:t>0019            initial={reduceMotion ? false : { opacity: 0, y: 6 }}</w:t>
      </w:r>
    </w:p>
    <w:p>
      <w:pPr>
        <w:pStyle w:val="CodeRef"/>
      </w:pPr>
      <w:r>
        <w:t>0020            whileInView={{ opacity: 1, y: 0 }}</w:t>
      </w:r>
    </w:p>
    <w:p>
      <w:pPr>
        <w:pStyle w:val="CodeRef"/>
      </w:pPr>
      <w:r>
        <w:t>0021            viewport={{ once: true, amount: 0.8 }}</w:t>
      </w:r>
    </w:p>
    <w:p>
      <w:pPr>
        <w:pStyle w:val="CodeRef"/>
      </w:pPr>
      <w:r>
        <w:t>0022            className="mb-2 type-label text-[9px] text-emerald-300 sm:text-[10px]"</w:t>
      </w:r>
    </w:p>
    <w:p>
      <w:pPr>
        <w:pStyle w:val="CodeRef"/>
      </w:pPr>
      <w:r>
        <w:t>0023          &gt;</w:t>
      </w:r>
    </w:p>
    <w:p>
      <w:pPr>
        <w:pStyle w:val="CodeRef"/>
      </w:pPr>
      <w:r>
        <w:t>0024            {eyebrow}</w:t>
      </w:r>
    </w:p>
    <w:p>
      <w:pPr>
        <w:pStyle w:val="CodeRef"/>
      </w:pPr>
      <w:r>
        <w:t>0025          &lt;/motion.p&gt;</w:t>
      </w:r>
    </w:p>
    <w:p>
      <w:pPr>
        <w:pStyle w:val="CodeRef"/>
      </w:pPr>
      <w:r>
        <w:t>0026          &lt;h2 className="section-title max-w-4xl text-[1.72rem] font-semibold leading-[0.98] text-white sm:text-4xl lg:text-[3.2rem]"&gt;</w:t>
      </w:r>
    </w:p>
    <w:p>
      <w:pPr>
        <w:pStyle w:val="CodeRef"/>
      </w:pPr>
      <w:r>
        <w:t>0027            {words.map((word, index) =&gt; (</w:t>
      </w:r>
    </w:p>
    <w:p>
      <w:pPr>
        <w:pStyle w:val="CodeRef"/>
      </w:pPr>
      <w:r>
        <w:t>0028              &lt;span key={`${word}-${index}`} className="mr-[0.22em] inline-block overflow-hidden align-bottom last:mr-0"&gt;</w:t>
      </w:r>
    </w:p>
    <w:p>
      <w:pPr>
        <w:pStyle w:val="CodeRef"/>
      </w:pPr>
      <w:r>
        <w:t>0029                &lt;motion.span</w:t>
      </w:r>
    </w:p>
    <w:p>
      <w:pPr>
        <w:pStyle w:val="CodeRef"/>
      </w:pPr>
      <w:r>
        <w:t>0030                  className="inline-block"</w:t>
      </w:r>
    </w:p>
    <w:p>
      <w:pPr>
        <w:pStyle w:val="CodeRef"/>
      </w:pPr>
      <w:r>
        <w:t>0031                  initial={reduceMotion ? false : { y: "110%", opacity: 0 }}</w:t>
      </w:r>
    </w:p>
    <w:p>
      <w:pPr>
        <w:pStyle w:val="CodeRef"/>
      </w:pPr>
      <w:r>
        <w:t>0032                  whileInView={{ y: "0%", opacity: 1 }}</w:t>
      </w:r>
    </w:p>
    <w:p>
      <w:pPr>
        <w:pStyle w:val="CodeRef"/>
      </w:pPr>
      <w:r>
        <w:t>0033                  viewport={{ once: true, amount: 0.7 }}</w:t>
      </w:r>
    </w:p>
    <w:p>
      <w:pPr>
        <w:pStyle w:val="CodeRef"/>
      </w:pPr>
      <w:r>
        <w:t>0034                  transition={{ duration: 0.55, delay: Math.min(index * 0.035, 0.3), ease: [0.16, 1, 0.3, 1] }}</w:t>
      </w:r>
    </w:p>
    <w:p>
      <w:pPr>
        <w:pStyle w:val="CodeRef"/>
      </w:pPr>
      <w:r>
        <w:t>0035                &gt;</w:t>
      </w:r>
    </w:p>
    <w:p>
      <w:pPr>
        <w:pStyle w:val="CodeRef"/>
      </w:pPr>
      <w:r>
        <w:t>0036                  {word}</w:t>
      </w:r>
    </w:p>
    <w:p>
      <w:pPr>
        <w:pStyle w:val="CodeRef"/>
      </w:pPr>
      <w:r>
        <w:t>0037                &lt;/motion.span&gt;</w:t>
      </w:r>
    </w:p>
    <w:p>
      <w:pPr>
        <w:pStyle w:val="CodeRef"/>
      </w:pPr>
      <w:r>
        <w:t>0038              &lt;/span&gt;</w:t>
      </w:r>
    </w:p>
    <w:p>
      <w:pPr>
        <w:pStyle w:val="CodeRef"/>
      </w:pPr>
      <w:r>
        <w:t>0039            ))}</w:t>
      </w:r>
    </w:p>
    <w:p>
      <w:pPr>
        <w:pStyle w:val="CodeRef"/>
      </w:pPr>
      <w:r>
        <w:t>0040          &lt;/h2&gt;</w:t>
      </w:r>
    </w:p>
    <w:p>
      <w:pPr>
        <w:pStyle w:val="CodeRef"/>
      </w:pPr>
      <w:r>
        <w:t>0041        &lt;/div&gt;</w:t>
      </w:r>
    </w:p>
    <w:p>
      <w:pPr>
        <w:pStyle w:val="CodeRef"/>
      </w:pPr>
      <w:r>
        <w:t>0042        {copy ? (</w:t>
      </w:r>
    </w:p>
    <w:p>
      <w:pPr>
        <w:pStyle w:val="CodeRef"/>
      </w:pPr>
      <w:r>
        <w:t>0043          &lt;motion.p</w:t>
      </w:r>
    </w:p>
    <w:p>
      <w:pPr>
        <w:pStyle w:val="CodeRef"/>
      </w:pPr>
      <w:r>
        <w:t>0044            initial={reduceMotion ? false : { opacity: 0, y: 8 }}</w:t>
      </w:r>
    </w:p>
    <w:p>
      <w:pPr>
        <w:pStyle w:val="CodeRef"/>
      </w:pPr>
      <w:r>
        <w:t>0045            whileInView={{ opacity: 1, y: 0 }}</w:t>
      </w:r>
    </w:p>
    <w:p>
      <w:pPr>
        <w:pStyle w:val="CodeRef"/>
      </w:pPr>
      <w:r>
        <w:t>0046            viewport={{ once: true, amount: 0.55 }}</w:t>
      </w:r>
    </w:p>
    <w:p>
      <w:pPr>
        <w:pStyle w:val="CodeRef"/>
      </w:pPr>
      <w:r>
        <w:t>0047            transition={{ duration: 0.55, delay: 0.12, ease: [0.16, 1, 0.3, 1] }}</w:t>
      </w:r>
    </w:p>
    <w:p>
      <w:pPr>
        <w:pStyle w:val="CodeRef"/>
      </w:pPr>
      <w:r>
        <w:t>0048            className="max-w-2xl text-sm leading-6 text-slate-300 md:justify-self-end lg:text-[0.98rem] lg:leading-7"</w:t>
      </w:r>
    </w:p>
    <w:p>
      <w:pPr>
        <w:pStyle w:val="CodeRef"/>
      </w:pPr>
      <w:r>
        <w:t>0049          &gt;</w:t>
      </w:r>
    </w:p>
    <w:p>
      <w:pPr>
        <w:pStyle w:val="CodeRef"/>
      </w:pPr>
      <w:r>
        <w:t>0050            {copy}</w:t>
      </w:r>
    </w:p>
    <w:p>
      <w:pPr>
        <w:pStyle w:val="CodeRef"/>
      </w:pPr>
      <w:r>
        <w:t>0051          &lt;/motion.p&gt;</w:t>
      </w:r>
    </w:p>
    <w:p>
      <w:pPr>
        <w:pStyle w:val="CodeRef"/>
      </w:pPr>
      <w:r>
        <w:t>0052        ) : null}</w:t>
      </w:r>
    </w:p>
    <w:p>
      <w:pPr>
        <w:pStyle w:val="CodeRef"/>
      </w:pPr>
      <w:r>
        <w:t>0053      &lt;/div&gt;</w:t>
      </w:r>
    </w:p>
    <w:p>
      <w:pPr>
        <w:pStyle w:val="CodeRef"/>
      </w:pPr>
      <w:r>
        <w:t>0054    );</w:t>
      </w:r>
    </w:p>
    <w:p>
      <w:pPr>
        <w:pStyle w:val="CodeRef"/>
      </w:pPr>
      <w:r>
        <w:t>0055  }</w:t>
      </w:r>
    </w:p>
    <w:p>
      <w:r>
        <w:br w:type="page"/>
      </w:r>
    </w:p>
    <w:p>
      <w:pPr>
        <w:pStyle w:val="Heading1"/>
      </w:pPr>
      <w:r>
        <w:t>27. components/SkillMatrix.tsx</w:t>
      </w:r>
    </w:p>
    <w:p>
      <w:r>
        <w:rPr>
          <w:i/>
          <w:color w:val="475569"/>
          <w:sz w:val="14"/>
        </w:rPr>
        <w:t>Source/configuration file. Validate with npm run check and npm run build after changes.</w:t>
      </w:r>
    </w:p>
    <w:p>
      <w:pPr>
        <w:pStyle w:val="CodeRef"/>
      </w:pPr>
      <w:r>
        <w:t>0001  "use client";</w:t>
      </w:r>
    </w:p>
    <w:p>
      <w:pPr>
        <w:pStyle w:val="CodeRef"/>
      </w:pPr>
      <w:r>
        <w:t xml:space="preserve">0002  </w:t>
      </w:r>
    </w:p>
    <w:p>
      <w:pPr>
        <w:pStyle w:val="CodeRef"/>
      </w:pPr>
      <w:r>
        <w:t>0003  import { motion } from "motion/react";</w:t>
      </w:r>
    </w:p>
    <w:p>
      <w:pPr>
        <w:pStyle w:val="CodeRef"/>
      </w:pPr>
      <w:r>
        <w:t>0004  import { useMemo, useState } from "react";</w:t>
      </w:r>
    </w:p>
    <w:p>
      <w:pPr>
        <w:pStyle w:val="CodeRef"/>
      </w:pPr>
      <w:r>
        <w:t>0005  import { skillCategories, skills, type SkillCategory } from "@/data/portfolio";</w:t>
      </w:r>
    </w:p>
    <w:p>
      <w:pPr>
        <w:pStyle w:val="CodeRef"/>
      </w:pPr>
      <w:r>
        <w:t>0006  import siteCopy from "@/data/site-copy.json";</w:t>
      </w:r>
    </w:p>
    <w:p>
      <w:pPr>
        <w:pStyle w:val="CodeRef"/>
      </w:pPr>
      <w:r>
        <w:t>0007  import { ScrollFocusSection, SideSlideCard } from "./ScrollFocusSection";</w:t>
      </w:r>
    </w:p>
    <w:p>
      <w:pPr>
        <w:pStyle w:val="CodeRef"/>
      </w:pPr>
      <w:r>
        <w:t xml:space="preserve">0008  </w:t>
      </w:r>
    </w:p>
    <w:p>
      <w:pPr>
        <w:pStyle w:val="CodeRef"/>
      </w:pPr>
      <w:r>
        <w:t>0009  export default function SkillMatrix() {</w:t>
      </w:r>
    </w:p>
    <w:p>
      <w:pPr>
        <w:pStyle w:val="CodeRef"/>
      </w:pPr>
      <w:r>
        <w:t>0010    const [active, setActive] = useState&lt;SkillCategory&gt;("All");</w:t>
      </w:r>
    </w:p>
    <w:p>
      <w:pPr>
        <w:pStyle w:val="CodeRef"/>
      </w:pPr>
      <w:r>
        <w:t>0011    const visible = useMemo(() =&gt; active === "All" ? skills : skills.filter((skill) =&gt; skill.category === active), [active]);</w:t>
      </w:r>
    </w:p>
    <w:p>
      <w:pPr>
        <w:pStyle w:val="CodeRef"/>
      </w:pPr>
      <w:r>
        <w:t xml:space="preserve">0012  </w:t>
      </w:r>
    </w:p>
    <w:p>
      <w:pPr>
        <w:pStyle w:val="CodeRef"/>
      </w:pPr>
      <w:r>
        <w:t>0013    return (</w:t>
      </w:r>
    </w:p>
    <w:p>
      <w:pPr>
        <w:pStyle w:val="CodeRef"/>
      </w:pPr>
      <w:r>
        <w:t>0014      &lt;ScrollFocusSection id="capabilities" eyebrow={siteCopy.capabilities.eyebrow} title={siteCopy.capabilities.title} copy={siteCopy.capabilities.body} contentClassName="space-y-7"&gt;</w:t>
      </w:r>
    </w:p>
    <w:p>
      <w:pPr>
        <w:pStyle w:val="CodeRef"/>
      </w:pPr>
      <w:r>
        <w:t>0015        &lt;SideSlideCard index={0} side="left"&gt;</w:t>
      </w:r>
    </w:p>
    <w:p>
      <w:pPr>
        <w:pStyle w:val="CodeRef"/>
      </w:pPr>
      <w:r>
        <w:t>0016          &lt;div className="flex flex-wrap gap-2"&gt;</w:t>
      </w:r>
    </w:p>
    <w:p>
      <w:pPr>
        <w:pStyle w:val="CodeRef"/>
      </w:pPr>
      <w:r>
        <w:t>0017            {skillCategories.map((category) =&gt; &lt;button key={category} type="button" onClick={() =&gt; setActive(category)} aria-pressed={active === category} className={`rounded-full border px-3.5 py-2 text-xs transition ${active === category ? "border-cyan-300/20 bg-cyan-300/[0.06] text-cyan-100" : "border-white/[0.08] bg-white/[0.025] text-slate-500 hover:text-white"}`}&gt;{category}&lt;/button&gt;)}</w:t>
      </w:r>
    </w:p>
    <w:p>
      <w:pPr>
        <w:pStyle w:val="CodeRef"/>
      </w:pPr>
      <w:r>
        <w:t>0018          &lt;/div&gt;</w:t>
      </w:r>
    </w:p>
    <w:p>
      <w:pPr>
        <w:pStyle w:val="CodeRef"/>
      </w:pPr>
      <w:r>
        <w:t>0019        &lt;/SideSlideCard&gt;</w:t>
      </w:r>
    </w:p>
    <w:p>
      <w:pPr>
        <w:pStyle w:val="CodeRef"/>
      </w:pPr>
      <w:r>
        <w:t>0020        &lt;motion.div layout className="grid gap-3 md:grid-cols-2 xl:grid-cols-3"&gt;</w:t>
      </w:r>
    </w:p>
    <w:p>
      <w:pPr>
        <w:pStyle w:val="CodeRef"/>
      </w:pPr>
      <w:r>
        <w:t>0021          {visible.map((skill, index) =&gt; (</w:t>
      </w:r>
    </w:p>
    <w:p>
      <w:pPr>
        <w:pStyle w:val="CodeRef"/>
      </w:pPr>
      <w:r>
        <w:t>0022            &lt;SideSlideCard key={skill.name} index={index + 1} className="h-full"&gt;</w:t>
      </w:r>
    </w:p>
    <w:p>
      <w:pPr>
        <w:pStyle w:val="CodeRef"/>
      </w:pPr>
      <w:r>
        <w:t>0023              &lt;motion.article layout className="luxury-glass h-full rounded-2xl p-5"&gt;</w:t>
      </w:r>
    </w:p>
    <w:p>
      <w:pPr>
        <w:pStyle w:val="CodeRef"/>
      </w:pPr>
      <w:r>
        <w:t>0024                &lt;div className="flex items-start justify-between gap-4"&gt;&lt;h3 className="text-base font-semibold text-white"&gt;{skill.name}&lt;/h3&gt;&lt;span className="rounded-full border border-white/[0.07] px-2 py-1 type-label text-[8px] text-slate-600"&gt;{skill.category}&lt;/span&gt;&lt;/div&gt;</w:t>
      </w:r>
    </w:p>
    <w:p>
      <w:pPr>
        <w:pStyle w:val="CodeRef"/>
      </w:pPr>
      <w:r>
        <w:t>0025                &lt;p className="mt-3 text-sm leading-6 text-slate-400"&gt;{skill.context}&lt;/p&gt;</w:t>
      </w:r>
    </w:p>
    <w:p>
      <w:pPr>
        <w:pStyle w:val="CodeRef"/>
      </w:pPr>
      <w:r>
        <w:t>0026                &lt;p className="mt-5 border-t border-white/[0.07] pt-3 type-label text-[9px] text-emerald-300"&gt;Applied in · {skill.evidence}&lt;/p&gt;</w:t>
      </w:r>
    </w:p>
    <w:p>
      <w:pPr>
        <w:pStyle w:val="CodeRef"/>
      </w:pPr>
      <w:r>
        <w:t>0027              &lt;/motion.article&gt;</w:t>
      </w:r>
    </w:p>
    <w:p>
      <w:pPr>
        <w:pStyle w:val="CodeRef"/>
      </w:pPr>
      <w:r>
        <w:t>0028            &lt;/SideSlideCard&gt;</w:t>
      </w:r>
    </w:p>
    <w:p>
      <w:pPr>
        <w:pStyle w:val="CodeRef"/>
      </w:pPr>
      <w:r>
        <w:t>0029          ))}</w:t>
      </w:r>
    </w:p>
    <w:p>
      <w:pPr>
        <w:pStyle w:val="CodeRef"/>
      </w:pPr>
      <w:r>
        <w:t>0030        &lt;/motion.div&gt;</w:t>
      </w:r>
    </w:p>
    <w:p>
      <w:pPr>
        <w:pStyle w:val="CodeRef"/>
      </w:pPr>
      <w:r>
        <w:t>0031      &lt;/ScrollFocusSection&gt;</w:t>
      </w:r>
    </w:p>
    <w:p>
      <w:pPr>
        <w:pStyle w:val="CodeRef"/>
      </w:pPr>
      <w:r>
        <w:t>0032    );</w:t>
      </w:r>
    </w:p>
    <w:p>
      <w:pPr>
        <w:pStyle w:val="CodeRef"/>
      </w:pPr>
      <w:r>
        <w:t>0033  }</w:t>
      </w:r>
    </w:p>
    <w:p>
      <w:r>
        <w:br w:type="page"/>
      </w:r>
    </w:p>
    <w:p>
      <w:pPr>
        <w:pStyle w:val="Heading1"/>
      </w:pPr>
      <w:r>
        <w:t>28. components/SmoothScroll.tsx</w:t>
      </w:r>
    </w:p>
    <w:p>
      <w:r>
        <w:rPr>
          <w:i/>
          <w:color w:val="475569"/>
          <w:sz w:val="14"/>
        </w:rPr>
        <w:t>Lenis initialization, anchor offset, reduced-motion and nested-scroll behavior.</w:t>
      </w:r>
    </w:p>
    <w:p>
      <w:pPr>
        <w:pStyle w:val="CodeRef"/>
      </w:pPr>
      <w:r>
        <w:t>0001  "use client";</w:t>
      </w:r>
    </w:p>
    <w:p>
      <w:pPr>
        <w:pStyle w:val="CodeRef"/>
      </w:pPr>
      <w:r>
        <w:t xml:space="preserve">0002  </w:t>
      </w:r>
    </w:p>
    <w:p>
      <w:pPr>
        <w:pStyle w:val="CodeRef"/>
      </w:pPr>
      <w:r>
        <w:t>0003  /**</w:t>
      </w:r>
    </w:p>
    <w:p>
      <w:pPr>
        <w:pStyle w:val="CodeRef"/>
      </w:pPr>
      <w:r>
        <w:t>0004   * DESKTOP SMOOTH SCROLL</w:t>
      </w:r>
    </w:p>
    <w:p>
      <w:pPr>
        <w:pStyle w:val="CodeRef"/>
      </w:pPr>
      <w:r>
        <w:t>0005   * ---------------------</w:t>
      </w:r>
    </w:p>
    <w:p>
      <w:pPr>
        <w:pStyle w:val="CodeRef"/>
      </w:pPr>
      <w:r>
        <w:t>0006   * Lenis adds restrained wheel inertia while preserving native document scroll.</w:t>
      </w:r>
    </w:p>
    <w:p>
      <w:pPr>
        <w:pStyle w:val="CodeRef"/>
      </w:pPr>
      <w:r>
        <w:t>0007   * - anchors stay functional and clear the sticky navigation (`offset: -88`)</w:t>
      </w:r>
    </w:p>
    <w:p>
      <w:pPr>
        <w:pStyle w:val="CodeRef"/>
      </w:pPr>
      <w:r>
        <w:t>0008   * - touch keeps native behavior (`syncTouch: false`)</w:t>
      </w:r>
    </w:p>
    <w:p>
      <w:pPr>
        <w:pStyle w:val="CodeRef"/>
      </w:pPr>
      <w:r>
        <w:t>0009   * - nested areas marked `data-lenis-prevent` keep their own scrolling</w:t>
      </w:r>
    </w:p>
    <w:p>
      <w:pPr>
        <w:pStyle w:val="CodeRef"/>
      </w:pPr>
      <w:r>
        <w:t>0010   * - Lenis itself respects `prefers-reduced-motion`</w:t>
      </w:r>
    </w:p>
    <w:p>
      <w:pPr>
        <w:pStyle w:val="CodeRef"/>
      </w:pPr>
      <w:r>
        <w:t>0011   *</w:t>
      </w:r>
    </w:p>
    <w:p>
      <w:pPr>
        <w:pStyle w:val="CodeRef"/>
      </w:pPr>
      <w:r>
        <w:t>0012   * This component owns no layout and can be removed without changing page structure.</w:t>
      </w:r>
    </w:p>
    <w:p>
      <w:pPr>
        <w:pStyle w:val="CodeRef"/>
      </w:pPr>
      <w:r>
        <w:t>0013   */</w:t>
      </w:r>
    </w:p>
    <w:p>
      <w:pPr>
        <w:pStyle w:val="CodeRef"/>
      </w:pPr>
      <w:r>
        <w:t>0014  import { useEffect, type ReactNode } from "react";</w:t>
      </w:r>
    </w:p>
    <w:p>
      <w:pPr>
        <w:pStyle w:val="CodeRef"/>
      </w:pPr>
      <w:r>
        <w:t>0015  import Lenis from "lenis";</w:t>
      </w:r>
    </w:p>
    <w:p>
      <w:pPr>
        <w:pStyle w:val="CodeRef"/>
      </w:pPr>
      <w:r>
        <w:t xml:space="preserve">0016  </w:t>
      </w:r>
    </w:p>
    <w:p>
      <w:pPr>
        <w:pStyle w:val="CodeRef"/>
      </w:pPr>
      <w:r>
        <w:t>0017  export default function SmoothScroll({ children }: { children: ReactNode }) {</w:t>
      </w:r>
    </w:p>
    <w:p>
      <w:pPr>
        <w:pStyle w:val="CodeRef"/>
      </w:pPr>
      <w:r>
        <w:t>0018    useEffect(() =&gt; {</w:t>
      </w:r>
    </w:p>
    <w:p>
      <w:pPr>
        <w:pStyle w:val="CodeRef"/>
      </w:pPr>
      <w:r>
        <w:t>0019      const lenis = new Lenis({</w:t>
      </w:r>
    </w:p>
    <w:p>
      <w:pPr>
        <w:pStyle w:val="CodeRef"/>
      </w:pPr>
      <w:r>
        <w:t>0020        autoRaf: true,</w:t>
      </w:r>
    </w:p>
    <w:p>
      <w:pPr>
        <w:pStyle w:val="CodeRef"/>
      </w:pPr>
      <w:r>
        <w:t>0021        anchors: { offset: -88 },</w:t>
      </w:r>
    </w:p>
    <w:p>
      <w:pPr>
        <w:pStyle w:val="CodeRef"/>
      </w:pPr>
      <w:r>
        <w:t>0022        smoothWheel: true,</w:t>
      </w:r>
    </w:p>
    <w:p>
      <w:pPr>
        <w:pStyle w:val="CodeRef"/>
      </w:pPr>
      <w:r>
        <w:t>0023        syncTouch: false,</w:t>
      </w:r>
    </w:p>
    <w:p>
      <w:pPr>
        <w:pStyle w:val="CodeRef"/>
      </w:pPr>
      <w:r>
        <w:t>0024        respectReducedMotion: true,</w:t>
      </w:r>
    </w:p>
    <w:p>
      <w:pPr>
        <w:pStyle w:val="CodeRef"/>
      </w:pPr>
      <w:r>
        <w:t>0025        stopInertiaOnNavigate: true,</w:t>
      </w:r>
    </w:p>
    <w:p>
      <w:pPr>
        <w:pStyle w:val="CodeRef"/>
      </w:pPr>
      <w:r>
        <w:t>0026        wheelMultiplier: 0.88,</w:t>
      </w:r>
    </w:p>
    <w:p>
      <w:pPr>
        <w:pStyle w:val="CodeRef"/>
      </w:pPr>
      <w:r>
        <w:t>0027        prevent: (node) =&gt; Boolean(node.closest?.("[data-lenis-prevent]")),</w:t>
      </w:r>
    </w:p>
    <w:p>
      <w:pPr>
        <w:pStyle w:val="CodeRef"/>
      </w:pPr>
      <w:r>
        <w:t>0028      });</w:t>
      </w:r>
    </w:p>
    <w:p>
      <w:pPr>
        <w:pStyle w:val="CodeRef"/>
      </w:pPr>
      <w:r>
        <w:t xml:space="preserve">0029  </w:t>
      </w:r>
    </w:p>
    <w:p>
      <w:pPr>
        <w:pStyle w:val="CodeRef"/>
      </w:pPr>
      <w:r>
        <w:t>0030      return () =&gt; lenis.destroy();</w:t>
      </w:r>
    </w:p>
    <w:p>
      <w:pPr>
        <w:pStyle w:val="CodeRef"/>
      </w:pPr>
      <w:r>
        <w:t>0031    }, []);</w:t>
      </w:r>
    </w:p>
    <w:p>
      <w:pPr>
        <w:pStyle w:val="CodeRef"/>
      </w:pPr>
      <w:r>
        <w:t xml:space="preserve">0032  </w:t>
      </w:r>
    </w:p>
    <w:p>
      <w:pPr>
        <w:pStyle w:val="CodeRef"/>
      </w:pPr>
      <w:r>
        <w:t>0033    return children;</w:t>
      </w:r>
    </w:p>
    <w:p>
      <w:pPr>
        <w:pStyle w:val="CodeRef"/>
      </w:pPr>
      <w:r>
        <w:t>0034  }</w:t>
      </w:r>
    </w:p>
    <w:p>
      <w:r>
        <w:br w:type="page"/>
      </w:r>
    </w:p>
    <w:p>
      <w:pPr>
        <w:pStyle w:val="Heading1"/>
      </w:pPr>
      <w:r>
        <w:t>29. components/TPRMDecisionTree.tsx</w:t>
      </w:r>
    </w:p>
    <w:p>
      <w:r>
        <w:rPr>
          <w:i/>
          <w:color w:val="475569"/>
          <w:sz w:val="14"/>
        </w:rPr>
        <w:t>Source/configuration file. Validate with npm run check and npm run build after changes.</w:t>
      </w:r>
    </w:p>
    <w:p>
      <w:pPr>
        <w:pStyle w:val="CodeRef"/>
      </w:pPr>
      <w:r>
        <w:t>0001  "use client";</w:t>
      </w:r>
    </w:p>
    <w:p>
      <w:pPr>
        <w:pStyle w:val="CodeRef"/>
      </w:pPr>
      <w:r>
        <w:t xml:space="preserve">0002  </w:t>
      </w:r>
    </w:p>
    <w:p>
      <w:pPr>
        <w:pStyle w:val="CodeRef"/>
      </w:pPr>
      <w:r>
        <w:t>0003  /**</w:t>
      </w:r>
    </w:p>
    <w:p>
      <w:pPr>
        <w:pStyle w:val="CodeRef"/>
      </w:pPr>
      <w:r>
        <w:t>0004   * TPRM DECISION TREE</w:t>
      </w:r>
    </w:p>
    <w:p>
      <w:pPr>
        <w:pStyle w:val="CodeRef"/>
      </w:pPr>
      <w:r>
        <w:t>0005   * ==================</w:t>
      </w:r>
    </w:p>
    <w:p>
      <w:pPr>
        <w:pStyle w:val="CodeRef"/>
      </w:pPr>
      <w:r>
        <w:t>0006   * Step-through decision model showing how vendor criticality and data exposure</w:t>
      </w:r>
    </w:p>
    <w:p>
      <w:pPr>
        <w:pStyle w:val="CodeRef"/>
      </w:pPr>
      <w:r>
        <w:t>0007   * change evidence depth, escalation path and residual-risk treatment.</w:t>
      </w:r>
    </w:p>
    <w:p>
      <w:pPr>
        <w:pStyle w:val="CodeRef"/>
      </w:pPr>
      <w:r>
        <w:t>0008   */</w:t>
      </w:r>
    </w:p>
    <w:p>
      <w:pPr>
        <w:pStyle w:val="CodeRef"/>
      </w:pPr>
      <w:r>
        <w:t xml:space="preserve">0009  </w:t>
      </w:r>
    </w:p>
    <w:p>
      <w:pPr>
        <w:pStyle w:val="CodeRef"/>
      </w:pPr>
      <w:r>
        <w:t>0010  import { useMemo, useState } from "react";</w:t>
      </w:r>
    </w:p>
    <w:p>
      <w:pPr>
        <w:pStyle w:val="CodeRef"/>
      </w:pPr>
      <w:r>
        <w:t>0011  import { ArrowRight, Database, FileCheck2, Scale, ShieldCheck } from "lucide-react";</w:t>
      </w:r>
    </w:p>
    <w:p>
      <w:pPr>
        <w:pStyle w:val="CodeRef"/>
      </w:pPr>
      <w:r>
        <w:t>0012  import { motion, useReducedMotion } from "motion/react";</w:t>
      </w:r>
    </w:p>
    <w:p>
      <w:pPr>
        <w:pStyle w:val="CodeRef"/>
      </w:pPr>
      <w:r>
        <w:t xml:space="preserve">0013  </w:t>
      </w:r>
    </w:p>
    <w:p>
      <w:pPr>
        <w:pStyle w:val="CodeRef"/>
      </w:pPr>
      <w:r>
        <w:t>0014  type Criticality = "Tier 1" | "Tier 2";</w:t>
      </w:r>
    </w:p>
    <w:p>
      <w:pPr>
        <w:pStyle w:val="CodeRef"/>
      </w:pPr>
      <w:r>
        <w:t>0015  type Exposure = "Sensitive / regulated" | "Operational / limited";</w:t>
      </w:r>
    </w:p>
    <w:p>
      <w:pPr>
        <w:pStyle w:val="CodeRef"/>
      </w:pPr>
      <w:r>
        <w:t>0016  type Evidence = "Complete" | "Partial";</w:t>
      </w:r>
    </w:p>
    <w:p>
      <w:pPr>
        <w:pStyle w:val="CodeRef"/>
      </w:pPr>
      <w:r>
        <w:t xml:space="preserve">0017  </w:t>
      </w:r>
    </w:p>
    <w:p>
      <w:pPr>
        <w:pStyle w:val="CodeRef"/>
      </w:pPr>
      <w:r>
        <w:t>0018  export default function TPRMDecisionTree() {</w:t>
      </w:r>
    </w:p>
    <w:p>
      <w:pPr>
        <w:pStyle w:val="CodeRef"/>
      </w:pPr>
      <w:r>
        <w:t>0019    const [criticality, setCriticality] = useState&lt;Criticality&gt;("Tier 1");</w:t>
      </w:r>
    </w:p>
    <w:p>
      <w:pPr>
        <w:pStyle w:val="CodeRef"/>
      </w:pPr>
      <w:r>
        <w:t>0020    const [exposure, setExposure] = useState&lt;Exposure&gt;("Sensitive / regulated");</w:t>
      </w:r>
    </w:p>
    <w:p>
      <w:pPr>
        <w:pStyle w:val="CodeRef"/>
      </w:pPr>
      <w:r>
        <w:t>0021    const [evidence, setEvidence] = useState&lt;Evidence&gt;("Partial");</w:t>
      </w:r>
    </w:p>
    <w:p>
      <w:pPr>
        <w:pStyle w:val="CodeRef"/>
      </w:pPr>
      <w:r>
        <w:t>0022    const reduceMotion = useReducedMotion();</w:t>
      </w:r>
    </w:p>
    <w:p>
      <w:pPr>
        <w:pStyle w:val="CodeRef"/>
      </w:pPr>
      <w:r>
        <w:t xml:space="preserve">0023  </w:t>
      </w:r>
    </w:p>
    <w:p>
      <w:pPr>
        <w:pStyle w:val="CodeRef"/>
      </w:pPr>
      <w:r>
        <w:t>0024    const result = useMemo(() =&gt; {</w:t>
      </w:r>
    </w:p>
    <w:p>
      <w:pPr>
        <w:pStyle w:val="CodeRef"/>
      </w:pPr>
      <w:r>
        <w:t>0025      const elevated = criticality === "Tier 1" || exposure === "Sensitive / regulated";</w:t>
      </w:r>
    </w:p>
    <w:p>
      <w:pPr>
        <w:pStyle w:val="CodeRef"/>
      </w:pPr>
      <w:r>
        <w:t>0026      if (elevated &amp;&amp; evidence === "Partial") {</w:t>
      </w:r>
    </w:p>
    <w:p>
      <w:pPr>
        <w:pStyle w:val="CodeRef"/>
      </w:pPr>
      <w:r>
        <w:t>0027        return { decision: "Remediate before approval", depth: "Full evidence set + accountable sign-off", risk: "Elevated" };</w:t>
      </w:r>
    </w:p>
    <w:p>
      <w:pPr>
        <w:pStyle w:val="CodeRef"/>
      </w:pPr>
      <w:r>
        <w:t>0028      }</w:t>
      </w:r>
    </w:p>
    <w:p>
      <w:pPr>
        <w:pStyle w:val="CodeRef"/>
      </w:pPr>
      <w:r>
        <w:t>0029      if (elevated) {</w:t>
      </w:r>
    </w:p>
    <w:p>
      <w:pPr>
        <w:pStyle w:val="CodeRef"/>
      </w:pPr>
      <w:r>
        <w:t>0030        return { decision: "Approve with controls", depth: "Full evidence set + recurring review", risk: "Managed" };</w:t>
      </w:r>
    </w:p>
    <w:p>
      <w:pPr>
        <w:pStyle w:val="CodeRef"/>
      </w:pPr>
      <w:r>
        <w:t>0031      }</w:t>
      </w:r>
    </w:p>
    <w:p>
      <w:pPr>
        <w:pStyle w:val="CodeRef"/>
      </w:pPr>
      <w:r>
        <w:t>0032      if (evidence === "Partial") {</w:t>
      </w:r>
    </w:p>
    <w:p>
      <w:pPr>
        <w:pStyle w:val="CodeRef"/>
      </w:pPr>
      <w:r>
        <w:t>0033        return { decision: "Conditional approval", depth: "Focused evidence + due-date remediation", risk: "Moderate" };</w:t>
      </w:r>
    </w:p>
    <w:p>
      <w:pPr>
        <w:pStyle w:val="CodeRef"/>
      </w:pPr>
      <w:r>
        <w:t>0034      }</w:t>
      </w:r>
    </w:p>
    <w:p>
      <w:pPr>
        <w:pStyle w:val="CodeRef"/>
      </w:pPr>
      <w:r>
        <w:t>0035      return { decision: "Approve", depth: "Focused evidence + standard review cadence", risk: "Lower" };</w:t>
      </w:r>
    </w:p>
    <w:p>
      <w:pPr>
        <w:pStyle w:val="CodeRef"/>
      </w:pPr>
      <w:r>
        <w:t>0036    }, [criticality, exposure, evidence]);</w:t>
      </w:r>
    </w:p>
    <w:p>
      <w:pPr>
        <w:pStyle w:val="CodeRef"/>
      </w:pPr>
      <w:r>
        <w:t xml:space="preserve">0037  </w:t>
      </w:r>
    </w:p>
    <w:p>
      <w:pPr>
        <w:pStyle w:val="CodeRef"/>
      </w:pPr>
      <w:r>
        <w:t>0038    const stages = [</w:t>
      </w:r>
    </w:p>
    <w:p>
      <w:pPr>
        <w:pStyle w:val="CodeRef"/>
      </w:pPr>
      <w:r>
        <w:t>0039      { icon: ShieldCheck, label: "Criticality", value: criticality },</w:t>
      </w:r>
    </w:p>
    <w:p>
      <w:pPr>
        <w:pStyle w:val="CodeRef"/>
      </w:pPr>
      <w:r>
        <w:t>0040      { icon: Database, label: "Data exposure", value: exposure },</w:t>
      </w:r>
    </w:p>
    <w:p>
      <w:pPr>
        <w:pStyle w:val="CodeRef"/>
      </w:pPr>
      <w:r>
        <w:t>0041      { icon: FileCheck2, label: "Evidence state", value: evidence },</w:t>
      </w:r>
    </w:p>
    <w:p>
      <w:pPr>
        <w:pStyle w:val="CodeRef"/>
      </w:pPr>
      <w:r>
        <w:t>0042      { icon: Scale, label: "Decision", value: result.decision },</w:t>
      </w:r>
    </w:p>
    <w:p>
      <w:pPr>
        <w:pStyle w:val="CodeRef"/>
      </w:pPr>
      <w:r>
        <w:t>0043    ];</w:t>
      </w:r>
    </w:p>
    <w:p>
      <w:pPr>
        <w:pStyle w:val="CodeRef"/>
      </w:pPr>
      <w:r>
        <w:t xml:space="preserve">0044  </w:t>
      </w:r>
    </w:p>
    <w:p>
      <w:pPr>
        <w:pStyle w:val="CodeRef"/>
      </w:pPr>
      <w:r>
        <w:t>0045    return (</w:t>
      </w:r>
    </w:p>
    <w:p>
      <w:pPr>
        <w:pStyle w:val="CodeRef"/>
      </w:pPr>
      <w:r>
        <w:t>0046      &lt;div className="rounded-[1.9rem] border border-white/[0.08] bg-black/25 p-5 sm:p-7"&gt;</w:t>
      </w:r>
    </w:p>
    <w:p>
      <w:pPr>
        <w:pStyle w:val="CodeRef"/>
      </w:pPr>
      <w:r>
        <w:t>0047        &lt;div className="flex flex-col gap-4 lg:flex-row lg:items-end lg:justify-between"&gt;</w:t>
      </w:r>
    </w:p>
    <w:p>
      <w:pPr>
        <w:pStyle w:val="CodeRef"/>
      </w:pPr>
      <w:r>
        <w:t>0048          &lt;div&gt;</w:t>
      </w:r>
    </w:p>
    <w:p>
      <w:pPr>
        <w:pStyle w:val="CodeRef"/>
      </w:pPr>
      <w:r>
        <w:t>0049            &lt;p className="type-label text-[10px] text-emerald-300"&gt;TPRM decision tree&lt;/p&gt;</w:t>
      </w:r>
    </w:p>
    <w:p>
      <w:pPr>
        <w:pStyle w:val="CodeRef"/>
      </w:pPr>
      <w:r>
        <w:t>0050            &lt;h3 className="mt-3 text-2xl font-semibold text-white"&gt;Scrutiny changes with criticality, exposure and evidence.&lt;/h3&gt;</w:t>
      </w:r>
    </w:p>
    <w:p>
      <w:pPr>
        <w:pStyle w:val="CodeRef"/>
      </w:pPr>
      <w:r>
        <w:t>0051          &lt;/div&gt;</w:t>
      </w:r>
    </w:p>
    <w:p>
      <w:pPr>
        <w:pStyle w:val="CodeRef"/>
      </w:pPr>
      <w:r>
        <w:t>0052          &lt;span className="type-label text-[9px] text-slate-500"&gt;Decision logic&lt;/span&gt;</w:t>
      </w:r>
    </w:p>
    <w:p>
      <w:pPr>
        <w:pStyle w:val="CodeRef"/>
      </w:pPr>
      <w:r>
        <w:t>0053        &lt;/div&gt;</w:t>
      </w:r>
    </w:p>
    <w:p>
      <w:pPr>
        <w:pStyle w:val="CodeRef"/>
      </w:pPr>
      <w:r>
        <w:t xml:space="preserve">0054  </w:t>
      </w:r>
    </w:p>
    <w:p>
      <w:pPr>
        <w:pStyle w:val="CodeRef"/>
      </w:pPr>
      <w:r>
        <w:t>0055        &lt;div className="mt-6 grid gap-3 lg:grid-cols-4"&gt;</w:t>
      </w:r>
    </w:p>
    <w:p>
      <w:pPr>
        <w:pStyle w:val="CodeRef"/>
      </w:pPr>
      <w:r>
        <w:t>0056          {stages.map((stage, index) =&gt; {</w:t>
      </w:r>
    </w:p>
    <w:p>
      <w:pPr>
        <w:pStyle w:val="CodeRef"/>
      </w:pPr>
      <w:r>
        <w:t>0057            const Icon = stage.icon;</w:t>
      </w:r>
    </w:p>
    <w:p>
      <w:pPr>
        <w:pStyle w:val="CodeRef"/>
      </w:pPr>
      <w:r>
        <w:t>0058            return (</w:t>
      </w:r>
    </w:p>
    <w:p>
      <w:pPr>
        <w:pStyle w:val="CodeRef"/>
      </w:pPr>
      <w:r>
        <w:t>0059              &lt;div key={stage.label} className="relative rounded-2xl border border-white/[0.08] bg-white/[0.025] p-4"&gt;</w:t>
      </w:r>
    </w:p>
    <w:p>
      <w:pPr>
        <w:pStyle w:val="CodeRef"/>
      </w:pPr>
      <w:r>
        <w:t>0060                &lt;div className="flex items-center gap-2 text-slate-400"&gt;&lt;Icon size={15} /&gt;&lt;span className="type-label text-[9px]"&gt;{stage.label}&lt;/span&gt;&lt;/div&gt;</w:t>
      </w:r>
    </w:p>
    <w:p>
      <w:pPr>
        <w:pStyle w:val="CodeRef"/>
      </w:pPr>
      <w:r>
        <w:t>0061                &lt;p className="mt-3 min-h-10 text-sm font-semibold text-white"&gt;{stage.value}&lt;/p&gt;</w:t>
      </w:r>
    </w:p>
    <w:p>
      <w:pPr>
        <w:pStyle w:val="CodeRef"/>
      </w:pPr>
      <w:r>
        <w:t>0062                {index &lt; stages.length - 1 ? &lt;ArrowRight size={14} className="absolute -right-2 top-1/2 z-10 hidden -translate-y-1/2 text-slate-600 lg:block" /&gt; : null}</w:t>
      </w:r>
    </w:p>
    <w:p>
      <w:pPr>
        <w:pStyle w:val="CodeRef"/>
      </w:pPr>
      <w:r>
        <w:t>0063              &lt;/div&gt;</w:t>
      </w:r>
    </w:p>
    <w:p>
      <w:pPr>
        <w:pStyle w:val="CodeRef"/>
      </w:pPr>
      <w:r>
        <w:t>0064            );</w:t>
      </w:r>
    </w:p>
    <w:p>
      <w:pPr>
        <w:pStyle w:val="CodeRef"/>
      </w:pPr>
      <w:r>
        <w:t>0065          })}</w:t>
      </w:r>
    </w:p>
    <w:p>
      <w:pPr>
        <w:pStyle w:val="CodeRef"/>
      </w:pPr>
      <w:r>
        <w:t>0066        &lt;/div&gt;</w:t>
      </w:r>
    </w:p>
    <w:p>
      <w:pPr>
        <w:pStyle w:val="CodeRef"/>
      </w:pPr>
      <w:r>
        <w:t xml:space="preserve">0067  </w:t>
      </w:r>
    </w:p>
    <w:p>
      <w:pPr>
        <w:pStyle w:val="CodeRef"/>
      </w:pPr>
      <w:r>
        <w:t>0068        &lt;div className="mt-5 grid gap-4 lg:grid-cols-3"&gt;</w:t>
      </w:r>
    </w:p>
    <w:p>
      <w:pPr>
        <w:pStyle w:val="CodeRef"/>
      </w:pPr>
      <w:r>
        <w:t>0069          &lt;Choice label="Vendor criticality" options={["Tier 1", "Tier 2"]} value={criticality} onChange={(value) =&gt; setCriticality(value as Criticality)} /&gt;</w:t>
      </w:r>
    </w:p>
    <w:p>
      <w:pPr>
        <w:pStyle w:val="CodeRef"/>
      </w:pPr>
      <w:r>
        <w:t>0070          &lt;Choice label="Data exposure" options={["Sensitive / regulated", "Operational / limited"]} value={exposure} onChange={(value) =&gt; setExposure(value as Exposure)} /&gt;</w:t>
      </w:r>
    </w:p>
    <w:p>
      <w:pPr>
        <w:pStyle w:val="CodeRef"/>
      </w:pPr>
      <w:r>
        <w:t>0071          &lt;Choice label="Evidence state" options={["Complete", "Partial"]} value={evidence} onChange={(value) =&gt; setEvidence(value as Evidence)} /&gt;</w:t>
      </w:r>
    </w:p>
    <w:p>
      <w:pPr>
        <w:pStyle w:val="CodeRef"/>
      </w:pPr>
      <w:r>
        <w:t>0072        &lt;/div&gt;</w:t>
      </w:r>
    </w:p>
    <w:p>
      <w:pPr>
        <w:pStyle w:val="CodeRef"/>
      </w:pPr>
      <w:r>
        <w:t xml:space="preserve">0073  </w:t>
      </w:r>
    </w:p>
    <w:p>
      <w:pPr>
        <w:pStyle w:val="CodeRef"/>
      </w:pPr>
      <w:r>
        <w:t>0074        &lt;motion.div</w:t>
      </w:r>
    </w:p>
    <w:p>
      <w:pPr>
        <w:pStyle w:val="CodeRef"/>
      </w:pPr>
      <w:r>
        <w:t>0075          key={`${criticality}-${exposure}-${evidence}`}</w:t>
      </w:r>
    </w:p>
    <w:p>
      <w:pPr>
        <w:pStyle w:val="CodeRef"/>
      </w:pPr>
      <w:r>
        <w:t>0076          initial={reduceMotion ? false : { opacity: 0, y: 8 }}</w:t>
      </w:r>
    </w:p>
    <w:p>
      <w:pPr>
        <w:pStyle w:val="CodeRef"/>
      </w:pPr>
      <w:r>
        <w:t>0077          animate={{ opacity: 1, y: 0 }}</w:t>
      </w:r>
    </w:p>
    <w:p>
      <w:pPr>
        <w:pStyle w:val="CodeRef"/>
      </w:pPr>
      <w:r>
        <w:t>0078          className="mt-5 grid gap-4 rounded-2xl border border-emerald-300/15 bg-emerald-300/[0.04] p-4 sm:grid-cols-3"</w:t>
      </w:r>
    </w:p>
    <w:p>
      <w:pPr>
        <w:pStyle w:val="CodeRef"/>
      </w:pPr>
      <w:r>
        <w:t>0079        &gt;</w:t>
      </w:r>
    </w:p>
    <w:p>
      <w:pPr>
        <w:pStyle w:val="CodeRef"/>
      </w:pPr>
      <w:r>
        <w:t>0080          &lt;DecisionMetric label="Recommended path" value={result.decision} /&gt;</w:t>
      </w:r>
    </w:p>
    <w:p>
      <w:pPr>
        <w:pStyle w:val="CodeRef"/>
      </w:pPr>
      <w:r>
        <w:t>0081          &lt;DecisionMetric label="Evidence depth" value={result.depth} /&gt;</w:t>
      </w:r>
    </w:p>
    <w:p>
      <w:pPr>
        <w:pStyle w:val="CodeRef"/>
      </w:pPr>
      <w:r>
        <w:t>0082          &lt;DecisionMetric label="Residual posture" value={result.risk} /&gt;</w:t>
      </w:r>
    </w:p>
    <w:p>
      <w:pPr>
        <w:pStyle w:val="CodeRef"/>
      </w:pPr>
      <w:r>
        <w:t>0083        &lt;/motion.div&gt;</w:t>
      </w:r>
    </w:p>
    <w:p>
      <w:pPr>
        <w:pStyle w:val="CodeRef"/>
      </w:pPr>
      <w:r>
        <w:t>0084      &lt;/div&gt;</w:t>
      </w:r>
    </w:p>
    <w:p>
      <w:pPr>
        <w:pStyle w:val="CodeRef"/>
      </w:pPr>
      <w:r>
        <w:t>0085    );</w:t>
      </w:r>
    </w:p>
    <w:p>
      <w:pPr>
        <w:pStyle w:val="CodeRef"/>
      </w:pPr>
      <w:r>
        <w:t>0086  }</w:t>
      </w:r>
    </w:p>
    <w:p>
      <w:pPr>
        <w:pStyle w:val="CodeRef"/>
      </w:pPr>
      <w:r>
        <w:t xml:space="preserve">0087  </w:t>
      </w:r>
    </w:p>
    <w:p>
      <w:pPr>
        <w:pStyle w:val="CodeRef"/>
      </w:pPr>
      <w:r>
        <w:t>0088  function Choice({ label, options, value, onChange }: { label: string; options: string[]; value: string; onChange: (value: string) =&gt; void }) {</w:t>
      </w:r>
    </w:p>
    <w:p>
      <w:pPr>
        <w:pStyle w:val="CodeRef"/>
      </w:pPr>
      <w:r>
        <w:t>0089    return (</w:t>
      </w:r>
    </w:p>
    <w:p>
      <w:pPr>
        <w:pStyle w:val="CodeRef"/>
      </w:pPr>
      <w:r>
        <w:t>0090      &lt;fieldset className="rounded-2xl border border-white/[0.07] bg-slate-950/55 p-4"&gt;</w:t>
      </w:r>
    </w:p>
    <w:p>
      <w:pPr>
        <w:pStyle w:val="CodeRef"/>
      </w:pPr>
      <w:r>
        <w:t>0091        &lt;legend className="px-1 type-label text-[9px] text-slate-500"&gt;{label}&lt;/legend&gt;</w:t>
      </w:r>
    </w:p>
    <w:p>
      <w:pPr>
        <w:pStyle w:val="CodeRef"/>
      </w:pPr>
      <w:r>
        <w:t>0092        &lt;div className="mt-1 flex flex-wrap gap-2"&gt;</w:t>
      </w:r>
    </w:p>
    <w:p>
      <w:pPr>
        <w:pStyle w:val="CodeRef"/>
      </w:pPr>
      <w:r>
        <w:t>0093          {options.map((option) =&gt; (</w:t>
      </w:r>
    </w:p>
    <w:p>
      <w:pPr>
        <w:pStyle w:val="CodeRef"/>
      </w:pPr>
      <w:r>
        <w:t>0094            &lt;button</w:t>
      </w:r>
    </w:p>
    <w:p>
      <w:pPr>
        <w:pStyle w:val="CodeRef"/>
      </w:pPr>
      <w:r>
        <w:t>0095              key={option}</w:t>
      </w:r>
    </w:p>
    <w:p>
      <w:pPr>
        <w:pStyle w:val="CodeRef"/>
      </w:pPr>
      <w:r>
        <w:t>0096              type="button"</w:t>
      </w:r>
    </w:p>
    <w:p>
      <w:pPr>
        <w:pStyle w:val="CodeRef"/>
      </w:pPr>
      <w:r>
        <w:t>0097              aria-pressed={value === option}</w:t>
      </w:r>
    </w:p>
    <w:p>
      <w:pPr>
        <w:pStyle w:val="CodeRef"/>
      </w:pPr>
      <w:r>
        <w:t>0098              onClick={() =&gt; onChange(option)}</w:t>
      </w:r>
    </w:p>
    <w:p>
      <w:pPr>
        <w:pStyle w:val="CodeRef"/>
      </w:pPr>
      <w:r>
        <w:t>0099              className={`rounded-xl border px-3 py-2 text-left text-xs transition-colors ${value === option ? "border-emerald-300/35 bg-emerald-300/10 text-white" : "border-white/[0.08] bg-white/[0.02] text-slate-400 hover:text-white"}`}</w:t>
      </w:r>
    </w:p>
    <w:p>
      <w:pPr>
        <w:pStyle w:val="CodeRef"/>
      </w:pPr>
      <w:r>
        <w:t>0100            &gt;</w:t>
      </w:r>
    </w:p>
    <w:p>
      <w:pPr>
        <w:pStyle w:val="CodeRef"/>
      </w:pPr>
      <w:r>
        <w:t>0101              {option}</w:t>
      </w:r>
    </w:p>
    <w:p>
      <w:pPr>
        <w:pStyle w:val="CodeRef"/>
      </w:pPr>
      <w:r>
        <w:t>0102            &lt;/button&gt;</w:t>
      </w:r>
    </w:p>
    <w:p>
      <w:pPr>
        <w:pStyle w:val="CodeRef"/>
      </w:pPr>
      <w:r>
        <w:t>0103          ))}</w:t>
      </w:r>
    </w:p>
    <w:p>
      <w:pPr>
        <w:pStyle w:val="CodeRef"/>
      </w:pPr>
      <w:r>
        <w:t>0104        &lt;/div&gt;</w:t>
      </w:r>
    </w:p>
    <w:p>
      <w:pPr>
        <w:pStyle w:val="CodeRef"/>
      </w:pPr>
      <w:r>
        <w:t>0105      &lt;/fieldset&gt;</w:t>
      </w:r>
    </w:p>
    <w:p>
      <w:pPr>
        <w:pStyle w:val="CodeRef"/>
      </w:pPr>
      <w:r>
        <w:t>0106    );</w:t>
      </w:r>
    </w:p>
    <w:p>
      <w:pPr>
        <w:pStyle w:val="CodeRef"/>
      </w:pPr>
      <w:r>
        <w:t>0107  }</w:t>
      </w:r>
    </w:p>
    <w:p>
      <w:pPr>
        <w:pStyle w:val="CodeRef"/>
      </w:pPr>
      <w:r>
        <w:t xml:space="preserve">0108  </w:t>
      </w:r>
    </w:p>
    <w:p>
      <w:pPr>
        <w:pStyle w:val="CodeRef"/>
      </w:pPr>
      <w:r>
        <w:t>0109  function DecisionMetric({ label, value }: { label: string; value: string }) {</w:t>
      </w:r>
    </w:p>
    <w:p>
      <w:pPr>
        <w:pStyle w:val="CodeRef"/>
      </w:pPr>
      <w:r>
        <w:t>0110    return &lt;div&gt;&lt;p className="type-label text-[9px] text-emerald-300"&gt;{label}&lt;/p&gt;&lt;p className="mt-1 text-sm font-medium leading-5 text-slate-200"&gt;{value}&lt;/p&gt;&lt;/div&gt;;</w:t>
      </w:r>
    </w:p>
    <w:p>
      <w:pPr>
        <w:pStyle w:val="CodeRef"/>
      </w:pPr>
      <w:r>
        <w:t>0111  }</w:t>
      </w:r>
    </w:p>
    <w:p>
      <w:r>
        <w:br w:type="page"/>
      </w:r>
    </w:p>
    <w:p>
      <w:pPr>
        <w:pStyle w:val="Heading1"/>
      </w:pPr>
      <w:r>
        <w:t>30. components/ThemeToggle.tsx</w:t>
      </w:r>
    </w:p>
    <w:p>
      <w:r>
        <w:rPr>
          <w:i/>
          <w:color w:val="475569"/>
          <w:sz w:val="14"/>
        </w:rPr>
        <w:t>Persisted light/dark theme control.</w:t>
      </w:r>
    </w:p>
    <w:p>
      <w:pPr>
        <w:pStyle w:val="CodeRef"/>
      </w:pPr>
      <w:r>
        <w:t>0001  "use client";</w:t>
      </w:r>
    </w:p>
    <w:p>
      <w:pPr>
        <w:pStyle w:val="CodeRef"/>
      </w:pPr>
      <w:r>
        <w:t xml:space="preserve">0002  </w:t>
      </w:r>
    </w:p>
    <w:p>
      <w:pPr>
        <w:pStyle w:val="CodeRef"/>
      </w:pPr>
      <w:r>
        <w:t>0003  /**</w:t>
      </w:r>
    </w:p>
    <w:p>
      <w:pPr>
        <w:pStyle w:val="CodeRef"/>
      </w:pPr>
      <w:r>
        <w:t>0004   * COLOR THEME CONTROL</w:t>
      </w:r>
    </w:p>
    <w:p>
      <w:pPr>
        <w:pStyle w:val="CodeRef"/>
      </w:pPr>
      <w:r>
        <w:t>0005   * -------------------</w:t>
      </w:r>
    </w:p>
    <w:p>
      <w:pPr>
        <w:pStyle w:val="CodeRef"/>
      </w:pPr>
      <w:r>
        <w:t>0006   * The inline bootstrap script in app/layout.tsx applies the correct theme before</w:t>
      </w:r>
    </w:p>
    <w:p>
      <w:pPr>
        <w:pStyle w:val="CodeRef"/>
      </w:pPr>
      <w:r>
        <w:t>0007   * first paint. This control only changes the already-hydrated preference.</w:t>
      </w:r>
    </w:p>
    <w:p>
      <w:pPr>
        <w:pStyle w:val="CodeRef"/>
      </w:pPr>
      <w:r>
        <w:t>0008   * No third-party theme package is required.</w:t>
      </w:r>
    </w:p>
    <w:p>
      <w:pPr>
        <w:pStyle w:val="CodeRef"/>
      </w:pPr>
      <w:r>
        <w:t>0009   */</w:t>
      </w:r>
    </w:p>
    <w:p>
      <w:pPr>
        <w:pStyle w:val="CodeRef"/>
      </w:pPr>
      <w:r>
        <w:t>0010  import { useEffect, useState } from "react";</w:t>
      </w:r>
    </w:p>
    <w:p>
      <w:pPr>
        <w:pStyle w:val="CodeRef"/>
      </w:pPr>
      <w:r>
        <w:t>0011  import { Moon, Sun } from "lucide-react";</w:t>
      </w:r>
    </w:p>
    <w:p>
      <w:pPr>
        <w:pStyle w:val="CodeRef"/>
      </w:pPr>
      <w:r>
        <w:t xml:space="preserve">0012  </w:t>
      </w:r>
    </w:p>
    <w:p>
      <w:pPr>
        <w:pStyle w:val="CodeRef"/>
      </w:pPr>
      <w:r>
        <w:t>0013  export type ColorTheme = "dark" | "light";</w:t>
      </w:r>
    </w:p>
    <w:p>
      <w:pPr>
        <w:pStyle w:val="CodeRef"/>
      </w:pPr>
      <w:r>
        <w:t>0014  const STORAGE_KEY = "aao-color-theme";</w:t>
      </w:r>
    </w:p>
    <w:p>
      <w:pPr>
        <w:pStyle w:val="CodeRef"/>
      </w:pPr>
      <w:r>
        <w:t xml:space="preserve">0015  </w:t>
      </w:r>
    </w:p>
    <w:p>
      <w:pPr>
        <w:pStyle w:val="CodeRef"/>
      </w:pPr>
      <w:r>
        <w:t>0016  function readTheme(): ColorTheme {</w:t>
      </w:r>
    </w:p>
    <w:p>
      <w:pPr>
        <w:pStyle w:val="CodeRef"/>
      </w:pPr>
      <w:r>
        <w:t>0017    if (typeof document === "undefined") return "dark";</w:t>
      </w:r>
    </w:p>
    <w:p>
      <w:pPr>
        <w:pStyle w:val="CodeRef"/>
      </w:pPr>
      <w:r>
        <w:t>0018    return document.documentElement.dataset.theme === "light" ? "light" : "dark";</w:t>
      </w:r>
    </w:p>
    <w:p>
      <w:pPr>
        <w:pStyle w:val="CodeRef"/>
      </w:pPr>
      <w:r>
        <w:t>0019  }</w:t>
      </w:r>
    </w:p>
    <w:p>
      <w:pPr>
        <w:pStyle w:val="CodeRef"/>
      </w:pPr>
      <w:r>
        <w:t xml:space="preserve">0020  </w:t>
      </w:r>
    </w:p>
    <w:p>
      <w:pPr>
        <w:pStyle w:val="CodeRef"/>
      </w:pPr>
      <w:r>
        <w:t>0021  function applyTheme(theme: ColorTheme, persist = true) {</w:t>
      </w:r>
    </w:p>
    <w:p>
      <w:pPr>
        <w:pStyle w:val="CodeRef"/>
      </w:pPr>
      <w:r>
        <w:t>0022    const root = document.documentElement;</w:t>
      </w:r>
    </w:p>
    <w:p>
      <w:pPr>
        <w:pStyle w:val="CodeRef"/>
      </w:pPr>
      <w:r>
        <w:t>0023    root.dataset.theme = theme;</w:t>
      </w:r>
    </w:p>
    <w:p>
      <w:pPr>
        <w:pStyle w:val="CodeRef"/>
      </w:pPr>
      <w:r>
        <w:t>0024    root.style.colorScheme = theme;</w:t>
      </w:r>
    </w:p>
    <w:p>
      <w:pPr>
        <w:pStyle w:val="CodeRef"/>
      </w:pPr>
      <w:r>
        <w:t>0025    root.classList.toggle("dark", theme === "dark");</w:t>
      </w:r>
    </w:p>
    <w:p>
      <w:pPr>
        <w:pStyle w:val="CodeRef"/>
      </w:pPr>
      <w:r>
        <w:t>0026    root.classList.toggle("light", theme === "light");</w:t>
      </w:r>
    </w:p>
    <w:p>
      <w:pPr>
        <w:pStyle w:val="CodeRef"/>
      </w:pPr>
      <w:r>
        <w:t>0027    if (persist) {</w:t>
      </w:r>
    </w:p>
    <w:p>
      <w:pPr>
        <w:pStyle w:val="CodeRef"/>
      </w:pPr>
      <w:r>
        <w:t>0028      try { window.localStorage.setItem(STORAGE_KEY, theme); } catch { /* storage can be blocked */ }</w:t>
      </w:r>
    </w:p>
    <w:p>
      <w:pPr>
        <w:pStyle w:val="CodeRef"/>
      </w:pPr>
      <w:r>
        <w:t>0029    }</w:t>
      </w:r>
    </w:p>
    <w:p>
      <w:pPr>
        <w:pStyle w:val="CodeRef"/>
      </w:pPr>
      <w:r>
        <w:t>0030  }</w:t>
      </w:r>
    </w:p>
    <w:p>
      <w:pPr>
        <w:pStyle w:val="CodeRef"/>
      </w:pPr>
      <w:r>
        <w:t xml:space="preserve">0031  </w:t>
      </w:r>
    </w:p>
    <w:p>
      <w:pPr>
        <w:pStyle w:val="CodeRef"/>
      </w:pPr>
      <w:r>
        <w:t>0032  export default function ThemeToggle({ compact = false }: { compact?: boolean }) {</w:t>
      </w:r>
    </w:p>
    <w:p>
      <w:pPr>
        <w:pStyle w:val="CodeRef"/>
      </w:pPr>
      <w:r>
        <w:t>0033    const [theme, setTheme] = useState&lt;ColorTheme&gt;("dark");</w:t>
      </w:r>
    </w:p>
    <w:p>
      <w:pPr>
        <w:pStyle w:val="CodeRef"/>
      </w:pPr>
      <w:r>
        <w:t xml:space="preserve">0034  </w:t>
      </w:r>
    </w:p>
    <w:p>
      <w:pPr>
        <w:pStyle w:val="CodeRef"/>
      </w:pPr>
      <w:r>
        <w:t>0035    useEffect(() =&gt; {</w:t>
      </w:r>
    </w:p>
    <w:p>
      <w:pPr>
        <w:pStyle w:val="CodeRef"/>
      </w:pPr>
      <w:r>
        <w:t>0036      setTheme(readTheme());</w:t>
      </w:r>
    </w:p>
    <w:p>
      <w:pPr>
        <w:pStyle w:val="CodeRef"/>
      </w:pPr>
      <w:r>
        <w:t xml:space="preserve">0037  </w:t>
      </w:r>
    </w:p>
    <w:p>
      <w:pPr>
        <w:pStyle w:val="CodeRef"/>
      </w:pPr>
      <w:r>
        <w:t>0038      const query = window.matchMedia("(prefers-color-scheme: light)");</w:t>
      </w:r>
    </w:p>
    <w:p>
      <w:pPr>
        <w:pStyle w:val="CodeRef"/>
      </w:pPr>
      <w:r>
        <w:t>0039      const onSystemTheme = () =&gt; {</w:t>
      </w:r>
    </w:p>
    <w:p>
      <w:pPr>
        <w:pStyle w:val="CodeRef"/>
      </w:pPr>
      <w:r>
        <w:t>0040        let hasExplicitPreference = false;</w:t>
      </w:r>
    </w:p>
    <w:p>
      <w:pPr>
        <w:pStyle w:val="CodeRef"/>
      </w:pPr>
      <w:r>
        <w:t>0041        try { hasExplicitPreference = Boolean(window.localStorage.getItem(STORAGE_KEY)); } catch { /* ignore */ }</w:t>
      </w:r>
    </w:p>
    <w:p>
      <w:pPr>
        <w:pStyle w:val="CodeRef"/>
      </w:pPr>
      <w:r>
        <w:t>0042        if (hasExplicitPreference) return;</w:t>
      </w:r>
    </w:p>
    <w:p>
      <w:pPr>
        <w:pStyle w:val="CodeRef"/>
      </w:pPr>
      <w:r>
        <w:t>0043        const next: ColorTheme = query.matches ? "light" : "dark";</w:t>
      </w:r>
    </w:p>
    <w:p>
      <w:pPr>
        <w:pStyle w:val="CodeRef"/>
      </w:pPr>
      <w:r>
        <w:t>0044        applyTheme(next, false);</w:t>
      </w:r>
    </w:p>
    <w:p>
      <w:pPr>
        <w:pStyle w:val="CodeRef"/>
      </w:pPr>
      <w:r>
        <w:t>0045        setTheme(next);</w:t>
      </w:r>
    </w:p>
    <w:p>
      <w:pPr>
        <w:pStyle w:val="CodeRef"/>
      </w:pPr>
      <w:r>
        <w:t>0046      };</w:t>
      </w:r>
    </w:p>
    <w:p>
      <w:pPr>
        <w:pStyle w:val="CodeRef"/>
      </w:pPr>
      <w:r>
        <w:t xml:space="preserve">0047  </w:t>
      </w:r>
    </w:p>
    <w:p>
      <w:pPr>
        <w:pStyle w:val="CodeRef"/>
      </w:pPr>
      <w:r>
        <w:t>0048      if (typeof query.addEventListener === "function") query.addEventListener("change", onSystemTheme);</w:t>
      </w:r>
    </w:p>
    <w:p>
      <w:pPr>
        <w:pStyle w:val="CodeRef"/>
      </w:pPr>
      <w:r>
        <w:t>0049      else query.addListener(onSystemTheme);</w:t>
      </w:r>
    </w:p>
    <w:p>
      <w:pPr>
        <w:pStyle w:val="CodeRef"/>
      </w:pPr>
      <w:r>
        <w:t>0050      return () =&gt; {</w:t>
      </w:r>
    </w:p>
    <w:p>
      <w:pPr>
        <w:pStyle w:val="CodeRef"/>
      </w:pPr>
      <w:r>
        <w:t>0051        if (typeof query.removeEventListener === "function") query.removeEventListener("change", onSystemTheme);</w:t>
      </w:r>
    </w:p>
    <w:p>
      <w:pPr>
        <w:pStyle w:val="CodeRef"/>
      </w:pPr>
      <w:r>
        <w:t>0052        else query.removeListener(onSystemTheme);</w:t>
      </w:r>
    </w:p>
    <w:p>
      <w:pPr>
        <w:pStyle w:val="CodeRef"/>
      </w:pPr>
      <w:r>
        <w:t>0053      };</w:t>
      </w:r>
    </w:p>
    <w:p>
      <w:pPr>
        <w:pStyle w:val="CodeRef"/>
      </w:pPr>
      <w:r>
        <w:t>0054    }, []);</w:t>
      </w:r>
    </w:p>
    <w:p>
      <w:pPr>
        <w:pStyle w:val="CodeRef"/>
      </w:pPr>
      <w:r>
        <w:t xml:space="preserve">0055  </w:t>
      </w:r>
    </w:p>
    <w:p>
      <w:pPr>
        <w:pStyle w:val="CodeRef"/>
      </w:pPr>
      <w:r>
        <w:t>0056    const toggle = () =&gt; {</w:t>
      </w:r>
    </w:p>
    <w:p>
      <w:pPr>
        <w:pStyle w:val="CodeRef"/>
      </w:pPr>
      <w:r>
        <w:t>0057      const next: ColorTheme = readTheme() === "dark" ? "light" : "dark";</w:t>
      </w:r>
    </w:p>
    <w:p>
      <w:pPr>
        <w:pStyle w:val="CodeRef"/>
      </w:pPr>
      <w:r>
        <w:t>0058      applyTheme(next);</w:t>
      </w:r>
    </w:p>
    <w:p>
      <w:pPr>
        <w:pStyle w:val="CodeRef"/>
      </w:pPr>
      <w:r>
        <w:t>0059      setTheme(next);</w:t>
      </w:r>
    </w:p>
    <w:p>
      <w:pPr>
        <w:pStyle w:val="CodeRef"/>
      </w:pPr>
      <w:r>
        <w:t>0060    };</w:t>
      </w:r>
    </w:p>
    <w:p>
      <w:pPr>
        <w:pStyle w:val="CodeRef"/>
      </w:pPr>
      <w:r>
        <w:t xml:space="preserve">0061  </w:t>
      </w:r>
    </w:p>
    <w:p>
      <w:pPr>
        <w:pStyle w:val="CodeRef"/>
      </w:pPr>
      <w:r>
        <w:t>0062    return (</w:t>
      </w:r>
    </w:p>
    <w:p>
      <w:pPr>
        <w:pStyle w:val="CodeRef"/>
      </w:pPr>
      <w:r>
        <w:t>0063      &lt;button</w:t>
      </w:r>
    </w:p>
    <w:p>
      <w:pPr>
        <w:pStyle w:val="CodeRef"/>
      </w:pPr>
      <w:r>
        <w:t>0064        type="button"</w:t>
      </w:r>
    </w:p>
    <w:p>
      <w:pPr>
        <w:pStyle w:val="CodeRef"/>
      </w:pPr>
      <w:r>
        <w:t>0065        onClick={toggle}</w:t>
      </w:r>
    </w:p>
    <w:p>
      <w:pPr>
        <w:pStyle w:val="CodeRef"/>
      </w:pPr>
      <w:r>
        <w:t>0066        className={`theme-toggle inline-flex items-center justify-center rounded-full ${compact ? "size-10" : "h-10 gap-2 px-3.5"}`}</w:t>
      </w:r>
    </w:p>
    <w:p>
      <w:pPr>
        <w:pStyle w:val="CodeRef"/>
      </w:pPr>
      <w:r>
        <w:t>0067        aria-label={`Switch to ${theme === "dark" ? "light" : "dark"} theme`}</w:t>
      </w:r>
    </w:p>
    <w:p>
      <w:pPr>
        <w:pStyle w:val="CodeRef"/>
      </w:pPr>
      <w:r>
        <w:t>0068        title={`Switch to ${theme === "dark" ? "light" : "dark"} theme`}</w:t>
      </w:r>
    </w:p>
    <w:p>
      <w:pPr>
        <w:pStyle w:val="CodeRef"/>
      </w:pPr>
      <w:r>
        <w:t>0069      &gt;</w:t>
      </w:r>
    </w:p>
    <w:p>
      <w:pPr>
        <w:pStyle w:val="CodeRef"/>
      </w:pPr>
      <w:r>
        <w:t>0070        {theme === "dark" ? &lt;Sun size={16} aria-hidden="true" /&gt; : &lt;Moon size={16} aria-hidden="true" /&gt;}</w:t>
      </w:r>
    </w:p>
    <w:p>
      <w:pPr>
        <w:pStyle w:val="CodeRef"/>
      </w:pPr>
      <w:r>
        <w:t>0071        {!compact ? &lt;span className="hidden xl:inline"&gt;{theme === "dark" ? "Light" : "Dark"}&lt;/span&gt; : null}</w:t>
      </w:r>
    </w:p>
    <w:p>
      <w:pPr>
        <w:pStyle w:val="CodeRef"/>
      </w:pPr>
      <w:r>
        <w:t>0072      &lt;/button&gt;</w:t>
      </w:r>
    </w:p>
    <w:p>
      <w:pPr>
        <w:pStyle w:val="CodeRef"/>
      </w:pPr>
      <w:r>
        <w:t>0073    );</w:t>
      </w:r>
    </w:p>
    <w:p>
      <w:pPr>
        <w:pStyle w:val="CodeRef"/>
      </w:pPr>
      <w:r>
        <w:t>0074  }</w:t>
      </w:r>
    </w:p>
    <w:p>
      <w:r>
        <w:br w:type="page"/>
      </w:r>
    </w:p>
    <w:p>
      <w:pPr>
        <w:pStyle w:val="Heading1"/>
      </w:pPr>
      <w:r>
        <w:t>31. components/TiltCard.tsx</w:t>
      </w:r>
    </w:p>
    <w:p>
      <w:r>
        <w:rPr>
          <w:i/>
          <w:color w:val="475569"/>
          <w:sz w:val="14"/>
        </w:rPr>
        <w:t>Source/configuration file. Validate with npm run check and npm run build after changes.</w:t>
      </w:r>
    </w:p>
    <w:p>
      <w:pPr>
        <w:pStyle w:val="CodeRef"/>
      </w:pPr>
      <w:r>
        <w:t>0001  "use client";</w:t>
      </w:r>
    </w:p>
    <w:p>
      <w:pPr>
        <w:pStyle w:val="CodeRef"/>
      </w:pPr>
      <w:r>
        <w:t xml:space="preserve">0002  </w:t>
      </w:r>
    </w:p>
    <w:p>
      <w:pPr>
        <w:pStyle w:val="CodeRef"/>
      </w:pPr>
      <w:r>
        <w:t>0003  import { motion, useMotionValue, useReducedMotion, useSpring, useTransform } from "motion/react";</w:t>
      </w:r>
    </w:p>
    <w:p>
      <w:pPr>
        <w:pStyle w:val="CodeRef"/>
      </w:pPr>
      <w:r>
        <w:t>0004  import type { PointerEvent, ReactNode } from "react";</w:t>
      </w:r>
    </w:p>
    <w:p>
      <w:pPr>
        <w:pStyle w:val="CodeRef"/>
      </w:pPr>
      <w:r>
        <w:t xml:space="preserve">0005  </w:t>
      </w:r>
    </w:p>
    <w:p>
      <w:pPr>
        <w:pStyle w:val="CodeRef"/>
      </w:pPr>
      <w:r>
        <w:t>0006  /**</w:t>
      </w:r>
    </w:p>
    <w:p>
      <w:pPr>
        <w:pStyle w:val="CodeRef"/>
      </w:pPr>
      <w:r>
        <w:t>0007   * POINTER DEPTH CARD</w:t>
      </w:r>
    </w:p>
    <w:p>
      <w:pPr>
        <w:pStyle w:val="CodeRef"/>
      </w:pPr>
      <w:r>
        <w:t>0008   * Mouse and pen receive a restrained 3D tilt. Touch never captures pan gestures;</w:t>
      </w:r>
    </w:p>
    <w:p>
      <w:pPr>
        <w:pStyle w:val="CodeRef"/>
      </w:pPr>
      <w:r>
        <w:t>0009   * it only gets a short press/pop response through whileTap. Reduced-motion users</w:t>
      </w:r>
    </w:p>
    <w:p>
      <w:pPr>
        <w:pStyle w:val="CodeRef"/>
      </w:pPr>
      <w:r>
        <w:t>0010   * receive the static card.</w:t>
      </w:r>
    </w:p>
    <w:p>
      <w:pPr>
        <w:pStyle w:val="CodeRef"/>
      </w:pPr>
      <w:r>
        <w:t>0011   */</w:t>
      </w:r>
    </w:p>
    <w:p>
      <w:pPr>
        <w:pStyle w:val="CodeRef"/>
      </w:pPr>
      <w:r>
        <w:t>0012  export default function TiltCard({ children, className = "" }: { children: ReactNode; className?: string }) {</w:t>
      </w:r>
    </w:p>
    <w:p>
      <w:pPr>
        <w:pStyle w:val="CodeRef"/>
      </w:pPr>
      <w:r>
        <w:t>0013    const reduceMotion = useReducedMotion();</w:t>
      </w:r>
    </w:p>
    <w:p>
      <w:pPr>
        <w:pStyle w:val="CodeRef"/>
      </w:pPr>
      <w:r>
        <w:t>0014    const mx = useMotionValue(0.5);</w:t>
      </w:r>
    </w:p>
    <w:p>
      <w:pPr>
        <w:pStyle w:val="CodeRef"/>
      </w:pPr>
      <w:r>
        <w:t>0015    const my = useMotionValue(0.5);</w:t>
      </w:r>
    </w:p>
    <w:p>
      <w:pPr>
        <w:pStyle w:val="CodeRef"/>
      </w:pPr>
      <w:r>
        <w:t>0016    const rawX = useTransform(my, [0, 1], [2.6, -2.6]);</w:t>
      </w:r>
    </w:p>
    <w:p>
      <w:pPr>
        <w:pStyle w:val="CodeRef"/>
      </w:pPr>
      <w:r>
        <w:t>0017    const rawY = useTransform(mx, [0, 1], [-3.2, 3.2]);</w:t>
      </w:r>
    </w:p>
    <w:p>
      <w:pPr>
        <w:pStyle w:val="CodeRef"/>
      </w:pPr>
      <w:r>
        <w:t>0018    const rotateX = useSpring(rawX, { stiffness: 190, damping: 25 });</w:t>
      </w:r>
    </w:p>
    <w:p>
      <w:pPr>
        <w:pStyle w:val="CodeRef"/>
      </w:pPr>
      <w:r>
        <w:t>0019    const rotateY = useSpring(rawY, { stiffness: 190, damping: 25 });</w:t>
      </w:r>
    </w:p>
    <w:p>
      <w:pPr>
        <w:pStyle w:val="CodeRef"/>
      </w:pPr>
      <w:r>
        <w:t xml:space="preserve">0020  </w:t>
      </w:r>
    </w:p>
    <w:p>
      <w:pPr>
        <w:pStyle w:val="CodeRef"/>
      </w:pPr>
      <w:r>
        <w:t>0021    const reset = () =&gt; { mx.set(0.5); my.set(0.5); };</w:t>
      </w:r>
    </w:p>
    <w:p>
      <w:pPr>
        <w:pStyle w:val="CodeRef"/>
      </w:pPr>
      <w:r>
        <w:t xml:space="preserve">0022  </w:t>
      </w:r>
    </w:p>
    <w:p>
      <w:pPr>
        <w:pStyle w:val="CodeRef"/>
      </w:pPr>
      <w:r>
        <w:t>0023    return (</w:t>
      </w:r>
    </w:p>
    <w:p>
      <w:pPr>
        <w:pStyle w:val="CodeRef"/>
      </w:pPr>
      <w:r>
        <w:t>0024      &lt;motion.div</w:t>
      </w:r>
    </w:p>
    <w:p>
      <w:pPr>
        <w:pStyle w:val="CodeRef"/>
      </w:pPr>
      <w:r>
        <w:t>0025        className={`touch-pan-y ${className}`}</w:t>
      </w:r>
    </w:p>
    <w:p>
      <w:pPr>
        <w:pStyle w:val="CodeRef"/>
      </w:pPr>
      <w:r>
        <w:t>0026        style={reduceMotion ? undefined : { rotateX, rotateY, transformPerspective: 1150 }}</w:t>
      </w:r>
    </w:p>
    <w:p>
      <w:pPr>
        <w:pStyle w:val="CodeRef"/>
      </w:pPr>
      <w:r>
        <w:t>0027        onPointerMove={(event: PointerEvent&lt;HTMLDivElement&gt;) =&gt; {</w:t>
      </w:r>
    </w:p>
    <w:p>
      <w:pPr>
        <w:pStyle w:val="CodeRef"/>
      </w:pPr>
      <w:r>
        <w:t>0028          if (reduceMotion || event.pointerType === "touch") return;</w:t>
      </w:r>
    </w:p>
    <w:p>
      <w:pPr>
        <w:pStyle w:val="CodeRef"/>
      </w:pPr>
      <w:r>
        <w:t>0029          const box = event.currentTarget.getBoundingClientRect();</w:t>
      </w:r>
    </w:p>
    <w:p>
      <w:pPr>
        <w:pStyle w:val="CodeRef"/>
      </w:pPr>
      <w:r>
        <w:t>0030          if (!box.width || !box.height) return;</w:t>
      </w:r>
    </w:p>
    <w:p>
      <w:pPr>
        <w:pStyle w:val="CodeRef"/>
      </w:pPr>
      <w:r>
        <w:t>0031          mx.set((event.clientX - box.left) / box.width);</w:t>
      </w:r>
    </w:p>
    <w:p>
      <w:pPr>
        <w:pStyle w:val="CodeRef"/>
      </w:pPr>
      <w:r>
        <w:t>0032          my.set((event.clientY - box.top) / box.height);</w:t>
      </w:r>
    </w:p>
    <w:p>
      <w:pPr>
        <w:pStyle w:val="CodeRef"/>
      </w:pPr>
      <w:r>
        <w:t>0033        }}</w:t>
      </w:r>
    </w:p>
    <w:p>
      <w:pPr>
        <w:pStyle w:val="CodeRef"/>
      </w:pPr>
      <w:r>
        <w:t>0034        onPointerLeave={reset}</w:t>
      </w:r>
    </w:p>
    <w:p>
      <w:pPr>
        <w:pStyle w:val="CodeRef"/>
      </w:pPr>
      <w:r>
        <w:t>0035        onPointerCancel={reset}</w:t>
      </w:r>
    </w:p>
    <w:p>
      <w:pPr>
        <w:pStyle w:val="CodeRef"/>
      </w:pPr>
      <w:r>
        <w:t>0036        whileHover={reduceMotion ? undefined : { y: -3, scale: 1.008 }}</w:t>
      </w:r>
    </w:p>
    <w:p>
      <w:pPr>
        <w:pStyle w:val="CodeRef"/>
      </w:pPr>
      <w:r>
        <w:t>0037        whileTap={reduceMotion ? undefined : { y: -2, scale: 1.012 }}</w:t>
      </w:r>
    </w:p>
    <w:p>
      <w:pPr>
        <w:pStyle w:val="CodeRef"/>
      </w:pPr>
      <w:r>
        <w:t>0038        transition={{ type: "spring", stiffness: 260, damping: 24 }}</w:t>
      </w:r>
    </w:p>
    <w:p>
      <w:pPr>
        <w:pStyle w:val="CodeRef"/>
      </w:pPr>
      <w:r>
        <w:t>0039      &gt;</w:t>
      </w:r>
    </w:p>
    <w:p>
      <w:pPr>
        <w:pStyle w:val="CodeRef"/>
      </w:pPr>
      <w:r>
        <w:t>0040        {children}</w:t>
      </w:r>
    </w:p>
    <w:p>
      <w:pPr>
        <w:pStyle w:val="CodeRef"/>
      </w:pPr>
      <w:r>
        <w:t>0041      &lt;/motion.div&gt;</w:t>
      </w:r>
    </w:p>
    <w:p>
      <w:pPr>
        <w:pStyle w:val="CodeRef"/>
      </w:pPr>
      <w:r>
        <w:t>0042    );</w:t>
      </w:r>
    </w:p>
    <w:p>
      <w:pPr>
        <w:pStyle w:val="CodeRef"/>
      </w:pPr>
      <w:r>
        <w:t>0043  }</w:t>
      </w:r>
    </w:p>
    <w:p>
      <w:r>
        <w:br w:type="page"/>
      </w:r>
    </w:p>
    <w:p>
      <w:pPr>
        <w:pStyle w:val="Heading1"/>
      </w:pPr>
      <w:r>
        <w:t>32. components/Timeline.tsx</w:t>
      </w:r>
    </w:p>
    <w:p>
      <w:r>
        <w:rPr>
          <w:i/>
          <w:color w:val="475569"/>
          <w:sz w:val="14"/>
        </w:rPr>
        <w:t>Source/configuration file. Validate with npm run check and npm run build after changes.</w:t>
      </w:r>
    </w:p>
    <w:p>
      <w:pPr>
        <w:pStyle w:val="CodeRef"/>
      </w:pPr>
      <w:r>
        <w:t>0001  "use client";</w:t>
      </w:r>
    </w:p>
    <w:p>
      <w:pPr>
        <w:pStyle w:val="CodeRef"/>
      </w:pPr>
      <w:r>
        <w:t xml:space="preserve">0002  </w:t>
      </w:r>
    </w:p>
    <w:p>
      <w:pPr>
        <w:pStyle w:val="CodeRef"/>
      </w:pPr>
      <w:r>
        <w:t>0003  import { timeline } from "@/data/portfolio";</w:t>
      </w:r>
    </w:p>
    <w:p>
      <w:pPr>
        <w:pStyle w:val="CodeRef"/>
      </w:pPr>
      <w:r>
        <w:t>0004  import siteCopy from "@/data/site-copy.json";</w:t>
      </w:r>
    </w:p>
    <w:p>
      <w:pPr>
        <w:pStyle w:val="CodeRef"/>
      </w:pPr>
      <w:r>
        <w:t>0005  import { ScrollFocusSection, SideSlideCard } from "./ScrollFocusSection";</w:t>
      </w:r>
    </w:p>
    <w:p>
      <w:pPr>
        <w:pStyle w:val="CodeRef"/>
      </w:pPr>
      <w:r>
        <w:t xml:space="preserve">0006  </w:t>
      </w:r>
    </w:p>
    <w:p>
      <w:pPr>
        <w:pStyle w:val="CodeRef"/>
      </w:pPr>
      <w:r>
        <w:t>0007  /**</w:t>
      </w:r>
    </w:p>
    <w:p>
      <w:pPr>
        <w:pStyle w:val="CodeRef"/>
      </w:pPr>
      <w:r>
        <w:t>0008   * OPERATING THESIS / EDUCATION</w:t>
      </w:r>
    </w:p>
    <w:p>
      <w:pPr>
        <w:pStyle w:val="CodeRef"/>
      </w:pPr>
      <w:r>
        <w:t>0009   * ============================</w:t>
      </w:r>
    </w:p>
    <w:p>
      <w:pPr>
        <w:pStyle w:val="CodeRef"/>
      </w:pPr>
      <w:r>
        <w:t>0010   * Education is factual and intentionally lower in the page. The visible wording</w:t>
      </w:r>
    </w:p>
    <w:p>
      <w:pPr>
        <w:pStyle w:val="CodeRef"/>
      </w:pPr>
      <w:r>
        <w:t>0011   * states that the Bachelor of Computer Science (Hons) program is being studied</w:t>
      </w:r>
    </w:p>
    <w:p>
      <w:pPr>
        <w:pStyle w:val="CodeRef"/>
      </w:pPr>
      <w:r>
        <w:t>0012   * at SEGi University with AI &amp; Cybersecurity specialization; it never implies</w:t>
      </w:r>
    </w:p>
    <w:p>
      <w:pPr>
        <w:pStyle w:val="CodeRef"/>
      </w:pPr>
      <w:r>
        <w:t>0013   * the degree has already been awarded.</w:t>
      </w:r>
    </w:p>
    <w:p>
      <w:pPr>
        <w:pStyle w:val="CodeRef"/>
      </w:pPr>
      <w:r>
        <w:t>0014   */</w:t>
      </w:r>
    </w:p>
    <w:p>
      <w:pPr>
        <w:pStyle w:val="CodeRef"/>
      </w:pPr>
      <w:r>
        <w:t>0015  export default function Timeline() {</w:t>
      </w:r>
    </w:p>
    <w:p>
      <w:pPr>
        <w:pStyle w:val="CodeRef"/>
      </w:pPr>
      <w:r>
        <w:t>0016    return (</w:t>
      </w:r>
    </w:p>
    <w:p>
      <w:pPr>
        <w:pStyle w:val="CodeRef"/>
      </w:pPr>
      <w:r>
        <w:t>0017      &lt;ScrollFocusSection id="trajectory" eyebrow={siteCopy.about.eyebrow} title={siteCopy.about.title} copy={siteCopy.about.body}&gt;</w:t>
      </w:r>
    </w:p>
    <w:p>
      <w:pPr>
        <w:pStyle w:val="CodeRef"/>
      </w:pPr>
      <w:r>
        <w:t>0018        &lt;div className="relative ml-2 border-l border-white/[0.08] pl-7 sm:ml-4 sm:pl-10"&gt;</w:t>
      </w:r>
    </w:p>
    <w:p>
      <w:pPr>
        <w:pStyle w:val="CodeRef"/>
      </w:pPr>
      <w:r>
        <w:t>0019          {timeline.map((item, index) =&gt; (</w:t>
      </w:r>
    </w:p>
    <w:p>
      <w:pPr>
        <w:pStyle w:val="CodeRef"/>
      </w:pPr>
      <w:r>
        <w:t>0020            &lt;SideSlideCard key={item.title} index={index} side={index % 2 === 0 ? "left" : "right"}&gt;</w:t>
      </w:r>
    </w:p>
    <w:p>
      <w:pPr>
        <w:pStyle w:val="CodeRef"/>
      </w:pPr>
      <w:r>
        <w:t>0021              &lt;article className="relative grid gap-5 border-b border-white/[0.07] py-8 last:border-0 md:grid-cols-[185px_1fr]"&gt;</w:t>
      </w:r>
    </w:p>
    <w:p>
      <w:pPr>
        <w:pStyle w:val="CodeRef"/>
      </w:pPr>
      <w:r>
        <w:t>0022                &lt;span className="absolute -left-[2.03rem] top-10 size-2 rounded-full bg-emerald-300 shadow-[0_0_0_6px_rgba(16,185,129,.06)] sm:-left-[2.73rem]" /&gt;</w:t>
      </w:r>
    </w:p>
    <w:p>
      <w:pPr>
        <w:pStyle w:val="CodeRef"/>
      </w:pPr>
      <w:r>
        <w:t>0023                &lt;p className="type-label text-[10px] text-emerald-300"&gt;{item.year}&lt;/p&gt;</w:t>
      </w:r>
    </w:p>
    <w:p>
      <w:pPr>
        <w:pStyle w:val="CodeRef"/>
      </w:pPr>
      <w:r>
        <w:t>0024                &lt;div&gt;</w:t>
      </w:r>
    </w:p>
    <w:p>
      <w:pPr>
        <w:pStyle w:val="CodeRef"/>
      </w:pPr>
      <w:r>
        <w:t>0025                  &lt;h3 className="text-xl font-semibold text-white sm:text-2xl"&gt;{item.title}&lt;/h3&gt;</w:t>
      </w:r>
    </w:p>
    <w:p>
      <w:pPr>
        <w:pStyle w:val="CodeRef"/>
      </w:pPr>
      <w:r>
        <w:t>0026                  &lt;p className="mt-3 max-w-3xl leading-7 text-slate-400"&gt;{item.copy}&lt;/p&gt;</w:t>
      </w:r>
    </w:p>
    <w:p>
      <w:pPr>
        <w:pStyle w:val="CodeRef"/>
      </w:pPr>
      <w:r>
        <w:t>0027                  &lt;div className="mt-4 flex flex-wrap gap-2"&gt;{item.tags.map((tag) =&gt; &lt;span key={tag} className="rounded-full border border-white/[0.07] bg-white/[0.025] px-2.5 py-1 text-[10px] text-slate-500"&gt;{tag}&lt;/span&gt;)}&lt;/div&gt;</w:t>
      </w:r>
    </w:p>
    <w:p>
      <w:pPr>
        <w:pStyle w:val="CodeRef"/>
      </w:pPr>
      <w:r>
        <w:t>0028                &lt;/div&gt;</w:t>
      </w:r>
    </w:p>
    <w:p>
      <w:pPr>
        <w:pStyle w:val="CodeRef"/>
      </w:pPr>
      <w:r>
        <w:t>0029              &lt;/article&gt;</w:t>
      </w:r>
    </w:p>
    <w:p>
      <w:pPr>
        <w:pStyle w:val="CodeRef"/>
      </w:pPr>
      <w:r>
        <w:t>0030            &lt;/SideSlideCard&gt;</w:t>
      </w:r>
    </w:p>
    <w:p>
      <w:pPr>
        <w:pStyle w:val="CodeRef"/>
      </w:pPr>
      <w:r>
        <w:t>0031          ))}</w:t>
      </w:r>
    </w:p>
    <w:p>
      <w:pPr>
        <w:pStyle w:val="CodeRef"/>
      </w:pPr>
      <w:r>
        <w:t>0032        &lt;/div&gt;</w:t>
      </w:r>
    </w:p>
    <w:p>
      <w:pPr>
        <w:pStyle w:val="CodeRef"/>
      </w:pPr>
      <w:r>
        <w:t>0033      &lt;/ScrollFocusSection&gt;</w:t>
      </w:r>
    </w:p>
    <w:p>
      <w:pPr>
        <w:pStyle w:val="CodeRef"/>
      </w:pPr>
      <w:r>
        <w:t>0034    );</w:t>
      </w:r>
    </w:p>
    <w:p>
      <w:pPr>
        <w:pStyle w:val="CodeRef"/>
      </w:pPr>
      <w:r>
        <w:t>0035  }</w:t>
      </w:r>
    </w:p>
    <w:p>
      <w:r>
        <w:br w:type="page"/>
      </w:r>
    </w:p>
    <w:p>
      <w:pPr>
        <w:pStyle w:val="Heading1"/>
      </w:pPr>
      <w:r>
        <w:t>33. data/portfolio.ts</w:t>
      </w:r>
    </w:p>
    <w:p>
      <w:r>
        <w:rPr>
          <w:i/>
          <w:color w:val="475569"/>
          <w:sz w:val="14"/>
        </w:rPr>
        <w:t>Identity, exact social URLs, canonical URL, projects, skills, metrics and visualization data.</w:t>
      </w:r>
    </w:p>
    <w:p>
      <w:pPr>
        <w:pStyle w:val="CodeRef"/>
      </w:pPr>
      <w:r>
        <w:t>0001  /*</w:t>
      </w:r>
    </w:p>
    <w:p>
      <w:pPr>
        <w:pStyle w:val="CodeRef"/>
      </w:pPr>
      <w:r>
        <w:t>0002   * WEBSITE CONTENT CONTROL FILE</w:t>
      </w:r>
    </w:p>
    <w:p>
      <w:pPr>
        <w:pStyle w:val="CodeRef"/>
      </w:pPr>
      <w:r>
        <w:t>0003   * ============================</w:t>
      </w:r>
    </w:p>
    <w:p>
      <w:pPr>
        <w:pStyle w:val="CodeRef"/>
      </w:pPr>
      <w:r>
        <w:t>0004   * Most recruiter-facing copy lives here so future edits do not require hunting</w:t>
      </w:r>
    </w:p>
    <w:p>
      <w:pPr>
        <w:pStyle w:val="CodeRef"/>
      </w:pPr>
      <w:r>
        <w:t>0005   * across components. Every block below explains what it controls.</w:t>
      </w:r>
    </w:p>
    <w:p>
      <w:pPr>
        <w:pStyle w:val="CodeRef"/>
      </w:pPr>
      <w:r>
        <w:t>0006   *</w:t>
      </w:r>
    </w:p>
    <w:p>
      <w:pPr>
        <w:pStyle w:val="CodeRef"/>
      </w:pPr>
      <w:r>
        <w:t>0007   * EDITING RULE: keep claims inside the verified evidence boundary. Portfolio counts (10 systems, 15 AI use cases, 25 buyer questions, 20 vendor-risk</w:t>
      </w:r>
    </w:p>
    <w:p>
      <w:pPr>
        <w:pStyle w:val="CodeRef"/>
      </w:pPr>
      <w:r>
        <w:t>0008   * questions) are documented in the included workbooks and mirrored across the site.</w:t>
      </w:r>
    </w:p>
    <w:p>
      <w:pPr>
        <w:pStyle w:val="CodeRef"/>
      </w:pPr>
      <w:r>
        <w:t>0009   */</w:t>
      </w:r>
    </w:p>
    <w:p>
      <w:pPr>
        <w:pStyle w:val="CodeRef"/>
      </w:pPr>
      <w:r>
        <w:t xml:space="preserve">0010  </w:t>
      </w:r>
    </w:p>
    <w:p>
      <w:pPr>
        <w:pStyle w:val="CodeRef"/>
      </w:pPr>
      <w:r>
        <w:t>0011  // SITE IDENTITY: used in navigation, metadata, footer and contact surfaces.</w:t>
      </w:r>
    </w:p>
    <w:p>
      <w:pPr>
        <w:pStyle w:val="CodeRef"/>
      </w:pPr>
      <w:r>
        <w:t>0012  export const siteConfig = {</w:t>
      </w:r>
    </w:p>
    <w:p>
      <w:pPr>
        <w:pStyle w:val="CodeRef"/>
      </w:pPr>
      <w:r>
        <w:t>0013    name: "Md. Abdullah Al Owasi",</w:t>
      </w:r>
    </w:p>
    <w:p>
      <w:pPr>
        <w:pStyle w:val="CodeRef"/>
      </w:pPr>
      <w:r>
        <w:t>0014    shortName: "AAO",</w:t>
      </w:r>
    </w:p>
    <w:p>
      <w:pPr>
        <w:pStyle w:val="CodeRef"/>
      </w:pPr>
      <w:r>
        <w:t>0015    brand: "aaowasi369",</w:t>
      </w:r>
    </w:p>
    <w:p>
      <w:pPr>
        <w:pStyle w:val="CodeRef"/>
      </w:pPr>
      <w:r>
        <w:t>0016    // ROLE: executive-facing professional positioning used across the public portfolio.</w:t>
      </w:r>
    </w:p>
    <w:p>
      <w:pPr>
        <w:pStyle w:val="CodeRef"/>
      </w:pPr>
      <w:r>
        <w:t>0017    role: "Technology Risk &amp; AI Governance · GRC · TPRM · Security Compliance",</w:t>
      </w:r>
    </w:p>
    <w:p>
      <w:pPr>
        <w:pStyle w:val="CodeRef"/>
      </w:pPr>
      <w:r>
        <w:t>0018    descriptor: "Evidence Architecture · Control Assurance · AI Risk Operations",</w:t>
      </w:r>
    </w:p>
    <w:p>
      <w:pPr>
        <w:pStyle w:val="CodeRef"/>
      </w:pPr>
      <w:r>
        <w:t>0019    location: "Kuala Lumpur, Malaysia",</w:t>
      </w:r>
    </w:p>
    <w:p>
      <w:pPr>
        <w:pStyle w:val="CodeRef"/>
      </w:pPr>
      <w:r>
        <w:t>0020    email: "abdullahalowasi369@gmail.com",</w:t>
      </w:r>
    </w:p>
    <w:p>
      <w:pPr>
        <w:pStyle w:val="CodeRef"/>
      </w:pPr>
      <w:r>
        <w:t>0021    // AVAILABILITY: broad enough for recruiting without claiming jurisdiction-specific work authorization.</w:t>
      </w:r>
    </w:p>
    <w:p>
      <w:pPr>
        <w:pStyle w:val="CodeRef"/>
      </w:pPr>
      <w:r>
        <w:t>0022    availability: "Open to Technology Risk, GRC, TPRM, Security Compliance and AI Governance opportunities",</w:t>
      </w:r>
    </w:p>
    <w:p>
      <w:pPr>
        <w:pStyle w:val="CodeRef"/>
      </w:pPr>
      <w:r>
        <w:t>0023    intro:</w:t>
      </w:r>
    </w:p>
    <w:p>
      <w:pPr>
        <w:pStyle w:val="CodeRef"/>
      </w:pPr>
      <w:r>
        <w:t>0024      "Technology Risk and AI Governance portfolio focused on evidence lineage, third-party risk, assurance operations, AI risk controls and decision-ready governance systems.",</w:t>
      </w:r>
    </w:p>
    <w:p>
      <w:pPr>
        <w:pStyle w:val="CodeRef"/>
      </w:pPr>
      <w:r>
        <w:t>0025    canonicalUrl: "https://aaowasi369v8.pages.dev",</w:t>
      </w:r>
    </w:p>
    <w:p>
      <w:pPr>
        <w:pStyle w:val="CodeRef"/>
      </w:pPr>
      <w:r>
        <w:t>0026    social: {</w:t>
      </w:r>
    </w:p>
    <w:p>
      <w:pPr>
        <w:pStyle w:val="CodeRef"/>
      </w:pPr>
      <w:r>
        <w:t>0027      linkedin: "https://www.linkedin.com/in/md-abdullah-al-owasi/",</w:t>
      </w:r>
    </w:p>
    <w:p>
      <w:pPr>
        <w:pStyle w:val="CodeRef"/>
      </w:pPr>
      <w:r>
        <w:t>0028      github: "https://github.com/abdullahalowasi369-dev",</w:t>
      </w:r>
    </w:p>
    <w:p>
      <w:pPr>
        <w:pStyle w:val="CodeRef"/>
      </w:pPr>
      <w:r>
        <w:t>0029      x: "https://x.com/aaowasi369",</w:t>
      </w:r>
    </w:p>
    <w:p>
      <w:pPr>
        <w:pStyle w:val="CodeRef"/>
      </w:pPr>
      <w:r>
        <w:t>0030      whatsapp: "https://wa.me/601163994321",</w:t>
      </w:r>
    </w:p>
    <w:p>
      <w:pPr>
        <w:pStyle w:val="CodeRef"/>
      </w:pPr>
      <w:r>
        <w:t>0031      instagram: "https://www.instagram.com/_aaowasi_",</w:t>
      </w:r>
    </w:p>
    <w:p>
      <w:pPr>
        <w:pStyle w:val="CodeRef"/>
      </w:pPr>
      <w:r>
        <w:t>0032      facebook: "https://www.facebook.com/abdullah.prannoy.7",</w:t>
      </w:r>
    </w:p>
    <w:p>
      <w:pPr>
        <w:pStyle w:val="CodeRef"/>
      </w:pPr>
      <w:r>
        <w:t>0033    },</w:t>
      </w:r>
    </w:p>
    <w:p>
      <w:pPr>
        <w:pStyle w:val="CodeRef"/>
      </w:pPr>
      <w:r>
        <w:t>0034  } as const;</w:t>
      </w:r>
    </w:p>
    <w:p>
      <w:pPr>
        <w:pStyle w:val="CodeRef"/>
      </w:pPr>
      <w:r>
        <w:t xml:space="preserve">0035  </w:t>
      </w:r>
    </w:p>
    <w:p>
      <w:pPr>
        <w:pStyle w:val="CodeRef"/>
      </w:pPr>
      <w:r>
        <w:t>0036  // HERO ROTATION: short domains shown in the animated top-of-page signal.</w:t>
      </w:r>
    </w:p>
    <w:p>
      <w:pPr>
        <w:pStyle w:val="CodeRef"/>
      </w:pPr>
      <w:r>
        <w:t>0037  export const heroWords = [</w:t>
      </w:r>
    </w:p>
    <w:p>
      <w:pPr>
        <w:pStyle w:val="CodeRef"/>
      </w:pPr>
      <w:r>
        <w:t>0038    "technology risk",</w:t>
      </w:r>
    </w:p>
    <w:p>
      <w:pPr>
        <w:pStyle w:val="CodeRef"/>
      </w:pPr>
      <w:r>
        <w:t>0039    "control assurance",</w:t>
      </w:r>
    </w:p>
    <w:p>
      <w:pPr>
        <w:pStyle w:val="CodeRef"/>
      </w:pPr>
      <w:r>
        <w:t>0040    "AI governance",</w:t>
      </w:r>
    </w:p>
    <w:p>
      <w:pPr>
        <w:pStyle w:val="CodeRef"/>
      </w:pPr>
      <w:r>
        <w:t>0041    "third-party risk",</w:t>
      </w:r>
    </w:p>
    <w:p>
      <w:pPr>
        <w:pStyle w:val="CodeRef"/>
      </w:pPr>
      <w:r>
        <w:t>0042  ] as const;</w:t>
      </w:r>
    </w:p>
    <w:p>
      <w:pPr>
        <w:pStyle w:val="CodeRef"/>
      </w:pPr>
      <w:r>
        <w:t xml:space="preserve">0043  </w:t>
      </w:r>
    </w:p>
    <w:p>
      <w:pPr>
        <w:pStyle w:val="CodeRef"/>
      </w:pPr>
      <w:r>
        <w:t>0044  // VERIFIED PORTFOLIO COUNTS: safe to use because the included workbooks contain the underlying rows.</w:t>
      </w:r>
    </w:p>
    <w:p>
      <w:pPr>
        <w:pStyle w:val="CodeRef"/>
      </w:pPr>
      <w:r>
        <w:t>0045  export const heroMetrics = [</w:t>
      </w:r>
    </w:p>
    <w:p>
      <w:pPr>
        <w:pStyle w:val="CodeRef"/>
      </w:pPr>
      <w:r>
        <w:t>0046    { value: "10", label: "governance systems designed from requirement to decision" },</w:t>
      </w:r>
    </w:p>
    <w:p>
      <w:pPr>
        <w:pStyle w:val="CodeRef"/>
      </w:pPr>
      <w:r>
        <w:t>0047    { value: "15", label: "AI use cases mapped across risk, oversight and transparency" },</w:t>
      </w:r>
    </w:p>
    <w:p>
      <w:pPr>
        <w:pStyle w:val="CodeRef"/>
      </w:pPr>
      <w:r>
        <w:t>0048    { value: "25", label: "buyer-diligence questions connected to evidence paths" },</w:t>
      </w:r>
    </w:p>
    <w:p>
      <w:pPr>
        <w:pStyle w:val="CodeRef"/>
      </w:pPr>
      <w:r>
        <w:t>0049    { value: "20", label: "vendor-risk questions structured for criticality and evidence" },</w:t>
      </w:r>
    </w:p>
    <w:p>
      <w:pPr>
        <w:pStyle w:val="CodeRef"/>
      </w:pPr>
      <w:r>
        <w:t>0050  ] as const;</w:t>
      </w:r>
    </w:p>
    <w:p>
      <w:pPr>
        <w:pStyle w:val="CodeRef"/>
      </w:pPr>
      <w:r>
        <w:t xml:space="preserve">0051  </w:t>
      </w:r>
    </w:p>
    <w:p>
      <w:pPr>
        <w:pStyle w:val="CodeRef"/>
      </w:pPr>
      <w:r>
        <w:t>0052  // COMPACT NAV SIGNALS: deliberately short for scanning, not keyword stuffing.</w:t>
      </w:r>
    </w:p>
    <w:p>
      <w:pPr>
        <w:pStyle w:val="CodeRef"/>
      </w:pPr>
      <w:r>
        <w:t>0053  export const navTrustMetrics = ["10 systems", "NIST · ISO · SOC 2", "AI governance"] as const;</w:t>
      </w:r>
    </w:p>
    <w:p>
      <w:pPr>
        <w:pStyle w:val="CodeRef"/>
      </w:pPr>
      <w:r>
        <w:t xml:space="preserve">0054  </w:t>
      </w:r>
    </w:p>
    <w:p>
      <w:pPr>
        <w:pStyle w:val="CodeRef"/>
      </w:pPr>
      <w:r>
        <w:t>0055  // EXECUTIVE VALUE: business relevance without fabricated outcome percentages.</w:t>
      </w:r>
    </w:p>
    <w:p>
      <w:pPr>
        <w:pStyle w:val="CodeRef"/>
      </w:pPr>
      <w:r>
        <w:t>0056  export const executiveValue = [</w:t>
      </w:r>
    </w:p>
    <w:p>
      <w:pPr>
        <w:pStyle w:val="CodeRef"/>
      </w:pPr>
      <w:r>
        <w:t>0057    {</w:t>
      </w:r>
    </w:p>
    <w:p>
      <w:pPr>
        <w:pStyle w:val="CodeRef"/>
      </w:pPr>
      <w:r>
        <w:t>0058      title: "Customer assurance that can be defended",</w:t>
      </w:r>
    </w:p>
    <w:p>
      <w:pPr>
        <w:pStyle w:val="CodeRef"/>
      </w:pPr>
      <w:r>
        <w:t>0059      label: "Trust operations",</w:t>
      </w:r>
    </w:p>
    <w:p>
      <w:pPr>
        <w:pStyle w:val="CodeRef"/>
      </w:pPr>
      <w:r>
        <w:t>0060      copy: "Structure security and compliance responses around approved evidence, accountable owners, review cadence and explicit exceptions so recurring diligence is consistent and inspectable.",</w:t>
      </w:r>
    </w:p>
    <w:p>
      <w:pPr>
        <w:pStyle w:val="CodeRef"/>
      </w:pPr>
      <w:r>
        <w:t>0061    },</w:t>
      </w:r>
    </w:p>
    <w:p>
      <w:pPr>
        <w:pStyle w:val="CodeRef"/>
      </w:pPr>
      <w:r>
        <w:t>0062    {</w:t>
      </w:r>
    </w:p>
    <w:p>
      <w:pPr>
        <w:pStyle w:val="CodeRef"/>
      </w:pPr>
      <w:r>
        <w:t>0063      title: "Control assurance with an operating cadence",</w:t>
      </w:r>
    </w:p>
    <w:p>
      <w:pPr>
        <w:pStyle w:val="CodeRef"/>
      </w:pPr>
      <w:r>
        <w:t>0064      label: "GRC operations",</w:t>
      </w:r>
    </w:p>
    <w:p>
      <w:pPr>
        <w:pStyle w:val="CodeRef"/>
      </w:pPr>
      <w:r>
        <w:t>0065      copy: "Connect control intent to evidence, testing, exceptions, remediation and retesting so assurance work can operate continuously instead of becoming a one-time audit exercise.",</w:t>
      </w:r>
    </w:p>
    <w:p>
      <w:pPr>
        <w:pStyle w:val="CodeRef"/>
      </w:pPr>
      <w:r>
        <w:t>0066    },</w:t>
      </w:r>
    </w:p>
    <w:p>
      <w:pPr>
        <w:pStyle w:val="CodeRef"/>
      </w:pPr>
      <w:r>
        <w:t>0067    {</w:t>
      </w:r>
    </w:p>
    <w:p>
      <w:pPr>
        <w:pStyle w:val="CodeRef"/>
      </w:pPr>
      <w:r>
        <w:t>0068      title: "AI governance tied to real decisions",</w:t>
      </w:r>
    </w:p>
    <w:p>
      <w:pPr>
        <w:pStyle w:val="CodeRef"/>
      </w:pPr>
      <w:r>
        <w:t>0069      label: "AI risk",</w:t>
      </w:r>
    </w:p>
    <w:p>
      <w:pPr>
        <w:pStyle w:val="CodeRef"/>
      </w:pPr>
      <w:r>
        <w:t>0070      copy: "Translate AI inventories into risk classification, ownership, human oversight, evaluation, monitoring and transparency decisions using NIST AI RMF, ISO/IEC 42001 and EU AI Act concepts.",</w:t>
      </w:r>
    </w:p>
    <w:p>
      <w:pPr>
        <w:pStyle w:val="CodeRef"/>
      </w:pPr>
      <w:r>
        <w:t>0071    },</w:t>
      </w:r>
    </w:p>
    <w:p>
      <w:pPr>
        <w:pStyle w:val="CodeRef"/>
      </w:pPr>
      <w:r>
        <w:t>0072    {</w:t>
      </w:r>
    </w:p>
    <w:p>
      <w:pPr>
        <w:pStyle w:val="CodeRef"/>
      </w:pPr>
      <w:r>
        <w:t>0073      title: "Third-party risk proportionate to exposure",</w:t>
      </w:r>
    </w:p>
    <w:p>
      <w:pPr>
        <w:pStyle w:val="CodeRef"/>
      </w:pPr>
      <w:r>
        <w:t>0074      label: "TPRM",</w:t>
      </w:r>
    </w:p>
    <w:p>
      <w:pPr>
        <w:pStyle w:val="CodeRef"/>
      </w:pPr>
      <w:r>
        <w:t>0075      copy: "Prioritize vendor scrutiny by criticality, data exposure, assurance evidence, processor obligations and residual risk rather than treating every questionnaire as equally material.",</w:t>
      </w:r>
    </w:p>
    <w:p>
      <w:pPr>
        <w:pStyle w:val="CodeRef"/>
      </w:pPr>
      <w:r>
        <w:t>0076    },</w:t>
      </w:r>
    </w:p>
    <w:p>
      <w:pPr>
        <w:pStyle w:val="CodeRef"/>
      </w:pPr>
      <w:r>
        <w:t>0077  ] as const;</w:t>
      </w:r>
    </w:p>
    <w:p>
      <w:pPr>
        <w:pStyle w:val="CodeRef"/>
      </w:pPr>
      <w:r>
        <w:t xml:space="preserve">0078  </w:t>
      </w:r>
    </w:p>
    <w:p>
      <w:pPr>
        <w:pStyle w:val="CodeRef"/>
      </w:pPr>
      <w:r>
        <w:t>0079  // SIGNATURE OPERATING MODEL: use consistently across website, resume, portfolio and interviews.</w:t>
      </w:r>
    </w:p>
    <w:p>
      <w:pPr>
        <w:pStyle w:val="CodeRef"/>
      </w:pPr>
      <w:r>
        <w:t>0080  export const decisionChain = [</w:t>
      </w:r>
    </w:p>
    <w:p>
      <w:pPr>
        <w:pStyle w:val="CodeRef"/>
      </w:pPr>
      <w:r>
        <w:t>0081    "Requirement",</w:t>
      </w:r>
    </w:p>
    <w:p>
      <w:pPr>
        <w:pStyle w:val="CodeRef"/>
      </w:pPr>
      <w:r>
        <w:t>0082    "Control",</w:t>
      </w:r>
    </w:p>
    <w:p>
      <w:pPr>
        <w:pStyle w:val="CodeRef"/>
      </w:pPr>
      <w:r>
        <w:t>0083    "Evidence",</w:t>
      </w:r>
    </w:p>
    <w:p>
      <w:pPr>
        <w:pStyle w:val="CodeRef"/>
      </w:pPr>
      <w:r>
        <w:t>0084    "Exception",</w:t>
      </w:r>
    </w:p>
    <w:p>
      <w:pPr>
        <w:pStyle w:val="CodeRef"/>
      </w:pPr>
      <w:r>
        <w:t>0085    "Residual risk",</w:t>
      </w:r>
    </w:p>
    <w:p>
      <w:pPr>
        <w:pStyle w:val="CodeRef"/>
      </w:pPr>
      <w:r>
        <w:t>0086    "Decision",</w:t>
      </w:r>
    </w:p>
    <w:p>
      <w:pPr>
        <w:pStyle w:val="CodeRef"/>
      </w:pPr>
      <w:r>
        <w:t>0087  ] as const;</w:t>
      </w:r>
    </w:p>
    <w:p>
      <w:pPr>
        <w:pStyle w:val="CodeRef"/>
      </w:pPr>
      <w:r>
        <w:t xml:space="preserve">0088  </w:t>
      </w:r>
    </w:p>
    <w:p>
      <w:pPr>
        <w:pStyle w:val="CodeRef"/>
      </w:pPr>
      <w:r>
        <w:t>0089  export type FlagshipModule = {</w:t>
      </w:r>
    </w:p>
    <w:p>
      <w:pPr>
        <w:pStyle w:val="CodeRef"/>
      </w:pPr>
      <w:r>
        <w:t>0090    id: string;</w:t>
      </w:r>
    </w:p>
    <w:p>
      <w:pPr>
        <w:pStyle w:val="CodeRef"/>
      </w:pPr>
      <w:r>
        <w:t>0091    label: string;</w:t>
      </w:r>
    </w:p>
    <w:p>
      <w:pPr>
        <w:pStyle w:val="CodeRef"/>
      </w:pPr>
      <w:r>
        <w:t>0092    eyebrow: string;</w:t>
      </w:r>
    </w:p>
    <w:p>
      <w:pPr>
        <w:pStyle w:val="CodeRef"/>
      </w:pPr>
      <w:r>
        <w:t>0093    title: string;</w:t>
      </w:r>
    </w:p>
    <w:p>
      <w:pPr>
        <w:pStyle w:val="CodeRef"/>
      </w:pPr>
      <w:r>
        <w:t>0094    summary: string;</w:t>
      </w:r>
    </w:p>
    <w:p>
      <w:pPr>
        <w:pStyle w:val="CodeRef"/>
      </w:pPr>
      <w:r>
        <w:t>0095    metrics: { label: string; value: string }[];</w:t>
      </w:r>
    </w:p>
    <w:p>
      <w:pPr>
        <w:pStyle w:val="CodeRef"/>
      </w:pPr>
      <w:r>
        <w:t>0096    columns: string[];</w:t>
      </w:r>
    </w:p>
    <w:p>
      <w:pPr>
        <w:pStyle w:val="CodeRef"/>
      </w:pPr>
      <w:r>
        <w:t>0097    rows: string[][];</w:t>
      </w:r>
    </w:p>
    <w:p>
      <w:pPr>
        <w:pStyle w:val="CodeRef"/>
      </w:pPr>
      <w:r>
        <w:t>0098    controls: string[];</w:t>
      </w:r>
    </w:p>
    <w:p>
      <w:pPr>
        <w:pStyle w:val="CodeRef"/>
      </w:pPr>
      <w:r>
        <w:t>0099  };</w:t>
      </w:r>
    </w:p>
    <w:p>
      <w:pPr>
        <w:pStyle w:val="CodeRef"/>
      </w:pPr>
      <w:r>
        <w:t xml:space="preserve">0100  </w:t>
      </w:r>
    </w:p>
    <w:p>
      <w:pPr>
        <w:pStyle w:val="CodeRef"/>
      </w:pPr>
      <w:r>
        <w:t>0101  // FLAGSHIP ARCHITECTURE: three deep systems shown before the broader project catalogue.</w:t>
      </w:r>
    </w:p>
    <w:p>
      <w:pPr>
        <w:pStyle w:val="CodeRef"/>
      </w:pPr>
      <w:r>
        <w:t>0102  export const flagshipModules: FlagshipModule[] = [</w:t>
      </w:r>
    </w:p>
    <w:p>
      <w:pPr>
        <w:pStyle w:val="CodeRef"/>
      </w:pPr>
      <w:r>
        <w:t>0103    {</w:t>
      </w:r>
    </w:p>
    <w:p>
      <w:pPr>
        <w:pStyle w:val="CodeRef"/>
      </w:pPr>
      <w:r>
        <w:t>0104      id: "evidence",</w:t>
      </w:r>
    </w:p>
    <w:p>
      <w:pPr>
        <w:pStyle w:val="CodeRef"/>
      </w:pPr>
      <w:r>
        <w:t>0105      label: "Enterprise Assurance",</w:t>
      </w:r>
    </w:p>
    <w:p>
      <w:pPr>
        <w:pStyle w:val="CodeRef"/>
      </w:pPr>
      <w:r>
        <w:t>0106      eyebrow: "Layer 01 · Control &amp; evidence architecture",</w:t>
      </w:r>
    </w:p>
    <w:p>
      <w:pPr>
        <w:pStyle w:val="CodeRef"/>
      </w:pPr>
      <w:r>
        <w:t>0107      title: "Enterprise Assurance Evidence Fabric",</w:t>
      </w:r>
    </w:p>
    <w:p>
      <w:pPr>
        <w:pStyle w:val="CodeRef"/>
      </w:pPr>
      <w:r>
        <w:t>0108      summary:</w:t>
      </w:r>
    </w:p>
    <w:p>
      <w:pPr>
        <w:pStyle w:val="CodeRef"/>
      </w:pPr>
      <w:r>
        <w:t>0109        "A control-to-evidence architecture that decomposes broad trust claims into accountable owners, reviewable evidence, framework references, exceptions and remediation decisions.",</w:t>
      </w:r>
    </w:p>
    <w:p>
      <w:pPr>
        <w:pStyle w:val="CodeRef"/>
      </w:pPr>
      <w:r>
        <w:t>0110      metrics: [</w:t>
      </w:r>
    </w:p>
    <w:p>
      <w:pPr>
        <w:pStyle w:val="CodeRef"/>
      </w:pPr>
      <w:r>
        <w:t>0111        { label: "Evidence domains", value: "15" },</w:t>
      </w:r>
    </w:p>
    <w:p>
      <w:pPr>
        <w:pStyle w:val="CodeRef"/>
      </w:pPr>
      <w:r>
        <w:t>0112        { label: "Primary lenses", value: "SOC 2 + ISO" },</w:t>
      </w:r>
    </w:p>
    <w:p>
      <w:pPr>
        <w:pStyle w:val="CodeRef"/>
      </w:pPr>
      <w:r>
        <w:t>0113        { label: "Operating model", value: "Traceable" },</w:t>
      </w:r>
    </w:p>
    <w:p>
      <w:pPr>
        <w:pStyle w:val="CodeRef"/>
      </w:pPr>
      <w:r>
        <w:t>0114      ],</w:t>
      </w:r>
    </w:p>
    <w:p>
      <w:pPr>
        <w:pStyle w:val="CodeRef"/>
      </w:pPr>
      <w:r>
        <w:t>0115      columns: ["Domain", "Decision question", "Evidence path", "Priority"],</w:t>
      </w:r>
    </w:p>
    <w:p>
      <w:pPr>
        <w:pStyle w:val="CodeRef"/>
      </w:pPr>
      <w:r>
        <w:t>0116      rows: [</w:t>
      </w:r>
    </w:p>
    <w:p>
      <w:pPr>
        <w:pStyle w:val="CodeRef"/>
      </w:pPr>
      <w:r>
        <w:t>0117        ["Access", "Can privileged access be defended?", "RBAC · MFA · access review", "High"],</w:t>
      </w:r>
    </w:p>
    <w:p>
      <w:pPr>
        <w:pStyle w:val="CodeRef"/>
      </w:pPr>
      <w:r>
        <w:t>0118        ["Encryption", "Is customer data protected in transit and at rest?", "TLS · storage · KMS evidence", "High"],</w:t>
      </w:r>
    </w:p>
    <w:p>
      <w:pPr>
        <w:pStyle w:val="CodeRef"/>
      </w:pPr>
      <w:r>
        <w:t>0119        ["Incident", "Can escalation and notification be evidenced?", "IR plan · exercise · notice flow", "High"],</w:t>
      </w:r>
    </w:p>
    <w:p>
      <w:pPr>
        <w:pStyle w:val="CodeRef"/>
      </w:pPr>
      <w:r>
        <w:t>0120        ["Assurance", "What independent or internal evidence supports the claim?", "SOC scope · ISO evidence · control record", "High"],</w:t>
      </w:r>
    </w:p>
    <w:p>
      <w:pPr>
        <w:pStyle w:val="CodeRef"/>
      </w:pPr>
      <w:r>
        <w:t>0121      ],</w:t>
      </w:r>
    </w:p>
    <w:p>
      <w:pPr>
        <w:pStyle w:val="CodeRef"/>
      </w:pPr>
      <w:r>
        <w:t>0122      controls: ["Evidence owner", "Review cadence", "Framework crosswalk", "Exception state", "Remediation owner"],</w:t>
      </w:r>
    </w:p>
    <w:p>
      <w:pPr>
        <w:pStyle w:val="CodeRef"/>
      </w:pPr>
      <w:r>
        <w:t>0123    },</w:t>
      </w:r>
    </w:p>
    <w:p>
      <w:pPr>
        <w:pStyle w:val="CodeRef"/>
      </w:pPr>
      <w:r>
        <w:t>0124    {</w:t>
      </w:r>
    </w:p>
    <w:p>
      <w:pPr>
        <w:pStyle w:val="CodeRef"/>
      </w:pPr>
      <w:r>
        <w:t>0125      id: "tprm",</w:t>
      </w:r>
    </w:p>
    <w:p>
      <w:pPr>
        <w:pStyle w:val="CodeRef"/>
      </w:pPr>
      <w:r>
        <w:t>0126      label: "Third-Party Risk",</w:t>
      </w:r>
    </w:p>
    <w:p>
      <w:pPr>
        <w:pStyle w:val="CodeRef"/>
      </w:pPr>
      <w:r>
        <w:t>0127      eyebrow: "Layer 02 · Vendor risk decisioning",</w:t>
      </w:r>
    </w:p>
    <w:p>
      <w:pPr>
        <w:pStyle w:val="CodeRef"/>
      </w:pPr>
      <w:r>
        <w:t>0128      title: "Third-Party Risk Decision Engine",</w:t>
      </w:r>
    </w:p>
    <w:p>
      <w:pPr>
        <w:pStyle w:val="CodeRef"/>
      </w:pPr>
      <w:r>
        <w:t>0129      summary:</w:t>
      </w:r>
    </w:p>
    <w:p>
      <w:pPr>
        <w:pStyle w:val="CodeRef"/>
      </w:pPr>
      <w:r>
        <w:t>0130        "A vendor-governance model that turns criticality, public assurance evidence, processor obligations and AI-provider risk into approve, remediate, accept or reject decisions.",</w:t>
      </w:r>
    </w:p>
    <w:p>
      <w:pPr>
        <w:pStyle w:val="CodeRef"/>
      </w:pPr>
      <w:r>
        <w:t>0131      metrics: [</w:t>
      </w:r>
    </w:p>
    <w:p>
      <w:pPr>
        <w:pStyle w:val="CodeRef"/>
      </w:pPr>
      <w:r>
        <w:t>0132        { label: "Vendors modeled", value: "10" },</w:t>
      </w:r>
    </w:p>
    <w:p>
      <w:pPr>
        <w:pStyle w:val="CodeRef"/>
      </w:pPr>
      <w:r>
        <w:t>0133        { label: "Risk questions", value: "20" },</w:t>
      </w:r>
    </w:p>
    <w:p>
      <w:pPr>
        <w:pStyle w:val="CodeRef"/>
      </w:pPr>
      <w:r>
        <w:t>0134        { label: "Decision states", value: "4" },</w:t>
      </w:r>
    </w:p>
    <w:p>
      <w:pPr>
        <w:pStyle w:val="CodeRef"/>
      </w:pPr>
      <w:r>
        <w:t>0135      ],</w:t>
      </w:r>
    </w:p>
    <w:p>
      <w:pPr>
        <w:pStyle w:val="CodeRef"/>
      </w:pPr>
      <w:r>
        <w:t>0136      columns: ["Vendor", "Criticality", "Primary risk", "Residual"],</w:t>
      </w:r>
    </w:p>
    <w:p>
      <w:pPr>
        <w:pStyle w:val="CodeRef"/>
      </w:pPr>
      <w:r>
        <w:t>0137      rows: [</w:t>
      </w:r>
    </w:p>
    <w:p>
      <w:pPr>
        <w:pStyle w:val="CodeRef"/>
      </w:pPr>
      <w:r>
        <w:t>0138        ["OpenAI", "Tier 1", "Retention / model data-use configuration", "Medium"],</w:t>
      </w:r>
    </w:p>
    <w:p>
      <w:pPr>
        <w:pStyle w:val="CodeRef"/>
      </w:pPr>
      <w:r>
        <w:t>0139        ["AWS Bedrock", "Tier 1", "IAM / KMS / region design", "Low-Med"],</w:t>
      </w:r>
    </w:p>
    <w:p>
      <w:pPr>
        <w:pStyle w:val="CodeRef"/>
      </w:pPr>
      <w:r>
        <w:t>0140        ["Slack", "Tier 1", "Sensitive collaboration data / apps", "Medium"],</w:t>
      </w:r>
    </w:p>
    <w:p>
      <w:pPr>
        <w:pStyle w:val="CodeRef"/>
      </w:pPr>
      <w:r>
        <w:t>0141        ["GitHub", "Tier 1", "Source code / secrets / AI tooling", "Medium"],</w:t>
      </w:r>
    </w:p>
    <w:p>
      <w:pPr>
        <w:pStyle w:val="CodeRef"/>
      </w:pPr>
      <w:r>
        <w:t>0142      ],</w:t>
      </w:r>
    </w:p>
    <w:p>
      <w:pPr>
        <w:pStyle w:val="CodeRef"/>
      </w:pPr>
      <w:r>
        <w:t>0143      controls: ["Subprocessor chain", "DPA evidence", "Data region", "Retention", "AI data-use terms"],</w:t>
      </w:r>
    </w:p>
    <w:p>
      <w:pPr>
        <w:pStyle w:val="CodeRef"/>
      </w:pPr>
      <w:r>
        <w:t>0144    },</w:t>
      </w:r>
    </w:p>
    <w:p>
      <w:pPr>
        <w:pStyle w:val="CodeRef"/>
      </w:pPr>
      <w:r>
        <w:t>0145    {</w:t>
      </w:r>
    </w:p>
    <w:p>
      <w:pPr>
        <w:pStyle w:val="CodeRef"/>
      </w:pPr>
      <w:r>
        <w:t>0146      id: "ai",</w:t>
      </w:r>
    </w:p>
    <w:p>
      <w:pPr>
        <w:pStyle w:val="CodeRef"/>
      </w:pPr>
      <w:r>
        <w:t>0147      label: "AI Governance",</w:t>
      </w:r>
    </w:p>
    <w:p>
      <w:pPr>
        <w:pStyle w:val="CodeRef"/>
      </w:pPr>
      <w:r>
        <w:t>0148      eyebrow: "Layer 03 · AI risk operations",</w:t>
      </w:r>
    </w:p>
    <w:p>
      <w:pPr>
        <w:pStyle w:val="CodeRef"/>
      </w:pPr>
      <w:r>
        <w:t>0149      title: "AI Governance Decision Register",</w:t>
      </w:r>
    </w:p>
    <w:p>
      <w:pPr>
        <w:pStyle w:val="CodeRef"/>
      </w:pPr>
      <w:r>
        <w:t>0150      summary:</w:t>
      </w:r>
    </w:p>
    <w:p>
      <w:pPr>
        <w:pStyle w:val="CodeRef"/>
      </w:pPr>
      <w:r>
        <w:t>0151        "An enterprise AI inventory model connecting business purpose, stakeholders, oversight, NIST AI RMF functions, risk treatment, monitoring and EU AI Act transparency decisions.",</w:t>
      </w:r>
    </w:p>
    <w:p>
      <w:pPr>
        <w:pStyle w:val="CodeRef"/>
      </w:pPr>
      <w:r>
        <w:t>0152      metrics: [</w:t>
      </w:r>
    </w:p>
    <w:p>
      <w:pPr>
        <w:pStyle w:val="CodeRef"/>
      </w:pPr>
      <w:r>
        <w:t>0153        { label: "AI use cases", value: "15" },</w:t>
      </w:r>
    </w:p>
    <w:p>
      <w:pPr>
        <w:pStyle w:val="CodeRef"/>
      </w:pPr>
      <w:r>
        <w:t>0154        { label: "Transparency cases", value: "15" },</w:t>
      </w:r>
    </w:p>
    <w:p>
      <w:pPr>
        <w:pStyle w:val="CodeRef"/>
      </w:pPr>
      <w:r>
        <w:t>0155        { label: "RMF functions", value: "4" },</w:t>
      </w:r>
    </w:p>
    <w:p>
      <w:pPr>
        <w:pStyle w:val="CodeRef"/>
      </w:pPr>
      <w:r>
        <w:t>0156      ],</w:t>
      </w:r>
    </w:p>
    <w:p>
      <w:pPr>
        <w:pStyle w:val="CodeRef"/>
      </w:pPr>
      <w:r>
        <w:t>0157      columns: ["Use case", "Human oversight", "Risk", "Decision"],</w:t>
      </w:r>
    </w:p>
    <w:p>
      <w:pPr>
        <w:pStyle w:val="CodeRef"/>
      </w:pPr>
      <w:r>
        <w:t>0158      rows: [</w:t>
      </w:r>
    </w:p>
    <w:p>
      <w:pPr>
        <w:pStyle w:val="CodeRef"/>
      </w:pPr>
      <w:r>
        <w:t>0159        ["Support chatbot", "Escalation required", "Disclosure / quality", "Implement"],</w:t>
      </w:r>
    </w:p>
    <w:p>
      <w:pPr>
        <w:pStyle w:val="CodeRef"/>
      </w:pPr>
      <w:r>
        <w:t>0160        ["Voice agent", "Material-issue escalation", "Interaction transparency", "Implement"],</w:t>
      </w:r>
    </w:p>
    <w:p>
      <w:pPr>
        <w:pStyle w:val="CodeRef"/>
      </w:pPr>
      <w:r>
        <w:t>0161        ["Code assistant", "Developer + CI review", "Secret / vulnerability", "Control"],</w:t>
      </w:r>
    </w:p>
    <w:p>
      <w:pPr>
        <w:pStyle w:val="CodeRef"/>
      </w:pPr>
      <w:r>
        <w:t>0162        ["Risk summarizer", "CISO / GRC approval", "Risk misstatement", "Control"],</w:t>
      </w:r>
    </w:p>
    <w:p>
      <w:pPr>
        <w:pStyle w:val="CodeRef"/>
      </w:pPr>
      <w:r>
        <w:t>0163      ],</w:t>
      </w:r>
    </w:p>
    <w:p>
      <w:pPr>
        <w:pStyle w:val="CodeRef"/>
      </w:pPr>
      <w:r>
        <w:t>0164      controls: ["Govern", "Map", "Measure", "Manage", "Article 50 applicability"],</w:t>
      </w:r>
    </w:p>
    <w:p>
      <w:pPr>
        <w:pStyle w:val="CodeRef"/>
      </w:pPr>
      <w:r>
        <w:t>0165    },</w:t>
      </w:r>
    </w:p>
    <w:p>
      <w:pPr>
        <w:pStyle w:val="CodeRef"/>
      </w:pPr>
      <w:r>
        <w:t>0166  ];</w:t>
      </w:r>
    </w:p>
    <w:p>
      <w:pPr>
        <w:pStyle w:val="CodeRef"/>
      </w:pPr>
      <w:r>
        <w:t xml:space="preserve">0167  </w:t>
      </w:r>
    </w:p>
    <w:p>
      <w:pPr>
        <w:pStyle w:val="CodeRef"/>
      </w:pPr>
      <w:r>
        <w:t>0168  export type Project = {</w:t>
      </w:r>
    </w:p>
    <w:p>
      <w:pPr>
        <w:pStyle w:val="CodeRef"/>
      </w:pPr>
      <w:r>
        <w:t>0169    id: string;</w:t>
      </w:r>
    </w:p>
    <w:p>
      <w:pPr>
        <w:pStyle w:val="CodeRef"/>
      </w:pPr>
      <w:r>
        <w:t>0170    title: string;</w:t>
      </w:r>
    </w:p>
    <w:p>
      <w:pPr>
        <w:pStyle w:val="CodeRef"/>
      </w:pPr>
      <w:r>
        <w:t>0171    shortTitle: string;</w:t>
      </w:r>
    </w:p>
    <w:p>
      <w:pPr>
        <w:pStyle w:val="CodeRef"/>
      </w:pPr>
      <w:r>
        <w:t>0172    category: "GRC &amp; Compliance" | "AI Governance" | "TPRM &amp; Risk";</w:t>
      </w:r>
    </w:p>
    <w:p>
      <w:pPr>
        <w:pStyle w:val="CodeRef"/>
      </w:pPr>
      <w:r>
        <w:t>0173    eyebrow: string;</w:t>
      </w:r>
    </w:p>
    <w:p>
      <w:pPr>
        <w:pStyle w:val="CodeRef"/>
      </w:pPr>
      <w:r>
        <w:t>0174    outcome: string;</w:t>
      </w:r>
    </w:p>
    <w:p>
      <w:pPr>
        <w:pStyle w:val="CodeRef"/>
      </w:pPr>
      <w:r>
        <w:t>0175    detail: string;</w:t>
      </w:r>
    </w:p>
    <w:p>
      <w:pPr>
        <w:pStyle w:val="CodeRef"/>
      </w:pPr>
      <w:r>
        <w:t>0176    frameworks: string[];</w:t>
      </w:r>
    </w:p>
    <w:p>
      <w:pPr>
        <w:pStyle w:val="CodeRef"/>
      </w:pPr>
      <w:r>
        <w:t>0177    metrics: { label: string; value: string }[];</w:t>
      </w:r>
    </w:p>
    <w:p>
      <w:pPr>
        <w:pStyle w:val="CodeRef"/>
      </w:pPr>
      <w:r>
        <w:t>0178    artifact?: string;</w:t>
      </w:r>
    </w:p>
    <w:p>
      <w:pPr>
        <w:pStyle w:val="CodeRef"/>
      </w:pPr>
      <w:r>
        <w:t>0179    artifactLabel?: string;</w:t>
      </w:r>
    </w:p>
    <w:p>
      <w:pPr>
        <w:pStyle w:val="CodeRef"/>
      </w:pPr>
      <w:r>
        <w:t>0180    source?: string;</w:t>
      </w:r>
    </w:p>
    <w:p>
      <w:pPr>
        <w:pStyle w:val="CodeRef"/>
      </w:pPr>
      <w:r>
        <w:t>0181    featured?: boolean;</w:t>
      </w:r>
    </w:p>
    <w:p>
      <w:pPr>
        <w:pStyle w:val="CodeRef"/>
      </w:pPr>
      <w:r>
        <w:t>0182  };</w:t>
      </w:r>
    </w:p>
    <w:p>
      <w:pPr>
        <w:pStyle w:val="CodeRef"/>
      </w:pPr>
      <w:r>
        <w:t xml:space="preserve">0183  </w:t>
      </w:r>
    </w:p>
    <w:p>
      <w:pPr>
        <w:pStyle w:val="CodeRef"/>
      </w:pPr>
      <w:r>
        <w:t>0184  // PROJECT CATALOGUE: ten evidence-backed systems. Keep counts synchronized with workbooks.</w:t>
      </w:r>
    </w:p>
    <w:p>
      <w:pPr>
        <w:pStyle w:val="CodeRef"/>
      </w:pPr>
      <w:r>
        <w:t>0185  export const projects: Project[] = [</w:t>
      </w:r>
    </w:p>
    <w:p>
      <w:pPr>
        <w:pStyle w:val="CodeRef"/>
      </w:pPr>
      <w:r>
        <w:t>0186    {</w:t>
      </w:r>
    </w:p>
    <w:p>
      <w:pPr>
        <w:pStyle w:val="CodeRef"/>
      </w:pPr>
      <w:r>
        <w:t>0187      id: "trust",</w:t>
      </w:r>
    </w:p>
    <w:p>
      <w:pPr>
        <w:pStyle w:val="CodeRef"/>
      </w:pPr>
      <w:r>
        <w:t>0188      title: "Enterprise Trust &amp; Customer Assurance Architecture",</w:t>
      </w:r>
    </w:p>
    <w:p>
      <w:pPr>
        <w:pStyle w:val="CodeRef"/>
      </w:pPr>
      <w:r>
        <w:t>0189      shortTitle: "Assurance Architecture",</w:t>
      </w:r>
    </w:p>
    <w:p>
      <w:pPr>
        <w:pStyle w:val="CodeRef"/>
      </w:pPr>
      <w:r>
        <w:t>0190      category: "GRC &amp; Compliance",</w:t>
      </w:r>
    </w:p>
    <w:p>
      <w:pPr>
        <w:pStyle w:val="CodeRef"/>
      </w:pPr>
      <w:r>
        <w:t>0191      eyebrow: "Revenue-sensitive assurance",</w:t>
      </w:r>
    </w:p>
    <w:p>
      <w:pPr>
        <w:pStyle w:val="CodeRef"/>
      </w:pPr>
      <w:r>
        <w:t>0192      outcome: "Architects a governed path from buyer question to evidence, owner, exception and remediation decision.",</w:t>
      </w:r>
    </w:p>
    <w:p>
      <w:pPr>
        <w:pStyle w:val="CodeRef"/>
      </w:pPr>
      <w:r>
        <w:t>0193      detail:</w:t>
      </w:r>
    </w:p>
    <w:p>
      <w:pPr>
        <w:pStyle w:val="CodeRef"/>
      </w:pPr>
      <w:r>
        <w:t>0194        "A 15-domain assurance architecture spanning security governance, identity, encryption, incident response, privacy roles, subprocessors, retention, AI data use and customer diligence. The model is designed to make trust claims traceable to evidence and accountable ownership rather than relying on narrative answers alone.",</w:t>
      </w:r>
    </w:p>
    <w:p>
      <w:pPr>
        <w:pStyle w:val="CodeRef"/>
      </w:pPr>
      <w:r>
        <w:t>0195      frameworks: ["SOC 2 TSC", "ISO/IEC 27001:2022", "GDPR Art. 28", "NIST AI RMF"],</w:t>
      </w:r>
    </w:p>
    <w:p>
      <w:pPr>
        <w:pStyle w:val="CodeRef"/>
      </w:pPr>
      <w:r>
        <w:t>0196      metrics: [</w:t>
      </w:r>
    </w:p>
    <w:p>
      <w:pPr>
        <w:pStyle w:val="CodeRef"/>
      </w:pPr>
      <w:r>
        <w:t>0197        { label: "Evidence domains", value: "15" },</w:t>
      </w:r>
    </w:p>
    <w:p>
      <w:pPr>
        <w:pStyle w:val="CodeRef"/>
      </w:pPr>
      <w:r>
        <w:t>0198        { label: "Buyer questions", value: "25" },</w:t>
      </w:r>
    </w:p>
    <w:p>
      <w:pPr>
        <w:pStyle w:val="CodeRef"/>
      </w:pPr>
      <w:r>
        <w:t>0199        { label: "Decision path", value: "Traceable" },</w:t>
      </w:r>
    </w:p>
    <w:p>
      <w:pPr>
        <w:pStyle w:val="CodeRef"/>
      </w:pPr>
      <w:r>
        <w:t>0200      ],</w:t>
      </w:r>
    </w:p>
    <w:p>
      <w:pPr>
        <w:pStyle w:val="CodeRef"/>
      </w:pPr>
      <w:r>
        <w:t>0201      artifact: "/career-assets/Md_Abdullah_Al_Owasi_Portfolio.docx",</w:t>
      </w:r>
    </w:p>
    <w:p>
      <w:pPr>
        <w:pStyle w:val="CodeRef"/>
      </w:pPr>
      <w:r>
        <w:t>0202      artifactLabel: "Open executive governance portfolio",</w:t>
      </w:r>
    </w:p>
    <w:p>
      <w:pPr>
        <w:pStyle w:val="CodeRef"/>
      </w:pPr>
      <w:r>
        <w:t>0203      featured: true,</w:t>
      </w:r>
    </w:p>
    <w:p>
      <w:pPr>
        <w:pStyle w:val="CodeRef"/>
      </w:pPr>
      <w:r>
        <w:t>0204    },</w:t>
      </w:r>
    </w:p>
    <w:p>
      <w:pPr>
        <w:pStyle w:val="CodeRef"/>
      </w:pPr>
      <w:r>
        <w:t>0205    {</w:t>
      </w:r>
    </w:p>
    <w:p>
      <w:pPr>
        <w:pStyle w:val="CodeRef"/>
      </w:pPr>
      <w:r>
        <w:t>0206      id: "ai-governance",</w:t>
      </w:r>
    </w:p>
    <w:p>
      <w:pPr>
        <w:pStyle w:val="CodeRef"/>
      </w:pPr>
      <w:r>
        <w:t>0207      title: "AI Governance Operating Architecture",</w:t>
      </w:r>
    </w:p>
    <w:p>
      <w:pPr>
        <w:pStyle w:val="CodeRef"/>
      </w:pPr>
      <w:r>
        <w:t>0208      shortTitle: "AI Governance OS",</w:t>
      </w:r>
    </w:p>
    <w:p>
      <w:pPr>
        <w:pStyle w:val="CodeRef"/>
      </w:pPr>
      <w:r>
        <w:t>0209      category: "AI Governance",</w:t>
      </w:r>
    </w:p>
    <w:p>
      <w:pPr>
        <w:pStyle w:val="CodeRef"/>
      </w:pPr>
      <w:r>
        <w:t>0210      eyebrow: "AI risk operations",</w:t>
      </w:r>
    </w:p>
    <w:p>
      <w:pPr>
        <w:pStyle w:val="CodeRef"/>
      </w:pPr>
      <w:r>
        <w:t>0211      outcome: "Turns AI principles into an accountable inventory, risk model, oversight structure, evaluation plan and monitoring workflow.",</w:t>
      </w:r>
    </w:p>
    <w:p>
      <w:pPr>
        <w:pStyle w:val="CodeRef"/>
      </w:pPr>
      <w:r>
        <w:t>0212      detail:</w:t>
      </w:r>
    </w:p>
    <w:p>
      <w:pPr>
        <w:pStyle w:val="CodeRef"/>
      </w:pPr>
      <w:r>
        <w:t>0213        "A 15-use-case enterprise AI register with business purpose, data classes, stakeholders, human oversight, NIST AI RMF function mapping, inherent risk, controls, residual risk, owner and monitoring logic.",</w:t>
      </w:r>
    </w:p>
    <w:p>
      <w:pPr>
        <w:pStyle w:val="CodeRef"/>
      </w:pPr>
      <w:r>
        <w:t>0214      frameworks: ["NIST AI RMF 1.0", "NIST GenAI Profile", "ISO/IEC 42001:2023"],</w:t>
      </w:r>
    </w:p>
    <w:p>
      <w:pPr>
        <w:pStyle w:val="CodeRef"/>
      </w:pPr>
      <w:r>
        <w:t>0215      metrics: [</w:t>
      </w:r>
    </w:p>
    <w:p>
      <w:pPr>
        <w:pStyle w:val="CodeRef"/>
      </w:pPr>
      <w:r>
        <w:t>0216        { label: "AI use cases", value: "15" },</w:t>
      </w:r>
    </w:p>
    <w:p>
      <w:pPr>
        <w:pStyle w:val="CodeRef"/>
      </w:pPr>
      <w:r>
        <w:t>0217        { label: "RMF functions", value: "4" },</w:t>
      </w:r>
    </w:p>
    <w:p>
      <w:pPr>
        <w:pStyle w:val="CodeRef"/>
      </w:pPr>
      <w:r>
        <w:t>0218        { label: "Ownership", value: "Mapped" },</w:t>
      </w:r>
    </w:p>
    <w:p>
      <w:pPr>
        <w:pStyle w:val="CodeRef"/>
      </w:pPr>
      <w:r>
        <w:t>0219      ],</w:t>
      </w:r>
    </w:p>
    <w:p>
      <w:pPr>
        <w:pStyle w:val="CodeRef"/>
      </w:pPr>
      <w:r>
        <w:t>0220      artifact: "/artifacts/Governance_Evidence_Workbook.xlsx",</w:t>
      </w:r>
    </w:p>
    <w:p>
      <w:pPr>
        <w:pStyle w:val="CodeRef"/>
      </w:pPr>
      <w:r>
        <w:t>0221      artifactLabel: "Download evidence workbook",</w:t>
      </w:r>
    </w:p>
    <w:p>
      <w:pPr>
        <w:pStyle w:val="CodeRef"/>
      </w:pPr>
      <w:r>
        <w:t>0222      featured: true,</w:t>
      </w:r>
    </w:p>
    <w:p>
      <w:pPr>
        <w:pStyle w:val="CodeRef"/>
      </w:pPr>
      <w:r>
        <w:t>0223    },</w:t>
      </w:r>
    </w:p>
    <w:p>
      <w:pPr>
        <w:pStyle w:val="CodeRef"/>
      </w:pPr>
      <w:r>
        <w:t>0224    {</w:t>
      </w:r>
    </w:p>
    <w:p>
      <w:pPr>
        <w:pStyle w:val="CodeRef"/>
      </w:pPr>
      <w:r>
        <w:t>0225      id: "tprm",</w:t>
      </w:r>
    </w:p>
    <w:p>
      <w:pPr>
        <w:pStyle w:val="CodeRef"/>
      </w:pPr>
      <w:r>
        <w:t>0226      title: "Third-Party Risk &amp; AI Provider Decision System",</w:t>
      </w:r>
    </w:p>
    <w:p>
      <w:pPr>
        <w:pStyle w:val="CodeRef"/>
      </w:pPr>
      <w:r>
        <w:t>0227      shortTitle: "TPRM Decisioning",</w:t>
      </w:r>
    </w:p>
    <w:p>
      <w:pPr>
        <w:pStyle w:val="CodeRef"/>
      </w:pPr>
      <w:r>
        <w:t>0228      category: "TPRM &amp; Risk",</w:t>
      </w:r>
    </w:p>
    <w:p>
      <w:pPr>
        <w:pStyle w:val="CodeRef"/>
      </w:pPr>
      <w:r>
        <w:t>0229      eyebrow: "Vendor assurance",</w:t>
      </w:r>
    </w:p>
    <w:p>
      <w:pPr>
        <w:pStyle w:val="CodeRef"/>
      </w:pPr>
      <w:r>
        <w:t>0230      outcome: "Creates an evidence-led approve / remediate / accept / reject decision trail for critical vendors and AI providers.",</w:t>
      </w:r>
    </w:p>
    <w:p>
      <w:pPr>
        <w:pStyle w:val="CodeRef"/>
      </w:pPr>
      <w:r>
        <w:t>0231      detail:</w:t>
      </w:r>
    </w:p>
    <w:p>
      <w:pPr>
        <w:pStyle w:val="CodeRef"/>
      </w:pPr>
      <w:r>
        <w:t>0232        "A public-evidence vendor model covering OpenAI, Anthropic, AWS Bedrock, Gemini Enterprise, Slack, GitHub, Stripe, Cloudflare, Sentry and Datadog, supported by a 20-question vendor-risk assessment structure.",</w:t>
      </w:r>
    </w:p>
    <w:p>
      <w:pPr>
        <w:pStyle w:val="CodeRef"/>
      </w:pPr>
      <w:r>
        <w:t>0233      frameworks: ["GDPR Art. 28", "SOC 2", "ISO/IEC 27001", "NIST AI RMF"],</w:t>
      </w:r>
    </w:p>
    <w:p>
      <w:pPr>
        <w:pStyle w:val="CodeRef"/>
      </w:pPr>
      <w:r>
        <w:t>0234      metrics: [</w:t>
      </w:r>
    </w:p>
    <w:p>
      <w:pPr>
        <w:pStyle w:val="CodeRef"/>
      </w:pPr>
      <w:r>
        <w:t>0235        { label: "Vendors", value: "10" },</w:t>
      </w:r>
    </w:p>
    <w:p>
      <w:pPr>
        <w:pStyle w:val="CodeRef"/>
      </w:pPr>
      <w:r>
        <w:t>0236        { label: "Risk questions", value: "20" },</w:t>
      </w:r>
    </w:p>
    <w:p>
      <w:pPr>
        <w:pStyle w:val="CodeRef"/>
      </w:pPr>
      <w:r>
        <w:t>0237        { label: "Decision states", value: "4" },</w:t>
      </w:r>
    </w:p>
    <w:p>
      <w:pPr>
        <w:pStyle w:val="CodeRef"/>
      </w:pPr>
      <w:r>
        <w:t>0238      ],</w:t>
      </w:r>
    </w:p>
    <w:p>
      <w:pPr>
        <w:pStyle w:val="CodeRef"/>
      </w:pPr>
      <w:r>
        <w:t>0239      featured: true,</w:t>
      </w:r>
    </w:p>
    <w:p>
      <w:pPr>
        <w:pStyle w:val="CodeRef"/>
      </w:pPr>
      <w:r>
        <w:t>0240    },</w:t>
      </w:r>
    </w:p>
    <w:p>
      <w:pPr>
        <w:pStyle w:val="CodeRef"/>
      </w:pPr>
      <w:r>
        <w:t>0241    {</w:t>
      </w:r>
    </w:p>
    <w:p>
      <w:pPr>
        <w:pStyle w:val="CodeRef"/>
      </w:pPr>
      <w:r>
        <w:t>0242      id: "controls",</w:t>
      </w:r>
    </w:p>
    <w:p>
      <w:pPr>
        <w:pStyle w:val="CodeRef"/>
      </w:pPr>
      <w:r>
        <w:t>0243      title: "SOC 2 + ISO 27001 Control-to-Evidence Architecture",</w:t>
      </w:r>
    </w:p>
    <w:p>
      <w:pPr>
        <w:pStyle w:val="CodeRef"/>
      </w:pPr>
      <w:r>
        <w:t>0244      shortTitle: "Control Evidence",</w:t>
      </w:r>
    </w:p>
    <w:p>
      <w:pPr>
        <w:pStyle w:val="CodeRef"/>
      </w:pPr>
      <w:r>
        <w:t>0245      category: "GRC &amp; Compliance",</w:t>
      </w:r>
    </w:p>
    <w:p>
      <w:pPr>
        <w:pStyle w:val="CodeRef"/>
      </w:pPr>
      <w:r>
        <w:t>0246      eyebrow: "Audit operations",</w:t>
      </w:r>
    </w:p>
    <w:p>
      <w:pPr>
        <w:pStyle w:val="CodeRef"/>
      </w:pPr>
      <w:r>
        <w:t>0247      outcome: "Connects control intent to evidence, cadence, ownership, test logic, exceptions and retesting.",</w:t>
      </w:r>
    </w:p>
    <w:p>
      <w:pPr>
        <w:pStyle w:val="CodeRef"/>
      </w:pPr>
      <w:r>
        <w:t>0248      detail:</w:t>
      </w:r>
    </w:p>
    <w:p>
      <w:pPr>
        <w:pStyle w:val="CodeRef"/>
      </w:pPr>
      <w:r>
        <w:t>0249        "A unified 15-domain control inventory spanning governance, risk, assets, identity, privileged access, encryption, logging, vulnerability management, SDLC, incidents, continuity, vendor risk, privacy, AI governance and customer assurance.",</w:t>
      </w:r>
    </w:p>
    <w:p>
      <w:pPr>
        <w:pStyle w:val="CodeRef"/>
      </w:pPr>
      <w:r>
        <w:t>0250      frameworks: ["AICPA Trust Services Criteria", "ISO/IEC 27001:2022"],</w:t>
      </w:r>
    </w:p>
    <w:p>
      <w:pPr>
        <w:pStyle w:val="CodeRef"/>
      </w:pPr>
      <w:r>
        <w:t>0251      metrics: [</w:t>
      </w:r>
    </w:p>
    <w:p>
      <w:pPr>
        <w:pStyle w:val="CodeRef"/>
      </w:pPr>
      <w:r>
        <w:t>0252        { label: "Domains", value: "15" },</w:t>
      </w:r>
    </w:p>
    <w:p>
      <w:pPr>
        <w:pStyle w:val="CodeRef"/>
      </w:pPr>
      <w:r>
        <w:t>0253        { label: "Audit tests", value: "15" },</w:t>
      </w:r>
    </w:p>
    <w:p>
      <w:pPr>
        <w:pStyle w:val="CodeRef"/>
      </w:pPr>
      <w:r>
        <w:t>0254        { label: "Evidence model", value: "Owned" },</w:t>
      </w:r>
    </w:p>
    <w:p>
      <w:pPr>
        <w:pStyle w:val="CodeRef"/>
      </w:pPr>
      <w:r>
        <w:t>0255      ],</w:t>
      </w:r>
    </w:p>
    <w:p>
      <w:pPr>
        <w:pStyle w:val="CodeRef"/>
      </w:pPr>
      <w:r>
        <w:t>0256    },</w:t>
      </w:r>
    </w:p>
    <w:p>
      <w:pPr>
        <w:pStyle w:val="CodeRef"/>
      </w:pPr>
      <w:r>
        <w:t>0257    {</w:t>
      </w:r>
    </w:p>
    <w:p>
      <w:pPr>
        <w:pStyle w:val="CodeRef"/>
      </w:pPr>
      <w:r>
        <w:t>0258      id: "executive-risk",</w:t>
      </w:r>
    </w:p>
    <w:p>
      <w:pPr>
        <w:pStyle w:val="CodeRef"/>
      </w:pPr>
      <w:r>
        <w:t>0259      title: "Executive Technology Risk &amp; KRI Decision System",</w:t>
      </w:r>
    </w:p>
    <w:p>
      <w:pPr>
        <w:pStyle w:val="CodeRef"/>
      </w:pPr>
      <w:r>
        <w:t>0260      shortTitle: "Executive Risk",</w:t>
      </w:r>
    </w:p>
    <w:p>
      <w:pPr>
        <w:pStyle w:val="CodeRef"/>
      </w:pPr>
      <w:r>
        <w:t>0261      category: "TPRM &amp; Risk",</w:t>
      </w:r>
    </w:p>
    <w:p>
      <w:pPr>
        <w:pStyle w:val="CodeRef"/>
      </w:pPr>
      <w:r>
        <w:t>0262      eyebrow: "Risk communication",</w:t>
      </w:r>
    </w:p>
    <w:p>
      <w:pPr>
        <w:pStyle w:val="CodeRef"/>
      </w:pPr>
      <w:r>
        <w:t>0263      outcome: "Translates control and compliance activity into accountable residual-risk decisions, treatment plans and KRIs.",</w:t>
      </w:r>
    </w:p>
    <w:p>
      <w:pPr>
        <w:pStyle w:val="CodeRef"/>
      </w:pPr>
      <w:r>
        <w:t>0264      detail:</w:t>
      </w:r>
    </w:p>
    <w:p>
      <w:pPr>
        <w:pStyle w:val="CodeRef"/>
      </w:pPr>
      <w:r>
        <w:t>0265        "A 15-risk executive register covering availability, privileged access, shadow AI, third parties, Article 50, questionnaire accuracy, vulnerabilities, privacy deletion, AI reliability, logging, audit evidence and AI change governance.",</w:t>
      </w:r>
    </w:p>
    <w:p>
      <w:pPr>
        <w:pStyle w:val="CodeRef"/>
      </w:pPr>
      <w:r>
        <w:t>0266      frameworks: ["ISO 27001 risk treatment", "NIST AI RMF", "Enterprise GRC"],</w:t>
      </w:r>
    </w:p>
    <w:p>
      <w:pPr>
        <w:pStyle w:val="CodeRef"/>
      </w:pPr>
      <w:r>
        <w:t>0267      metrics: [</w:t>
      </w:r>
    </w:p>
    <w:p>
      <w:pPr>
        <w:pStyle w:val="CodeRef"/>
      </w:pPr>
      <w:r>
        <w:t>0268        { label: "Risks", value: "15" },</w:t>
      </w:r>
    </w:p>
    <w:p>
      <w:pPr>
        <w:pStyle w:val="CodeRef"/>
      </w:pPr>
      <w:r>
        <w:t>0269        { label: "KRIs", value: "15" },</w:t>
      </w:r>
    </w:p>
    <w:p>
      <w:pPr>
        <w:pStyle w:val="CodeRef"/>
      </w:pPr>
      <w:r>
        <w:t>0270        { label: "Treatment", value: "Decision-based" },</w:t>
      </w:r>
    </w:p>
    <w:p>
      <w:pPr>
        <w:pStyle w:val="CodeRef"/>
      </w:pPr>
      <w:r>
        <w:t>0271      ],</w:t>
      </w:r>
    </w:p>
    <w:p>
      <w:pPr>
        <w:pStyle w:val="CodeRef"/>
      </w:pPr>
      <w:r>
        <w:t>0272    },</w:t>
      </w:r>
    </w:p>
    <w:p>
      <w:pPr>
        <w:pStyle w:val="CodeRef"/>
      </w:pPr>
      <w:r>
        <w:t>0273    {</w:t>
      </w:r>
    </w:p>
    <w:p>
      <w:pPr>
        <w:pStyle w:val="CodeRef"/>
      </w:pPr>
      <w:r>
        <w:t>0274      id: "article50",</w:t>
      </w:r>
    </w:p>
    <w:p>
      <w:pPr>
        <w:pStyle w:val="CodeRef"/>
      </w:pPr>
      <w:r>
        <w:t>0275      title: "AI Transparency &amp; Article 50 Decision System",</w:t>
      </w:r>
    </w:p>
    <w:p>
      <w:pPr>
        <w:pStyle w:val="CodeRef"/>
      </w:pPr>
      <w:r>
        <w:t>0276      shortTitle: "Article 50",</w:t>
      </w:r>
    </w:p>
    <w:p>
      <w:pPr>
        <w:pStyle w:val="CodeRef"/>
      </w:pPr>
      <w:r>
        <w:t>0277      category: "AI Governance",</w:t>
      </w:r>
    </w:p>
    <w:p>
      <w:pPr>
        <w:pStyle w:val="CodeRef"/>
      </w:pPr>
      <w:r>
        <w:t>0278      eyebrow: "EU AI transparency",</w:t>
      </w:r>
    </w:p>
    <w:p>
      <w:pPr>
        <w:pStyle w:val="CodeRef"/>
      </w:pPr>
      <w:r>
        <w:t>0279      outcome: "Maps interactive and synthetic AI use cases to provider/deployer transparency, provenance, marking and disclosure decisions.",</w:t>
      </w:r>
    </w:p>
    <w:p>
      <w:pPr>
        <w:pStyle w:val="CodeRef"/>
      </w:pPr>
      <w:r>
        <w:t>0280      detail:</w:t>
      </w:r>
    </w:p>
    <w:p>
      <w:pPr>
        <w:pStyle w:val="CodeRef"/>
      </w:pPr>
      <w:r>
        <w:t>0281        "A 15-use-case transparency register covering chatbots, voice agents, synthetic images/video/audio, public-interest text, recruiting AI, emotion recognition, biometric categorization and AI translation/dubbing.",</w:t>
      </w:r>
    </w:p>
    <w:p>
      <w:pPr>
        <w:pStyle w:val="CodeRef"/>
      </w:pPr>
      <w:r>
        <w:t>0282      frameworks: ["EU AI Act Article 50", "NIST AI RMF", "ISO/IEC 42001"],</w:t>
      </w:r>
    </w:p>
    <w:p>
      <w:pPr>
        <w:pStyle w:val="CodeRef"/>
      </w:pPr>
      <w:r>
        <w:t>0283      metrics: [</w:t>
      </w:r>
    </w:p>
    <w:p>
      <w:pPr>
        <w:pStyle w:val="CodeRef"/>
      </w:pPr>
      <w:r>
        <w:t>0284        { label: "Use cases", value: "15" },</w:t>
      </w:r>
    </w:p>
    <w:p>
      <w:pPr>
        <w:pStyle w:val="CodeRef"/>
      </w:pPr>
      <w:r>
        <w:t>0285        { label: "Applicable since", value: "2 Aug 2026" },</w:t>
      </w:r>
    </w:p>
    <w:p>
      <w:pPr>
        <w:pStyle w:val="CodeRef"/>
      </w:pPr>
      <w:r>
        <w:t>0286        { label: "Decision model", value: "Provider / deployer" },</w:t>
      </w:r>
    </w:p>
    <w:p>
      <w:pPr>
        <w:pStyle w:val="CodeRef"/>
      </w:pPr>
      <w:r>
        <w:t>0287      ],</w:t>
      </w:r>
    </w:p>
    <w:p>
      <w:pPr>
        <w:pStyle w:val="CodeRef"/>
      </w:pPr>
      <w:r>
        <w:t>0288      source: "https://digital-strategy.ec.europa.eu/en/library/guidelines-transparency-obligations-providers-and-deployers-ai-systems",</w:t>
      </w:r>
    </w:p>
    <w:p>
      <w:pPr>
        <w:pStyle w:val="CodeRef"/>
      </w:pPr>
      <w:r>
        <w:t>0289    },</w:t>
      </w:r>
    </w:p>
    <w:p>
      <w:pPr>
        <w:pStyle w:val="CodeRef"/>
      </w:pPr>
      <w:r>
        <w:t>0290    {</w:t>
      </w:r>
    </w:p>
    <w:p>
      <w:pPr>
        <w:pStyle w:val="CodeRef"/>
      </w:pPr>
      <w:r>
        <w:t>0291      id: "shadow-ai",</w:t>
      </w:r>
    </w:p>
    <w:p>
      <w:pPr>
        <w:pStyle w:val="CodeRef"/>
      </w:pPr>
      <w:r>
        <w:t>0292      title: "Shadow AI &amp; Prompt DLP Governance Standard",</w:t>
      </w:r>
    </w:p>
    <w:p>
      <w:pPr>
        <w:pStyle w:val="CodeRef"/>
      </w:pPr>
      <w:r>
        <w:t>0293      shortTitle: "Shadow AI DLP",</w:t>
      </w:r>
    </w:p>
    <w:p>
      <w:pPr>
        <w:pStyle w:val="CodeRef"/>
      </w:pPr>
      <w:r>
        <w:t>0294      category: "AI Governance",</w:t>
      </w:r>
    </w:p>
    <w:p>
      <w:pPr>
        <w:pStyle w:val="CodeRef"/>
      </w:pPr>
      <w:r>
        <w:t>0295      eyebrow: "Data protection",</w:t>
      </w:r>
    </w:p>
    <w:p>
      <w:pPr>
        <w:pStyle w:val="CodeRef"/>
      </w:pPr>
      <w:r>
        <w:t>0296      outcome: "Defines preventive and detective controls for sensitive-data exposure through unsanctioned or poorly governed AI use.",</w:t>
      </w:r>
    </w:p>
    <w:p>
      <w:pPr>
        <w:pStyle w:val="CodeRef"/>
      </w:pPr>
      <w:r>
        <w:t>0297      detail:</w:t>
      </w:r>
    </w:p>
    <w:p>
      <w:pPr>
        <w:pStyle w:val="CodeRef"/>
      </w:pPr>
      <w:r>
        <w:t>0298        "A 12-control governance standard covering approved AI channels, prompt data classification, secret detection, code assistants, personal data, material decisions, meeting bots, local redaction and provider reviews.",</w:t>
      </w:r>
    </w:p>
    <w:p>
      <w:pPr>
        <w:pStyle w:val="CodeRef"/>
      </w:pPr>
      <w:r>
        <w:t>0299      frameworks: ["NIST GenAI Profile", "ISO/IEC 27001", "ISO/IEC 42001"],</w:t>
      </w:r>
    </w:p>
    <w:p>
      <w:pPr>
        <w:pStyle w:val="CodeRef"/>
      </w:pPr>
      <w:r>
        <w:t>0300      metrics: [</w:t>
      </w:r>
    </w:p>
    <w:p>
      <w:pPr>
        <w:pStyle w:val="CodeRef"/>
      </w:pPr>
      <w:r>
        <w:t>0301        { label: "Controls", value: "12" },</w:t>
      </w:r>
    </w:p>
    <w:p>
      <w:pPr>
        <w:pStyle w:val="CodeRef"/>
      </w:pPr>
      <w:r>
        <w:t>0302        { label: "Critical controls", value: "3" },</w:t>
      </w:r>
    </w:p>
    <w:p>
      <w:pPr>
        <w:pStyle w:val="CodeRef"/>
      </w:pPr>
      <w:r>
        <w:t>0303        { label: "Control pattern", value: "DLP + CASB" },</w:t>
      </w:r>
    </w:p>
    <w:p>
      <w:pPr>
        <w:pStyle w:val="CodeRef"/>
      </w:pPr>
      <w:r>
        <w:t>0304      ],</w:t>
      </w:r>
    </w:p>
    <w:p>
      <w:pPr>
        <w:pStyle w:val="CodeRef"/>
      </w:pPr>
      <w:r>
        <w:t>0305    },</w:t>
      </w:r>
    </w:p>
    <w:p>
      <w:pPr>
        <w:pStyle w:val="CodeRef"/>
      </w:pPr>
      <w:r>
        <w:t>0306    {</w:t>
      </w:r>
    </w:p>
    <w:p>
      <w:pPr>
        <w:pStyle w:val="CodeRef"/>
      </w:pPr>
      <w:r>
        <w:t>0307      id: "procurement",</w:t>
      </w:r>
    </w:p>
    <w:p>
      <w:pPr>
        <w:pStyle w:val="CodeRef"/>
      </w:pPr>
      <w:r>
        <w:t>0308      title: "Enterprise Procurement &amp; Security Questionnaire System",</w:t>
      </w:r>
    </w:p>
    <w:p>
      <w:pPr>
        <w:pStyle w:val="CodeRef"/>
      </w:pPr>
      <w:r>
        <w:t>0309      shortTitle: "Security Triage",</w:t>
      </w:r>
    </w:p>
    <w:p>
      <w:pPr>
        <w:pStyle w:val="CodeRef"/>
      </w:pPr>
      <w:r>
        <w:t>0310      category: "GRC &amp; Compliance",</w:t>
      </w:r>
    </w:p>
    <w:p>
      <w:pPr>
        <w:pStyle w:val="CodeRef"/>
      </w:pPr>
      <w:r>
        <w:t>0311      eyebrow: "Customer trust operations",</w:t>
      </w:r>
    </w:p>
    <w:p>
      <w:pPr>
        <w:pStyle w:val="CodeRef"/>
      </w:pPr>
      <w:r>
        <w:t>0312      outcome: "Standardizes high-friction security answers around governed evidence, ownership and review dates.",</w:t>
      </w:r>
    </w:p>
    <w:p>
      <w:pPr>
        <w:pStyle w:val="CodeRef"/>
      </w:pPr>
      <w:r>
        <w:t>0313      detail:</w:t>
      </w:r>
    </w:p>
    <w:p>
      <w:pPr>
        <w:pStyle w:val="CodeRef"/>
      </w:pPr>
      <w:r>
        <w:t>0314        "A 25-question knowledge base covering governance, SOC 2, ISO 27001, encryption, access, vulnerabilities, incidents, continuity, subprocessors, AI training, retention, residency, TPRM, SDLC and Article 50.",</w:t>
      </w:r>
    </w:p>
    <w:p>
      <w:pPr>
        <w:pStyle w:val="CodeRef"/>
      </w:pPr>
      <w:r>
        <w:t>0315      frameworks: ["SOC 2", "ISO 27001", "GDPR", "NIST AI RMF"],</w:t>
      </w:r>
    </w:p>
    <w:p>
      <w:pPr>
        <w:pStyle w:val="CodeRef"/>
      </w:pPr>
      <w:r>
        <w:t>0316      metrics: [</w:t>
      </w:r>
    </w:p>
    <w:p>
      <w:pPr>
        <w:pStyle w:val="CodeRef"/>
      </w:pPr>
      <w:r>
        <w:t>0317        { label: "Canonical answers", value: "25" },</w:t>
      </w:r>
    </w:p>
    <w:p>
      <w:pPr>
        <w:pStyle w:val="CodeRef"/>
      </w:pPr>
      <w:r>
        <w:t>0318        { label: "Evidence links", value: "Built in" },</w:t>
      </w:r>
    </w:p>
    <w:p>
      <w:pPr>
        <w:pStyle w:val="CodeRef"/>
      </w:pPr>
      <w:r>
        <w:t>0319        { label: "Review ownership", value: "Defined" },</w:t>
      </w:r>
    </w:p>
    <w:p>
      <w:pPr>
        <w:pStyle w:val="CodeRef"/>
      </w:pPr>
      <w:r>
        <w:t>0320      ],</w:t>
      </w:r>
    </w:p>
    <w:p>
      <w:pPr>
        <w:pStyle w:val="CodeRef"/>
      </w:pPr>
      <w:r>
        <w:t>0321    },</w:t>
      </w:r>
    </w:p>
    <w:p>
      <w:pPr>
        <w:pStyle w:val="CodeRef"/>
      </w:pPr>
      <w:r>
        <w:t>0322    {</w:t>
      </w:r>
    </w:p>
    <w:p>
      <w:pPr>
        <w:pStyle w:val="CodeRef"/>
      </w:pPr>
      <w:r>
        <w:t>0323      id: "article28",</w:t>
      </w:r>
    </w:p>
    <w:p>
      <w:pPr>
        <w:pStyle w:val="CodeRef"/>
      </w:pPr>
      <w:r>
        <w:t>0324      title: "GDPR Article 28 Processor Governance System",</w:t>
      </w:r>
    </w:p>
    <w:p>
      <w:pPr>
        <w:pStyle w:val="CodeRef"/>
      </w:pPr>
      <w:r>
        <w:t>0325      shortTitle: "Article 28",</w:t>
      </w:r>
    </w:p>
    <w:p>
      <w:pPr>
        <w:pStyle w:val="CodeRef"/>
      </w:pPr>
      <w:r>
        <w:t>0326      category: "TPRM &amp; Risk",</w:t>
      </w:r>
    </w:p>
    <w:p>
      <w:pPr>
        <w:pStyle w:val="CodeRef"/>
      </w:pPr>
      <w:r>
        <w:t>0327      eyebrow: "Processor governance",</w:t>
      </w:r>
    </w:p>
    <w:p>
      <w:pPr>
        <w:pStyle w:val="CodeRef"/>
      </w:pPr>
      <w:r>
        <w:t>0328      outcome: "Converts processor and subprocessor obligations into operational controls, evidence requests and accountable decisions.",</w:t>
      </w:r>
    </w:p>
    <w:p>
      <w:pPr>
        <w:pStyle w:val="CodeRef"/>
      </w:pPr>
      <w:r>
        <w:t>0329      detail:</w:t>
      </w:r>
    </w:p>
    <w:p>
      <w:pPr>
        <w:pStyle w:val="CodeRef"/>
      </w:pPr>
      <w:r>
        <w:t>0330        "A 12-clause operational control set for processing instructions, confidentiality, security, subprocessors, flow-down obligations, data-subject support, breach assistance, DPIAs, deletion, audit rights and transfers.",</w:t>
      </w:r>
    </w:p>
    <w:p>
      <w:pPr>
        <w:pStyle w:val="CodeRef"/>
      </w:pPr>
      <w:r>
        <w:t>0331      frameworks: ["GDPR Article 28", "ISO 27001 supplier/privacy controls"],</w:t>
      </w:r>
    </w:p>
    <w:p>
      <w:pPr>
        <w:pStyle w:val="CodeRef"/>
      </w:pPr>
      <w:r>
        <w:t>0332      metrics: [</w:t>
      </w:r>
    </w:p>
    <w:p>
      <w:pPr>
        <w:pStyle w:val="CodeRef"/>
      </w:pPr>
      <w:r>
        <w:t>0333        { label: "Clauses", value: "12" },</w:t>
      </w:r>
    </w:p>
    <w:p>
      <w:pPr>
        <w:pStyle w:val="CodeRef"/>
      </w:pPr>
      <w:r>
        <w:t>0334        { label: "Owners", value: "Mapped" },</w:t>
      </w:r>
    </w:p>
    <w:p>
      <w:pPr>
        <w:pStyle w:val="CodeRef"/>
      </w:pPr>
      <w:r>
        <w:t>0335        { label: "Evidence", value: "Defined" },</w:t>
      </w:r>
    </w:p>
    <w:p>
      <w:pPr>
        <w:pStyle w:val="CodeRef"/>
      </w:pPr>
      <w:r>
        <w:t>0336      ],</w:t>
      </w:r>
    </w:p>
    <w:p>
      <w:pPr>
        <w:pStyle w:val="CodeRef"/>
      </w:pPr>
      <w:r>
        <w:t>0337    },</w:t>
      </w:r>
    </w:p>
    <w:p>
      <w:pPr>
        <w:pStyle w:val="CodeRef"/>
      </w:pPr>
      <w:r>
        <w:t>0338    {</w:t>
      </w:r>
    </w:p>
    <w:p>
      <w:pPr>
        <w:pStyle w:val="CodeRef"/>
      </w:pPr>
      <w:r>
        <w:t>0339      id: "audit-ops",</w:t>
      </w:r>
    </w:p>
    <w:p>
      <w:pPr>
        <w:pStyle w:val="CodeRef"/>
      </w:pPr>
      <w:r>
        <w:t>0340      title: "Continuous Assurance &amp; Audit Operations System",</w:t>
      </w:r>
    </w:p>
    <w:p>
      <w:pPr>
        <w:pStyle w:val="CodeRef"/>
      </w:pPr>
      <w:r>
        <w:t>0341      shortTitle: "Audit Operations",</w:t>
      </w:r>
    </w:p>
    <w:p>
      <w:pPr>
        <w:pStyle w:val="CodeRef"/>
      </w:pPr>
      <w:r>
        <w:t>0342      category: "GRC &amp; Compliance",</w:t>
      </w:r>
    </w:p>
    <w:p>
      <w:pPr>
        <w:pStyle w:val="CodeRef"/>
      </w:pPr>
      <w:r>
        <w:t>0343      eyebrow: "Continuous assurance",</w:t>
      </w:r>
    </w:p>
    <w:p>
      <w:pPr>
        <w:pStyle w:val="CodeRef"/>
      </w:pPr>
      <w:r>
        <w:t>0344      outcome: "Structures evidence cadence, request ownership, exception tracking, remediation and retesting for repeatable assurance operations.",</w:t>
      </w:r>
    </w:p>
    <w:p>
      <w:pPr>
        <w:pStyle w:val="CodeRef"/>
      </w:pPr>
      <w:r>
        <w:t>0345      detail:</w:t>
      </w:r>
    </w:p>
    <w:p>
      <w:pPr>
        <w:pStyle w:val="CodeRef"/>
      </w:pPr>
      <w:r>
        <w:t>0346        "An audit-operations tracker with SOC 2, ISO 27001, GDPR and AI-governance requests, due dates, owners, reviewer states, exceptions, remediation dates and final conclusions.",</w:t>
      </w:r>
    </w:p>
    <w:p>
      <w:pPr>
        <w:pStyle w:val="CodeRef"/>
      </w:pPr>
      <w:r>
        <w:t>0347      frameworks: ["SOC 2", "ISO/IEC 27001", "Continuous GRC"],</w:t>
      </w:r>
    </w:p>
    <w:p>
      <w:pPr>
        <w:pStyle w:val="CodeRef"/>
      </w:pPr>
      <w:r>
        <w:t>0348      metrics: [</w:t>
      </w:r>
    </w:p>
    <w:p>
      <w:pPr>
        <w:pStyle w:val="CodeRef"/>
      </w:pPr>
      <w:r>
        <w:t>0349        { label: "Audit requests", value: "15" },</w:t>
      </w:r>
    </w:p>
    <w:p>
      <w:pPr>
        <w:pStyle w:val="CodeRef"/>
      </w:pPr>
      <w:r>
        <w:t>0350        { label: "Exception states", value: "Tracked" },</w:t>
      </w:r>
    </w:p>
    <w:p>
      <w:pPr>
        <w:pStyle w:val="CodeRef"/>
      </w:pPr>
      <w:r>
        <w:t>0351        { label: "Evidence cadence", value: "Recurring" },</w:t>
      </w:r>
    </w:p>
    <w:p>
      <w:pPr>
        <w:pStyle w:val="CodeRef"/>
      </w:pPr>
      <w:r>
        <w:t>0352      ],</w:t>
      </w:r>
    </w:p>
    <w:p>
      <w:pPr>
        <w:pStyle w:val="CodeRef"/>
      </w:pPr>
      <w:r>
        <w:t>0353      artifact: "/career-assets/Md_Abdullah_Al_Owasi_Portfolio.docx",</w:t>
      </w:r>
    </w:p>
    <w:p>
      <w:pPr>
        <w:pStyle w:val="CodeRef"/>
      </w:pPr>
      <w:r>
        <w:t>0354      artifactLabel: "Open governance portfolio",</w:t>
      </w:r>
    </w:p>
    <w:p>
      <w:pPr>
        <w:pStyle w:val="CodeRef"/>
      </w:pPr>
      <w:r>
        <w:t>0355    },</w:t>
      </w:r>
    </w:p>
    <w:p>
      <w:pPr>
        <w:pStyle w:val="CodeRef"/>
      </w:pPr>
      <w:r>
        <w:t>0356  ];</w:t>
      </w:r>
    </w:p>
    <w:p>
      <w:pPr>
        <w:pStyle w:val="CodeRef"/>
      </w:pPr>
      <w:r>
        <w:t xml:space="preserve">0357  </w:t>
      </w:r>
    </w:p>
    <w:p>
      <w:pPr>
        <w:pStyle w:val="CodeRef"/>
      </w:pPr>
      <w:r>
        <w:t>0358  export const skillCategories = ["All", "GRC &amp; Compliance", "AI Governance", "TPRM &amp; Risk", "Automation &amp; Technical Systems"] as const;</w:t>
      </w:r>
    </w:p>
    <w:p>
      <w:pPr>
        <w:pStyle w:val="CodeRef"/>
      </w:pPr>
      <w:r>
        <w:t>0359  export type SkillCategory = (typeof skillCategories)[number];</w:t>
      </w:r>
    </w:p>
    <w:p>
      <w:pPr>
        <w:pStyle w:val="CodeRef"/>
      </w:pPr>
      <w:r>
        <w:t xml:space="preserve">0360  </w:t>
      </w:r>
    </w:p>
    <w:p>
      <w:pPr>
        <w:pStyle w:val="CodeRef"/>
      </w:pPr>
      <w:r>
        <w:t>0361  export type Skill = {</w:t>
      </w:r>
    </w:p>
    <w:p>
      <w:pPr>
        <w:pStyle w:val="CodeRef"/>
      </w:pPr>
      <w:r>
        <w:t>0362    name: string;</w:t>
      </w:r>
    </w:p>
    <w:p>
      <w:pPr>
        <w:pStyle w:val="CodeRef"/>
      </w:pPr>
      <w:r>
        <w:t>0363    category: Exclude&lt;SkillCategory, "All"&gt;;</w:t>
      </w:r>
    </w:p>
    <w:p>
      <w:pPr>
        <w:pStyle w:val="CodeRef"/>
      </w:pPr>
      <w:r>
        <w:t>0364    context: string;</w:t>
      </w:r>
    </w:p>
    <w:p>
      <w:pPr>
        <w:pStyle w:val="CodeRef"/>
      </w:pPr>
      <w:r>
        <w:t>0365    evidence: string;</w:t>
      </w:r>
    </w:p>
    <w:p>
      <w:pPr>
        <w:pStyle w:val="CodeRef"/>
      </w:pPr>
      <w:r>
        <w:t>0366  };</w:t>
      </w:r>
    </w:p>
    <w:p>
      <w:pPr>
        <w:pStyle w:val="CodeRef"/>
      </w:pPr>
      <w:r>
        <w:t xml:space="preserve">0367  </w:t>
      </w:r>
    </w:p>
    <w:p>
      <w:pPr>
        <w:pStyle w:val="CodeRef"/>
      </w:pPr>
      <w:r>
        <w:t>0368  // CAPABILITY MAP: each skill includes a concrete evidence reference so it is defensible in interviews.</w:t>
      </w:r>
    </w:p>
    <w:p>
      <w:pPr>
        <w:pStyle w:val="CodeRef"/>
      </w:pPr>
      <w:r>
        <w:t>0369  export const skills: Skill[] = [</w:t>
      </w:r>
    </w:p>
    <w:p>
      <w:pPr>
        <w:pStyle w:val="CodeRef"/>
      </w:pPr>
      <w:r>
        <w:t>0370    { name: "Technology GRC", category: "GRC &amp; Compliance", context: "Risk, controls, evidence, ownership, exceptions, remediation and assurance workflows.", evidence: "10-system operating portfolio" },</w:t>
      </w:r>
    </w:p>
    <w:p>
      <w:pPr>
        <w:pStyle w:val="CodeRef"/>
      </w:pPr>
      <w:r>
        <w:t>0371    { name: "SOC 2", category: "GRC &amp; Compliance", context: "Trust Services Criteria translated into control, evidence, testing and assurance structures.", evidence: "15-domain control inventory" },</w:t>
      </w:r>
    </w:p>
    <w:p>
      <w:pPr>
        <w:pStyle w:val="CodeRef"/>
      </w:pPr>
      <w:r>
        <w:t>0372    { name: "ISO/IEC 27001", category: "GRC &amp; Compliance", context: "ISMS control architecture, risk treatment, ownership and evidence mapping.", evidence: "Control-to-evidence architecture" },</w:t>
      </w:r>
    </w:p>
    <w:p>
      <w:pPr>
        <w:pStyle w:val="CodeRef"/>
      </w:pPr>
      <w:r>
        <w:t>0373    { name: "Security Questionnaires", category: "GRC &amp; Compliance", context: "Governed buyer answers with evidence paths, accountable owners and review cadence.", evidence: "25-question assurance knowledge base" },</w:t>
      </w:r>
    </w:p>
    <w:p>
      <w:pPr>
        <w:pStyle w:val="CodeRef"/>
      </w:pPr>
      <w:r>
        <w:t>0374    { name: "Control Testing", category: "GRC &amp; Compliance", context: "Population/sample logic, expected results, exceptions, remediation and retesting.", evidence: "Audit-operations system" },</w:t>
      </w:r>
    </w:p>
    <w:p>
      <w:pPr>
        <w:pStyle w:val="CodeRef"/>
      </w:pPr>
      <w:r>
        <w:t>0375    { name: "NIST AI RMF", category: "AI Governance", context: "Govern, Map, Measure and Manage applied to enterprise AI inventory and risk decisions.", evidence: "15-use-case AI governance register" },</w:t>
      </w:r>
    </w:p>
    <w:p>
      <w:pPr>
        <w:pStyle w:val="CodeRef"/>
      </w:pPr>
      <w:r>
        <w:t>0376    { name: "EU AI Act Article 50", category: "AI Governance", context: "Provider/deployer transparency analysis for interactive and synthetic AI use cases.", evidence: "15-use-case transparency register" },</w:t>
      </w:r>
    </w:p>
    <w:p>
      <w:pPr>
        <w:pStyle w:val="CodeRef"/>
      </w:pPr>
      <w:r>
        <w:t>0377    { name: "ISO/IEC 42001", category: "AI Governance", context: "AI management-system concepts integrated with accountability, risk and evidence workflows.", evidence: "AI governance operating architecture" },</w:t>
      </w:r>
    </w:p>
    <w:p>
      <w:pPr>
        <w:pStyle w:val="CodeRef"/>
      </w:pPr>
      <w:r>
        <w:t>0378    { name: "AI Risk Registers", category: "AI Governance", context: "Purpose, data, stakeholder, oversight, evaluation, monitoring and residual-risk mapping.", evidence: "AI governance decision register" },</w:t>
      </w:r>
    </w:p>
    <w:p>
      <w:pPr>
        <w:pStyle w:val="CodeRef"/>
      </w:pPr>
      <w:r>
        <w:t>0379    { name: "Shadow AI Governance", category: "AI Governance", context: "Approved channels, prompt classification, secret detection, redaction and unsanctioned-use controls.", evidence: "12-control governance standard" },</w:t>
      </w:r>
    </w:p>
    <w:p>
      <w:pPr>
        <w:pStyle w:val="CodeRef"/>
      </w:pPr>
      <w:r>
        <w:t>0380    { name: "Third-Party Risk", category: "TPRM &amp; Risk", context: "Criticality tiering, evidence review, contractual risk, findings and treatment decisions.", evidence: "10-vendor TPRM register" },</w:t>
      </w:r>
    </w:p>
    <w:p>
      <w:pPr>
        <w:pStyle w:val="CodeRef"/>
      </w:pPr>
      <w:r>
        <w:t>0381    { name: "GDPR Article 28", category: "TPRM &amp; Risk", context: "Processor instructions, subprocessors, assistance, deletion, audit rights and evidence requirements.", evidence: "12-clause processor control set" },</w:t>
      </w:r>
    </w:p>
    <w:p>
      <w:pPr>
        <w:pStyle w:val="CodeRef"/>
      </w:pPr>
      <w:r>
        <w:t>0382    { name: "Vendor Risk Assessments", category: "TPRM &amp; Risk", context: "Evidence requests spanning assurance, IAM, cryptography, privacy, resilience and AI providers.", evidence: "20-question vendor-risk assessment" },</w:t>
      </w:r>
    </w:p>
    <w:p>
      <w:pPr>
        <w:pStyle w:val="CodeRef"/>
      </w:pPr>
      <w:r>
        <w:t>0383    { name: "Executive Risk", category: "TPRM &amp; Risk", context: "Likelihood, impact, residual risk, appetite, treatment, KRI and escalation logic.", evidence: "15-risk executive register" },</w:t>
      </w:r>
    </w:p>
    <w:p>
      <w:pPr>
        <w:pStyle w:val="CodeRef"/>
      </w:pPr>
      <w:r>
        <w:t>0384    { name: "Python", category: "Automation &amp; Technical Systems", context: "Data transformation and repeatable artifact-generation workflows for governance and evidence operations.", evidence: "GRC evidence workbooks" },</w:t>
      </w:r>
    </w:p>
    <w:p>
      <w:pPr>
        <w:pStyle w:val="CodeRef"/>
      </w:pPr>
      <w:r>
        <w:t>0385    { name: "TypeScript / React", category: "Automation &amp; Technical Systems", context: "Typed interfaces for decision systems, interactive evidence views and portfolio tooling.", evidence: "This portfolio" },</w:t>
      </w:r>
    </w:p>
    <w:p>
      <w:pPr>
        <w:pStyle w:val="CodeRef"/>
      </w:pPr>
      <w:r>
        <w:t>0386    { name: "Next.js App Router", category: "Automation &amp; Technical Systems", context: "Static-first web architecture, metadata, accessibility and deployment discipline.", evidence: "This portfolio" },</w:t>
      </w:r>
    </w:p>
    <w:p>
      <w:pPr>
        <w:pStyle w:val="CodeRef"/>
      </w:pPr>
      <w:r>
        <w:t>0387    { name: "Git / GitHub", category: "Automation &amp; Technical Systems", context: "Version control, change traceability, repository documentation and delivery workflow.", evidence: "Portfolio repository" },</w:t>
      </w:r>
    </w:p>
    <w:p>
      <w:pPr>
        <w:pStyle w:val="CodeRef"/>
      </w:pPr>
      <w:r>
        <w:t>0388    { name: "Data Modeling / SQL", category: "Automation &amp; Technical Systems", context: "Structured thinking for evidence inventories, risk registers, ownership and relational decision data.", evidence: "Computer Science systems foundation + GRC systems" },</w:t>
      </w:r>
    </w:p>
    <w:p>
      <w:pPr>
        <w:pStyle w:val="CodeRef"/>
      </w:pPr>
      <w:r>
        <w:t>0389    { name: "Systems Thinking", category: "Automation &amp; Technical Systems", context: "Technical foundation for decomposing governance problems into inputs, states, dependencies and decision logic.", evidence: "Computer Science systems foundation + operating portfolio" },</w:t>
      </w:r>
    </w:p>
    <w:p>
      <w:pPr>
        <w:pStyle w:val="CodeRef"/>
      </w:pPr>
      <w:r>
        <w:t>0390  ];</w:t>
      </w:r>
    </w:p>
    <w:p>
      <w:pPr>
        <w:pStyle w:val="CodeRef"/>
      </w:pPr>
      <w:r>
        <w:t xml:space="preserve">0391  </w:t>
      </w:r>
    </w:p>
    <w:p>
      <w:pPr>
        <w:pStyle w:val="CodeRef"/>
      </w:pPr>
      <w:r>
        <w:t>0392  export const timeline = [</w:t>
      </w:r>
    </w:p>
    <w:p>
      <w:pPr>
        <w:pStyle w:val="CodeRef"/>
      </w:pPr>
      <w:r>
        <w:t>0393    {</w:t>
      </w:r>
    </w:p>
    <w:p>
      <w:pPr>
        <w:pStyle w:val="CodeRef"/>
      </w:pPr>
      <w:r>
        <w:t>0394      year: "Operating principle",</w:t>
      </w:r>
    </w:p>
    <w:p>
      <w:pPr>
        <w:pStyle w:val="CodeRef"/>
      </w:pPr>
      <w:r>
        <w:t>0395      title: "Evidence must survive challenge.",</w:t>
      </w:r>
    </w:p>
    <w:p>
      <w:pPr>
        <w:pStyle w:val="CodeRef"/>
      </w:pPr>
      <w:r>
        <w:t>0396      copy: "I design governance work so every important claim can be traced to a requirement, control, evidence path, accountable owner, exception state and decision. The objective is not documentation volume; it is decision quality under scrutiny.",</w:t>
      </w:r>
    </w:p>
    <w:p>
      <w:pPr>
        <w:pStyle w:val="CodeRef"/>
      </w:pPr>
      <w:r>
        <w:t>0397      tags: ["Evidence architecture", "Control assurance", "Decision quality"],</w:t>
      </w:r>
    </w:p>
    <w:p>
      <w:pPr>
        <w:pStyle w:val="CodeRef"/>
      </w:pPr>
      <w:r>
        <w:t>0398    },</w:t>
      </w:r>
    </w:p>
    <w:p>
      <w:pPr>
        <w:pStyle w:val="CodeRef"/>
      </w:pPr>
      <w:r>
        <w:t>0399    {</w:t>
      </w:r>
    </w:p>
    <w:p>
      <w:pPr>
        <w:pStyle w:val="CodeRef"/>
      </w:pPr>
      <w:r>
        <w:t>0400      year: "Enterprise assurance",</w:t>
      </w:r>
    </w:p>
    <w:p>
      <w:pPr>
        <w:pStyle w:val="CodeRef"/>
      </w:pPr>
      <w:r>
        <w:t>0401      title: "Trust becomes valuable when it is operational.",</w:t>
      </w:r>
    </w:p>
    <w:p>
      <w:pPr>
        <w:pStyle w:val="CodeRef"/>
      </w:pPr>
      <w:r>
        <w:t>0402      copy: "Customer diligence, audits and executive risk reporting should draw from the same governed evidence system. That reduces contradiction, clarifies ownership and creates a cleaner path from security claim to business decision.",</w:t>
      </w:r>
    </w:p>
    <w:p>
      <w:pPr>
        <w:pStyle w:val="CodeRef"/>
      </w:pPr>
      <w:r>
        <w:t>0403      tags: ["SOC 2", "ISO 27001", "Customer trust"],</w:t>
      </w:r>
    </w:p>
    <w:p>
      <w:pPr>
        <w:pStyle w:val="CodeRef"/>
      </w:pPr>
      <w:r>
        <w:t>0404    },</w:t>
      </w:r>
    </w:p>
    <w:p>
      <w:pPr>
        <w:pStyle w:val="CodeRef"/>
      </w:pPr>
      <w:r>
        <w:t>0405    {</w:t>
      </w:r>
    </w:p>
    <w:p>
      <w:pPr>
        <w:pStyle w:val="CodeRef"/>
      </w:pPr>
      <w:r>
        <w:t>0406      year: "AI governance",</w:t>
      </w:r>
    </w:p>
    <w:p>
      <w:pPr>
        <w:pStyle w:val="CodeRef"/>
      </w:pPr>
      <w:r>
        <w:t>0407      title: "AI risk needs operating mechanics, not principles alone.",</w:t>
      </w:r>
    </w:p>
    <w:p>
      <w:pPr>
        <w:pStyle w:val="CodeRef"/>
      </w:pPr>
      <w:r>
        <w:t>0408      copy: "My AI governance work connects inventory, purpose, data, stakeholders, human oversight, evaluation, monitoring, transparency and residual risk so governance produces decisions rather than policy theatre.",</w:t>
      </w:r>
    </w:p>
    <w:p>
      <w:pPr>
        <w:pStyle w:val="CodeRef"/>
      </w:pPr>
      <w:r>
        <w:t>0409      tags: ["NIST AI RMF", "EU AI Act", "ISO 42001"],</w:t>
      </w:r>
    </w:p>
    <w:p>
      <w:pPr>
        <w:pStyle w:val="CodeRef"/>
      </w:pPr>
      <w:r>
        <w:t>0410    },</w:t>
      </w:r>
    </w:p>
    <w:p>
      <w:pPr>
        <w:pStyle w:val="CodeRef"/>
      </w:pPr>
      <w:r>
        <w:t>0411    {</w:t>
      </w:r>
    </w:p>
    <w:p>
      <w:pPr>
        <w:pStyle w:val="CodeRef"/>
      </w:pPr>
      <w:r>
        <w:t>0412      year: "Technical foundation",</w:t>
      </w:r>
    </w:p>
    <w:p>
      <w:pPr>
        <w:pStyle w:val="CodeRef"/>
      </w:pPr>
      <w:r>
        <w:t>0413      title: "Computer Science · SEGi University",</w:t>
      </w:r>
    </w:p>
    <w:p>
      <w:pPr>
        <w:pStyle w:val="CodeRef"/>
      </w:pPr>
      <w:r>
        <w:t>0414      copy: "Bachelor of Computer Science (Hons) — AI &amp; Cybersecurity Specialization at SEGi University. This technical foundation strengthens governance architecture through software engineering, data structures, databases, automation and disciplined decomposition of complex technical problems.",</w:t>
      </w:r>
    </w:p>
    <w:p>
      <w:pPr>
        <w:pStyle w:val="CodeRef"/>
      </w:pPr>
      <w:r>
        <w:t>0415      tags: ["Computer Science", "Systems thinking", "Automation"],</w:t>
      </w:r>
    </w:p>
    <w:p>
      <w:pPr>
        <w:pStyle w:val="CodeRef"/>
      </w:pPr>
      <w:r>
        <w:t>0416    },</w:t>
      </w:r>
    </w:p>
    <w:p>
      <w:pPr>
        <w:pStyle w:val="CodeRef"/>
      </w:pPr>
      <w:r>
        <w:t>0417  ];</w:t>
      </w:r>
    </w:p>
    <w:p>
      <w:pPr>
        <w:pStyle w:val="CodeRef"/>
      </w:pPr>
      <w:r>
        <w:t xml:space="preserve">0418  </w:t>
      </w:r>
    </w:p>
    <w:p>
      <w:pPr>
        <w:pStyle w:val="CodeRef"/>
      </w:pPr>
      <w:r>
        <w:t>0419  export const frameworkLinks = [</w:t>
      </w:r>
    </w:p>
    <w:p>
      <w:pPr>
        <w:pStyle w:val="CodeRef"/>
      </w:pPr>
      <w:r>
        <w:t>0420    { label: "NIST AI RMF", href: "https://www.nist.gov/itl/ai-risk-management-framework", note: "AI risk lifecycle" },</w:t>
      </w:r>
    </w:p>
    <w:p>
      <w:pPr>
        <w:pStyle w:val="CodeRef"/>
      </w:pPr>
      <w:r>
        <w:t>0421    { label: "NIST GenAI Profile", href: "https://www.nist.gov/publications/artificial-intelligence-risk-management-framework-generative-artificial-intelligence", note: "GenAI risk actions" },</w:t>
      </w:r>
    </w:p>
    <w:p>
      <w:pPr>
        <w:pStyle w:val="CodeRef"/>
      </w:pPr>
      <w:r>
        <w:t>0422    { label: "ISO/IEC 27001:2022", href: "https://www.iso.org/standard/27001", note: "ISMS requirements" },</w:t>
      </w:r>
    </w:p>
    <w:p>
      <w:pPr>
        <w:pStyle w:val="CodeRef"/>
      </w:pPr>
      <w:r>
        <w:t>0423    { label: "ISO/IEC 42001:2023", href: "https://www.iso.org/standard/42001", note: "AI management systems" },</w:t>
      </w:r>
    </w:p>
    <w:p>
      <w:pPr>
        <w:pStyle w:val="CodeRef"/>
      </w:pPr>
      <w:r>
        <w:t>0424    { label: "EU AI Act Article 50", href: "https://digital-strategy.ec.europa.eu/en/library/guidelines-transparency-obligations-providers-and-deployers-ai-systems", note: "Transparency duties" },</w:t>
      </w:r>
    </w:p>
    <w:p>
      <w:pPr>
        <w:pStyle w:val="CodeRef"/>
      </w:pPr>
      <w:r>
        <w:t>0425    { label: "AICPA Trust Services Criteria", href: "https://www.aicpa-cima.com/resources/download/2017-trust-services-criteria-with-revised-points-of-focus-2022", note: "SOC 2 criteria" },</w:t>
      </w:r>
    </w:p>
    <w:p>
      <w:pPr>
        <w:pStyle w:val="CodeRef"/>
      </w:pPr>
      <w:r>
        <w:t>0426  ] as const;</w:t>
      </w:r>
    </w:p>
    <w:p>
      <w:pPr>
        <w:pStyle w:val="CodeRef"/>
      </w:pPr>
      <w:r>
        <w:t xml:space="preserve">0427  </w:t>
      </w:r>
    </w:p>
    <w:p>
      <w:pPr>
        <w:pStyle w:val="CodeRef"/>
      </w:pPr>
      <w:r>
        <w:t xml:space="preserve">0428  </w:t>
      </w:r>
    </w:p>
    <w:p>
      <w:pPr>
        <w:pStyle w:val="CodeRef"/>
      </w:pPr>
      <w:r>
        <w:t>0429  /*</w:t>
      </w:r>
    </w:p>
    <w:p>
      <w:pPr>
        <w:pStyle w:val="CodeRef"/>
      </w:pPr>
      <w:r>
        <w:t>0430   * VISUALIZATION DATA</w:t>
      </w:r>
    </w:p>
    <w:p>
      <w:pPr>
        <w:pStyle w:val="CodeRef"/>
      </w:pPr>
      <w:r>
        <w:t>0431   * ------------------</w:t>
      </w:r>
    </w:p>
    <w:p>
      <w:pPr>
        <w:pStyle w:val="CodeRef"/>
      </w:pPr>
      <w:r>
        <w:t>0432   * These values are derived from the included governance evidence workbook and</w:t>
      </w:r>
    </w:p>
    <w:p>
      <w:pPr>
        <w:pStyle w:val="CodeRef"/>
      </w:pPr>
      <w:r>
        <w:t>0433   * power the interactive executive diagrams.</w:t>
      </w:r>
    </w:p>
    <w:p>
      <w:pPr>
        <w:pStyle w:val="CodeRef"/>
      </w:pPr>
      <w:r>
        <w:t>0434   */</w:t>
      </w:r>
    </w:p>
    <w:p>
      <w:pPr>
        <w:pStyle w:val="CodeRef"/>
      </w:pPr>
      <w:r>
        <w:t>0435  export const aiRiskHeatmapUseCases = [</w:t>
      </w:r>
    </w:p>
    <w:p>
      <w:pPr>
        <w:pStyle w:val="CodeRef"/>
      </w:pPr>
      <w:r>
        <w:t>0436    { id: "AI-03", name: "Customer chatbot", riskScore: 12, oversight: 3, oversightLabel: "Escalation for material issues", residualRisk: "Medium", rmf: "MAP / MEASURE", transparency: "AI interaction disclosure" },</w:t>
      </w:r>
    </w:p>
    <w:p>
      <w:pPr>
        <w:pStyle w:val="CodeRef"/>
      </w:pPr>
      <w:r>
        <w:t>0437    { id: "AI-05", name: "Security questionnaire assistant", riskScore: 15, oversight: 5, oversightLabel: "GRC approval", residualRisk: "Medium", rmf: "GOVERN / MEASURE", transparency: "Evidence-backed claims" },</w:t>
      </w:r>
    </w:p>
    <w:p>
      <w:pPr>
        <w:pStyle w:val="CodeRef"/>
      </w:pPr>
      <w:r>
        <w:t>0438    { id: "AI-06", name: "Contract review assistant", riskScore: 15, oversight: 5, oversightLabel: "Legal review", residualRisk: "Medium", rmf: "MAP / MEASURE", transparency: "Context-dependent" },</w:t>
      </w:r>
    </w:p>
    <w:p>
      <w:pPr>
        <w:pStyle w:val="CodeRef"/>
      </w:pPr>
      <w:r>
        <w:t>0439    { id: "AI-08", name: "Code assistant", riskScore: 15, oversight: 4, oversightLabel: "Developer review + CI tests", residualRisk: "Medium", rmf: "MAP / MEASURE", transparency: "Internal-use controls" },</w:t>
      </w:r>
    </w:p>
    <w:p>
      <w:pPr>
        <w:pStyle w:val="CodeRef"/>
      </w:pPr>
      <w:r>
        <w:t>0440    { id: "AI-10", name: "Marketing image generator", riskScore: 12, oversight: 3, oversightLabel: "Marketing review", residualRisk: "Medium", rmf: "MAP / MEASURE", transparency: "Marking / disclosure where applicable" },</w:t>
      </w:r>
    </w:p>
    <w:p>
      <w:pPr>
        <w:pStyle w:val="CodeRef"/>
      </w:pPr>
      <w:r>
        <w:t>0441    { id: "AI-13", name: "Fraud alert prioritizer", riskScore: 15, oversight: 5, oversightLabel: "Analyst decision", residualRisk: "Medium", rmf: "MEASURE / MANAGE", transparency: "Decision-support governance" },</w:t>
      </w:r>
    </w:p>
    <w:p>
      <w:pPr>
        <w:pStyle w:val="CodeRef"/>
      </w:pPr>
      <w:r>
        <w:t>0442    { id: "AI-15", name: "Executive risk summarizer", riskScore: 10, oversight: 5, oversightLabel: "CISO / GRC approval", residualRisk: "Low", rmf: "GOVERN / MEASURE", transparency: "Source-locked narrative" },</w:t>
      </w:r>
    </w:p>
    <w:p>
      <w:pPr>
        <w:pStyle w:val="CodeRef"/>
      </w:pPr>
      <w:r>
        <w:t>0443  ] as const;</w:t>
      </w:r>
    </w:p>
    <w:p>
      <w:pPr>
        <w:pStyle w:val="CodeRef"/>
      </w:pPr>
      <w:r>
        <w:t xml:space="preserve">0444  </w:t>
      </w:r>
    </w:p>
    <w:p>
      <w:pPr>
        <w:pStyle w:val="CodeRef"/>
      </w:pPr>
      <w:r>
        <w:t>0445  export const assuranceTelemetry = [</w:t>
      </w:r>
    </w:p>
    <w:p>
      <w:pPr>
        <w:pStyle w:val="CodeRef"/>
      </w:pPr>
      <w:r>
        <w:t>0446    { label: "Control / evidence domains", current: 15, total: 15, state: "Mapped" },</w:t>
      </w:r>
    </w:p>
    <w:p>
      <w:pPr>
        <w:pStyle w:val="CodeRef"/>
      </w:pPr>
      <w:r>
        <w:t>0447    { label: "AI governance use cases", current: 15, total: 15, state: "Mapped" },</w:t>
      </w:r>
    </w:p>
    <w:p>
      <w:pPr>
        <w:pStyle w:val="CodeRef"/>
      </w:pPr>
      <w:r>
        <w:t>0448    { label: "Buyer diligence paths", current: 25, total: 25, state: "Traceable" },</w:t>
      </w:r>
    </w:p>
    <w:p>
      <w:pPr>
        <w:pStyle w:val="CodeRef"/>
      </w:pPr>
      <w:r>
        <w:t>0449    { label: "Vendor-risk questions", current: 20, total: 20, state: "Structured" },</w:t>
      </w:r>
    </w:p>
    <w:p>
      <w:pPr>
        <w:pStyle w:val="CodeRef"/>
      </w:pPr>
      <w:r>
        <w:t>0450  ] as const;</w:t>
      </w:r>
    </w:p>
    <w:p>
      <w:pPr>
        <w:pStyle w:val="CodeRef"/>
      </w:pPr>
      <w:r>
        <w:t xml:space="preserve">0451  </w:t>
      </w:r>
    </w:p>
    <w:p>
      <w:pPr>
        <w:pStyle w:val="CodeRef"/>
      </w:pPr>
      <w:r>
        <w:t>0452  export const governanceLineage = [</w:t>
      </w:r>
    </w:p>
    <w:p>
      <w:pPr>
        <w:pStyle w:val="CodeRef"/>
      </w:pPr>
      <w:r>
        <w:t>0453    { key: "Requirement", label: "Requirement", detail: "Material obligation, risk expectation or business need." },</w:t>
      </w:r>
    </w:p>
    <w:p>
      <w:pPr>
        <w:pStyle w:val="CodeRef"/>
      </w:pPr>
      <w:r>
        <w:t>0454    { key: "Control", label: "Control", detail: "Behavior, configuration or process intended to manage the requirement." },</w:t>
      </w:r>
    </w:p>
    <w:p>
      <w:pPr>
        <w:pStyle w:val="CodeRef"/>
      </w:pPr>
      <w:r>
        <w:t>0455    { key: "Evidence", label: "Evidence", detail: "Inspectable proof that the control exists and operates as expected." },</w:t>
      </w:r>
    </w:p>
    <w:p>
      <w:pPr>
        <w:pStyle w:val="CodeRef"/>
      </w:pPr>
      <w:r>
        <w:t>0456    { key: "Exception", label: "Exception", detail: "Gap, uncertainty, failed test or dependency that changes the control state." },</w:t>
      </w:r>
    </w:p>
    <w:p>
      <w:pPr>
        <w:pStyle w:val="CodeRef"/>
      </w:pPr>
      <w:r>
        <w:t>0457    { key: "Residual Risk", label: "Residual risk", detail: "Exposure remaining after current controls and exceptions are considered." },</w:t>
      </w:r>
    </w:p>
    <w:p>
      <w:pPr>
        <w:pStyle w:val="CodeRef"/>
      </w:pPr>
      <w:r>
        <w:t>0458    { key: "Decision", label: "Decision", detail: "Approve, remediate, accept, escalate or reject with accountable ownership." },</w:t>
      </w:r>
    </w:p>
    <w:p>
      <w:pPr>
        <w:pStyle w:val="CodeRef"/>
      </w:pPr>
      <w:r>
        <w:t>0459  ] as const;</w:t>
      </w:r>
    </w:p>
    <w:p>
      <w:pPr>
        <w:pStyle w:val="CodeRef"/>
      </w:pPr>
      <w:r>
        <w:t xml:space="preserve">0460  </w:t>
      </w:r>
    </w:p>
    <w:p>
      <w:pPr>
        <w:pStyle w:val="CodeRef"/>
      </w:pPr>
      <w:r>
        <w:t>0461  export const portfolioDomainMix = [</w:t>
      </w:r>
    </w:p>
    <w:p>
      <w:pPr>
        <w:pStyle w:val="CodeRef"/>
      </w:pPr>
      <w:r>
        <w:t>0462    { label: "Assurance / GRC", value: 4 },</w:t>
      </w:r>
    </w:p>
    <w:p>
      <w:pPr>
        <w:pStyle w:val="CodeRef"/>
      </w:pPr>
      <w:r>
        <w:t>0463    { label: "AI governance", value: 3 },</w:t>
      </w:r>
    </w:p>
    <w:p>
      <w:pPr>
        <w:pStyle w:val="CodeRef"/>
      </w:pPr>
      <w:r>
        <w:t>0464    { label: "TPRM / risk", value: 3 },</w:t>
      </w:r>
    </w:p>
    <w:p>
      <w:pPr>
        <w:pStyle w:val="CodeRef"/>
      </w:pPr>
      <w:r>
        <w:t>0465  ] as const;</w:t>
      </w:r>
    </w:p>
    <w:p>
      <w:pPr>
        <w:pStyle w:val="CodeRef"/>
      </w:pPr>
      <w:r>
        <w:t xml:space="preserve">0466  </w:t>
      </w:r>
    </w:p>
    <w:p>
      <w:pPr>
        <w:pStyle w:val="CodeRef"/>
      </w:pPr>
      <w:r>
        <w:t>0467  export const executiveRiskModel = {</w:t>
      </w:r>
    </w:p>
    <w:p>
      <w:pPr>
        <w:pStyle w:val="CodeRef"/>
      </w:pPr>
      <w:r>
        <w:t>0468    sampleRisks: 15,</w:t>
      </w:r>
    </w:p>
    <w:p>
      <w:pPr>
        <w:pStyle w:val="CodeRef"/>
      </w:pPr>
      <w:r>
        <w:t>0469    inherentTotal: 208,</w:t>
      </w:r>
    </w:p>
    <w:p>
      <w:pPr>
        <w:pStyle w:val="CodeRef"/>
      </w:pPr>
      <w:r>
        <w:t>0470    residualTotal: 127,</w:t>
      </w:r>
    </w:p>
    <w:p>
      <w:pPr>
        <w:pStyle w:val="CodeRef"/>
      </w:pPr>
      <w:r>
        <w:t>0471    open: 8,</w:t>
      </w:r>
    </w:p>
    <w:p>
      <w:pPr>
        <w:pStyle w:val="CodeRef"/>
      </w:pPr>
      <w:r>
        <w:t>0472    monitor: 7,</w:t>
      </w:r>
    </w:p>
    <w:p>
      <w:pPr>
        <w:pStyle w:val="CodeRef"/>
      </w:pPr>
      <w:r>
        <w:t>0473    note: "Executive risk register across 15 decision lines with inherent-to-residual risk logic.",</w:t>
      </w:r>
    </w:p>
    <w:p>
      <w:pPr>
        <w:pStyle w:val="CodeRef"/>
      </w:pPr>
      <w:r>
        <w:t>0474  } as const;</w:t>
      </w:r>
    </w:p>
    <w:p>
      <w:r>
        <w:br w:type="page"/>
      </w:r>
    </w:p>
    <w:p>
      <w:pPr>
        <w:pStyle w:val="Heading1"/>
      </w:pPr>
      <w:r>
        <w:t>34. data/site-copy.json</w:t>
      </w:r>
    </w:p>
    <w:p>
      <w:r>
        <w:rPr>
          <w:i/>
          <w:color w:val="475569"/>
          <w:sz w:val="14"/>
        </w:rPr>
        <w:t>Centralized visible site copy synchronized from Website_Content_Guide.docx.</w:t>
      </w:r>
    </w:p>
    <w:p>
      <w:pPr>
        <w:pStyle w:val="CodeRef"/>
      </w:pPr>
      <w:r>
        <w:t>0001  {</w:t>
      </w:r>
    </w:p>
    <w:p>
      <w:pPr>
        <w:pStyle w:val="CodeRef"/>
      </w:pPr>
      <w:r>
        <w:t>0002    "hero": {</w:t>
      </w:r>
    </w:p>
    <w:p>
      <w:pPr>
        <w:pStyle w:val="CodeRef"/>
      </w:pPr>
      <w:r>
        <w:t>0003      "identity": "Technology Risk &amp; AI Governance",</w:t>
      </w:r>
    </w:p>
    <w:p>
      <w:pPr>
        <w:pStyle w:val="CodeRef"/>
      </w:pPr>
      <w:r>
        <w:t>0004      "headlinePrefix": "Governance systems built to turn",</w:t>
      </w:r>
    </w:p>
    <w:p>
      <w:pPr>
        <w:pStyle w:val="CodeRef"/>
      </w:pPr>
      <w:r>
        <w:t>0005      "headlineAccent": "risk into decisions.",</w:t>
      </w:r>
    </w:p>
    <w:p>
      <w:pPr>
        <w:pStyle w:val="CodeRef"/>
      </w:pPr>
      <w:r>
        <w:t>0006      "body": "I design the operating logic behind technology risk, control assurance, third-party governance and AI risk: requirements, controls, evidence, ownership, exceptions, remediation, monitoring and residual-risk decisions. The portfolio is built so a reviewer can inspect how the reasoning works, not just read a list of frameworks.",</w:t>
      </w:r>
    </w:p>
    <w:p>
      <w:pPr>
        <w:pStyle w:val="CodeRef"/>
      </w:pPr>
      <w:r>
        <w:t>0007      "primaryCta": "Inspect the governance architecture",</w:t>
      </w:r>
    </w:p>
    <w:p>
      <w:pPr>
        <w:pStyle w:val="CodeRef"/>
      </w:pPr>
      <w:r>
        <w:t>0008      "secondaryCta": "Review portfolio",</w:t>
      </w:r>
    </w:p>
    <w:p>
      <w:pPr>
        <w:pStyle w:val="CodeRef"/>
      </w:pPr>
      <w:r>
        <w:t>0009      "availability": "Open to high-ownership opportunities",</w:t>
      </w:r>
    </w:p>
    <w:p>
      <w:pPr>
        <w:pStyle w:val="CodeRef"/>
      </w:pPr>
      <w:r>
        <w:t>0010      "roleLine": "Technology GRC · Security Compliance · TPRM · AI Governance",</w:t>
      </w:r>
    </w:p>
    <w:p>
      <w:pPr>
        <w:pStyle w:val="CodeRef"/>
      </w:pPr>
      <w:r>
        <w:t>0011      "portfolioLabel": "Governance portfolio",</w:t>
      </w:r>
    </w:p>
    <w:p>
      <w:pPr>
        <w:pStyle w:val="CodeRef"/>
      </w:pPr>
      <w:r>
        <w:t>0012      "portfolioStatus": "Inspectable",</w:t>
      </w:r>
    </w:p>
    <w:p>
      <w:pPr>
        <w:pStyle w:val="CodeRef"/>
      </w:pPr>
      <w:r>
        <w:t>0013      "modelLabel": "Signature operating model",</w:t>
      </w:r>
    </w:p>
    <w:p>
      <w:pPr>
        <w:pStyle w:val="CodeRef"/>
      </w:pPr>
      <w:r>
        <w:t>0014      "modelText": "Requirement → control → evidence → exception → residual risk → decision."</w:t>
      </w:r>
    </w:p>
    <w:p>
      <w:pPr>
        <w:pStyle w:val="CodeRef"/>
      </w:pPr>
      <w:r>
        <w:t>0015    },</w:t>
      </w:r>
    </w:p>
    <w:p>
      <w:pPr>
        <w:pStyle w:val="CodeRef"/>
      </w:pPr>
      <w:r>
        <w:t>0016    "executiveValue": {</w:t>
      </w:r>
    </w:p>
    <w:p>
      <w:pPr>
        <w:pStyle w:val="CodeRef"/>
      </w:pPr>
      <w:r>
        <w:t>0017      "eyebrow": "Business value",</w:t>
      </w:r>
    </w:p>
    <w:p>
      <w:pPr>
        <w:pStyle w:val="CodeRef"/>
      </w:pPr>
      <w:r>
        <w:t>0018      "title": "Built around the decisions serious governance teams own.",</w:t>
      </w:r>
    </w:p>
    <w:p>
      <w:pPr>
        <w:pStyle w:val="CodeRef"/>
      </w:pPr>
      <w:r>
        <w:t>0019      "body": "Customer assurance, control operations, technology risk, third-party governance and AI risk all converge on the same problem: turn requirements into evidence-backed decisions that technical and business stakeholders can act on.",</w:t>
      </w:r>
    </w:p>
    <w:p>
      <w:pPr>
        <w:pStyle w:val="CodeRef"/>
      </w:pPr>
      <w:r>
        <w:t>0020      "architectureLabel": "Decision architecture",</w:t>
      </w:r>
    </w:p>
    <w:p>
      <w:pPr>
        <w:pStyle w:val="CodeRef"/>
      </w:pPr>
      <w:r>
        <w:t>0021      "architectureTitle": "Governance should end in a decision—not a spreadsheet."</w:t>
      </w:r>
    </w:p>
    <w:p>
      <w:pPr>
        <w:pStyle w:val="CodeRef"/>
      </w:pPr>
      <w:r>
        <w:t>0022    },</w:t>
      </w:r>
    </w:p>
    <w:p>
      <w:pPr>
        <w:pStyle w:val="CodeRef"/>
      </w:pPr>
      <w:r>
        <w:t>0023    "projects": {</w:t>
      </w:r>
    </w:p>
    <w:p>
      <w:pPr>
        <w:pStyle w:val="CodeRef"/>
      </w:pPr>
      <w:r>
        <w:t>0024      "eyebrow": "Selected systems",</w:t>
      </w:r>
    </w:p>
    <w:p>
      <w:pPr>
        <w:pStyle w:val="CodeRef"/>
      </w:pPr>
      <w:r>
        <w:t>0025      "title": "Governance systems designed to withstand scrutiny.",</w:t>
      </w:r>
    </w:p>
    <w:p>
      <w:pPr>
        <w:pStyle w:val="CodeRef"/>
      </w:pPr>
      <w:r>
        <w:t>0026      "body": "Ten systems spanning assurance, technology risk, third-party risk and AI governance. Each shows the operating logic, evidence path, ownership model, exception state and decision structure behind the work."</w:t>
      </w:r>
    </w:p>
    <w:p>
      <w:pPr>
        <w:pStyle w:val="CodeRef"/>
      </w:pPr>
      <w:r>
        <w:t>0027    },</w:t>
      </w:r>
    </w:p>
    <w:p>
      <w:pPr>
        <w:pStyle w:val="CodeRef"/>
      </w:pPr>
      <w:r>
        <w:t>0028    "capabilities": {</w:t>
      </w:r>
    </w:p>
    <w:p>
      <w:pPr>
        <w:pStyle w:val="CodeRef"/>
      </w:pPr>
      <w:r>
        <w:t>0029      "eyebrow": "Capabilities",</w:t>
      </w:r>
    </w:p>
    <w:p>
      <w:pPr>
        <w:pStyle w:val="CodeRef"/>
      </w:pPr>
      <w:r>
        <w:t>0030      "title": "Capabilities connected to evidence.",</w:t>
      </w:r>
    </w:p>
    <w:p>
      <w:pPr>
        <w:pStyle w:val="CodeRef"/>
      </w:pPr>
      <w:r>
        <w:t>0031      "body": "Each capability points to a system, artifact, control model or decision structure that can be inspected and discussed in a technical interview."</w:t>
      </w:r>
    </w:p>
    <w:p>
      <w:pPr>
        <w:pStyle w:val="CodeRef"/>
      </w:pPr>
      <w:r>
        <w:t>0032    },</w:t>
      </w:r>
    </w:p>
    <w:p>
      <w:pPr>
        <w:pStyle w:val="CodeRef"/>
      </w:pPr>
      <w:r>
        <w:t>0033    "about": {</w:t>
      </w:r>
    </w:p>
    <w:p>
      <w:pPr>
        <w:pStyle w:val="CodeRef"/>
      </w:pPr>
      <w:r>
        <w:t>0034      "eyebrow": "05 / Operating thesis",</w:t>
      </w:r>
    </w:p>
    <w:p>
      <w:pPr>
        <w:pStyle w:val="CodeRef"/>
      </w:pPr>
      <w:r>
        <w:t>0035      "title": "Governance earns its value when it changes decisions.",</w:t>
      </w:r>
    </w:p>
    <w:p>
      <w:pPr>
        <w:pStyle w:val="CodeRef"/>
      </w:pPr>
      <w:r>
        <w:t>0036      "body": "My operating thesis is simple: material requirements need accountable controls; controls need evidence; exceptions need treatment; residual risk needs a decision owner. The portfolio applies that logic across assurance, third-party risk and AI governance."</w:t>
      </w:r>
    </w:p>
    <w:p>
      <w:pPr>
        <w:pStyle w:val="CodeRef"/>
      </w:pPr>
      <w:r>
        <w:t>0037    },</w:t>
      </w:r>
    </w:p>
    <w:p>
      <w:pPr>
        <w:pStyle w:val="CodeRef"/>
      </w:pPr>
      <w:r>
        <w:t>0038    "frameworks": {</w:t>
      </w:r>
    </w:p>
    <w:p>
      <w:pPr>
        <w:pStyle w:val="CodeRef"/>
      </w:pPr>
      <w:r>
        <w:t>0039      "eyebrow": "06 / Framework depth",</w:t>
      </w:r>
    </w:p>
    <w:p>
      <w:pPr>
        <w:pStyle w:val="CodeRef"/>
      </w:pPr>
      <w:r>
        <w:t>0040      "title": "Standards translated into operating logic.",</w:t>
      </w:r>
    </w:p>
    <w:p>
      <w:pPr>
        <w:pStyle w:val="CodeRef"/>
      </w:pPr>
      <w:r>
        <w:t>0041      "body": "Framework knowledge matters when it changes how controls are designed, evidence is collected, ownership is assigned, exceptions are handled and decisions are made. These are the primary lenses behind the portfolio architecture.",</w:t>
      </w:r>
    </w:p>
    <w:p>
      <w:pPr>
        <w:pStyle w:val="CodeRef"/>
      </w:pPr>
      <w:r>
        <w:t>0042      "sourceNote": "Primary-source links are attached so the framework basis can be inspected directly."</w:t>
      </w:r>
    </w:p>
    <w:p>
      <w:pPr>
        <w:pStyle w:val="CodeRef"/>
      </w:pPr>
      <w:r>
        <w:t>0043    },</w:t>
      </w:r>
    </w:p>
    <w:p>
      <w:pPr>
        <w:pStyle w:val="CodeRef"/>
      </w:pPr>
      <w:r>
        <w:t>0044    "contact": {</w:t>
      </w:r>
    </w:p>
    <w:p>
      <w:pPr>
        <w:pStyle w:val="CodeRef"/>
      </w:pPr>
      <w:r>
        <w:t>0045      "eyebrow": "Direct conversation",</w:t>
      </w:r>
    </w:p>
    <w:p>
      <w:pPr>
        <w:pStyle w:val="CodeRef"/>
      </w:pPr>
      <w:r>
        <w:t>0046      "title": "Bring the governance problem that cannot stay ambiguous.",</w:t>
      </w:r>
    </w:p>
    <w:p>
      <w:pPr>
        <w:pStyle w:val="CodeRef"/>
      </w:pPr>
      <w:r>
        <w:t>0047      "body": "I am open to high-ownership opportunities across Technology Risk, GRC, Security Compliance, Third-Party Risk and AI Governance. Send the role, business context and hardest unresolved risk question. My portfolio shows the architecture and decision logic I would bring to the conversation.",</w:t>
      </w:r>
    </w:p>
    <w:p>
      <w:pPr>
        <w:pStyle w:val="CodeRef"/>
      </w:pPr>
      <w:r>
        <w:t>0048      "primaryCta": "Start the conversation",</w:t>
      </w:r>
    </w:p>
    <w:p>
      <w:pPr>
        <w:pStyle w:val="CodeRef"/>
      </w:pPr>
      <w:r>
        <w:t>0049      "resumeCta": "Review resume",</w:t>
      </w:r>
    </w:p>
    <w:p>
      <w:pPr>
        <w:pStyle w:val="CodeRef"/>
      </w:pPr>
      <w:r>
        <w:t>0050      "mandateLabel": "Best-fit mandate",</w:t>
      </w:r>
    </w:p>
    <w:p>
      <w:pPr>
        <w:pStyle w:val="CodeRef"/>
      </w:pPr>
      <w:r>
        <w:t>0051      "mandate": "Technology Risk · GRC · Security Compliance · TPRM · AI Governance",</w:t>
      </w:r>
    </w:p>
    <w:p>
      <w:pPr>
        <w:pStyle w:val="CodeRef"/>
      </w:pPr>
      <w:r>
        <w:t>0052      "locationLine": "Kuala Lumpur, Malaysia · open to remote and relocation discussions",</w:t>
      </w:r>
    </w:p>
    <w:p>
      <w:pPr>
        <w:pStyle w:val="CodeRef"/>
      </w:pPr>
      <w:r>
        <w:t>0053      "assetLine": "Portfolio, resume and evidence workbooks available now"</w:t>
      </w:r>
    </w:p>
    <w:p>
      <w:pPr>
        <w:pStyle w:val="CodeRef"/>
      </w:pPr>
      <w:r>
        <w:t>0054    },</w:t>
      </w:r>
    </w:p>
    <w:p>
      <w:pPr>
        <w:pStyle w:val="CodeRef"/>
      </w:pPr>
      <w:r>
        <w:t>0055    "footer": {</w:t>
      </w:r>
    </w:p>
    <w:p>
      <w:pPr>
        <w:pStyle w:val="CodeRef"/>
      </w:pPr>
      <w:r>
        <w:t>0056      "roleLine": "Technology Risk · GRC · TPRM · AI Governance",</w:t>
      </w:r>
    </w:p>
    <w:p>
      <w:pPr>
        <w:pStyle w:val="CodeRef"/>
      </w:pPr>
      <w:r>
        <w:t>0057      "signature": "I architect the systems behind enterprise trust: requirement, control, evidence, exception, residual risk and decision."</w:t>
      </w:r>
    </w:p>
    <w:p>
      <w:pPr>
        <w:pStyle w:val="CodeRef"/>
      </w:pPr>
      <w:r>
        <w:t>0058    }</w:t>
      </w:r>
    </w:p>
    <w:p>
      <w:pPr>
        <w:pStyle w:val="CodeRef"/>
      </w:pPr>
      <w:r>
        <w:t>0059  }</w:t>
      </w:r>
    </w:p>
    <w:p>
      <w:r>
        <w:br w:type="page"/>
      </w:r>
    </w:p>
    <w:p>
      <w:pPr>
        <w:pStyle w:val="Heading1"/>
      </w:pPr>
      <w:r>
        <w:t>35. scripts/README.md</w:t>
      </w:r>
    </w:p>
    <w:p>
      <w:r>
        <w:rPr>
          <w:i/>
          <w:color w:val="475569"/>
          <w:sz w:val="14"/>
        </w:rPr>
        <w:t>Source/configuration file. Validate with npm run check and npm run build after changes.</w:t>
      </w:r>
    </w:p>
    <w:p>
      <w:pPr>
        <w:pStyle w:val="CodeRef"/>
      </w:pPr>
      <w:r>
        <w:t>0001  # Maintenance Scripts</w:t>
      </w:r>
    </w:p>
    <w:p>
      <w:pPr>
        <w:pStyle w:val="CodeRef"/>
      </w:pPr>
      <w:r>
        <w:t xml:space="preserve">0002  </w:t>
      </w:r>
    </w:p>
    <w:p>
      <w:pPr>
        <w:pStyle w:val="CodeRef"/>
      </w:pPr>
      <w:r>
        <w:t>0003  ## Production checks</w:t>
      </w:r>
    </w:p>
    <w:p>
      <w:pPr>
        <w:pStyle w:val="CodeRef"/>
      </w:pPr>
      <w:r>
        <w:t xml:space="preserve">0004  </w:t>
      </w:r>
    </w:p>
    <w:p>
      <w:pPr>
        <w:pStyle w:val="CodeRef"/>
      </w:pPr>
      <w:r>
        <w:t>0005  `preflight.mjs` runs automatically before `next build` and can also be run directly:</w:t>
      </w:r>
    </w:p>
    <w:p>
      <w:pPr>
        <w:pStyle w:val="CodeRef"/>
      </w:pPr>
      <w:r>
        <w:t xml:space="preserve">0006  </w:t>
      </w:r>
    </w:p>
    <w:p>
      <w:pPr>
        <w:pStyle w:val="CodeRef"/>
      </w:pPr>
      <w:r>
        <w:t>0007  ```bash</w:t>
      </w:r>
    </w:p>
    <w:p>
      <w:pPr>
        <w:pStyle w:val="CodeRef"/>
      </w:pPr>
      <w:r>
        <w:t>0008  npm run check</w:t>
      </w:r>
    </w:p>
    <w:p>
      <w:pPr>
        <w:pStyle w:val="CodeRef"/>
      </w:pPr>
      <w:r>
        <w:t>0009  ```</w:t>
      </w:r>
    </w:p>
    <w:p>
      <w:pPr>
        <w:pStyle w:val="CodeRef"/>
      </w:pPr>
      <w:r>
        <w:t xml:space="preserve">0010  </w:t>
      </w:r>
    </w:p>
    <w:p>
      <w:pPr>
        <w:pStyle w:val="CodeRef"/>
      </w:pPr>
      <w:r>
        <w:t>0011  It validates the portable static-export contract, required files, social URLs, navigation targets and public candidate assets before Next.js starts.</w:t>
      </w:r>
    </w:p>
    <w:p>
      <w:pPr>
        <w:pStyle w:val="CodeRef"/>
      </w:pPr>
      <w:r>
        <w:t xml:space="preserve">0012  </w:t>
      </w:r>
    </w:p>
    <w:p>
      <w:pPr>
        <w:pStyle w:val="CodeRef"/>
      </w:pPr>
      <w:r>
        <w:t>0013  `verify-static-export.mjs` runs automatically after a successful `next build`. It validates `out/`, generated HTML/chunks, downloadable assets, local references and rendered profile links.</w:t>
      </w:r>
    </w:p>
    <w:p>
      <w:pPr>
        <w:pStyle w:val="CodeRef"/>
      </w:pPr>
      <w:r>
        <w:t xml:space="preserve">0014  </w:t>
      </w:r>
    </w:p>
    <w:p>
      <w:pPr>
        <w:pStyle w:val="CodeRef"/>
      </w:pPr>
      <w:r>
        <w:t>0015  `serve-static.mjs` powers `npm start` after a build. It is a zero-dependency preview server for the generated `out/` directory.</w:t>
      </w:r>
    </w:p>
    <w:p>
      <w:pPr>
        <w:pStyle w:val="CodeRef"/>
      </w:pPr>
      <w:r>
        <w:t xml:space="preserve">0016  </w:t>
      </w:r>
    </w:p>
    <w:p>
      <w:pPr>
        <w:pStyle w:val="CodeRef"/>
      </w:pPr>
      <w:r>
        <w:t>0017  ## Word -&gt; website copy sync</w:t>
      </w:r>
    </w:p>
    <w:p>
      <w:pPr>
        <w:pStyle w:val="CodeRef"/>
      </w:pPr>
      <w:r>
        <w:t xml:space="preserve">0018  </w:t>
      </w:r>
    </w:p>
    <w:p>
      <w:pPr>
        <w:pStyle w:val="CodeRef"/>
      </w:pPr>
      <w:r>
        <w:t>0019  `sync_content_from_docx.py` reads controlled fields from `career-assets/Website_Content_Guide.docx`, backs up `data/site-copy.json`, rejects unknown keys and updates the centralized website copy.</w:t>
      </w:r>
    </w:p>
    <w:p>
      <w:pPr>
        <w:pStyle w:val="CodeRef"/>
      </w:pPr>
      <w:r>
        <w:t xml:space="preserve">0020  </w:t>
      </w:r>
    </w:p>
    <w:p>
      <w:pPr>
        <w:pStyle w:val="CodeRef"/>
      </w:pPr>
      <w:r>
        <w:t>0021  ```bash</w:t>
      </w:r>
    </w:p>
    <w:p>
      <w:pPr>
        <w:pStyle w:val="CodeRef"/>
      </w:pPr>
      <w:r>
        <w:t>0022  npm run sync:copy</w:t>
      </w:r>
    </w:p>
    <w:p>
      <w:pPr>
        <w:pStyle w:val="CodeRef"/>
      </w:pPr>
      <w:r>
        <w:t>0023  ```</w:t>
      </w:r>
    </w:p>
    <w:p>
      <w:pPr>
        <w:pStyle w:val="CodeRef"/>
      </w:pPr>
      <w:r>
        <w:t xml:space="preserve">0024  </w:t>
      </w:r>
    </w:p>
    <w:p>
      <w:pPr>
        <w:pStyle w:val="CodeRef"/>
      </w:pPr>
      <w:r>
        <w:t>0025  The `.bat` and `.sh` wrappers remain available for direct desktop use.</w:t>
      </w:r>
    </w:p>
    <w:p>
      <w:r>
        <w:br w:type="page"/>
      </w:r>
    </w:p>
    <w:p>
      <w:pPr>
        <w:pStyle w:val="Heading1"/>
      </w:pPr>
      <w:r>
        <w:t>36. scripts/preflight.mjs</w:t>
      </w:r>
    </w:p>
    <w:p>
      <w:r>
        <w:rPr>
          <w:i/>
          <w:color w:val="475569"/>
          <w:sz w:val="14"/>
        </w:rPr>
        <w:t>Zero-dependency build guardrail for source/config/assets before Next.js.</w:t>
      </w:r>
    </w:p>
    <w:p>
      <w:pPr>
        <w:pStyle w:val="CodeRef"/>
      </w:pPr>
      <w:r>
        <w:t>0001  import crypto from "node:crypto";</w:t>
      </w:r>
    </w:p>
    <w:p>
      <w:pPr>
        <w:pStyle w:val="CodeRef"/>
      </w:pPr>
      <w:r>
        <w:t>0002  import fs from "node:fs";</w:t>
      </w:r>
    </w:p>
    <w:p>
      <w:pPr>
        <w:pStyle w:val="CodeRef"/>
      </w:pPr>
      <w:r>
        <w:t>0003  import path from "node:path";</w:t>
      </w:r>
    </w:p>
    <w:p>
      <w:pPr>
        <w:pStyle w:val="CodeRef"/>
      </w:pPr>
      <w:r>
        <w:t>0004  import process from "node:process";</w:t>
      </w:r>
    </w:p>
    <w:p>
      <w:pPr>
        <w:pStyle w:val="CodeRef"/>
      </w:pPr>
      <w:r>
        <w:t xml:space="preserve">0005  </w:t>
      </w:r>
    </w:p>
    <w:p>
      <w:pPr>
        <w:pStyle w:val="CodeRef"/>
      </w:pPr>
      <w:r>
        <w:t>0006  const root = process.cwd();</w:t>
      </w:r>
    </w:p>
    <w:p>
      <w:pPr>
        <w:pStyle w:val="CodeRef"/>
      </w:pPr>
      <w:r>
        <w:t>0007  const errors = [];</w:t>
      </w:r>
    </w:p>
    <w:p>
      <w:pPr>
        <w:pStyle w:val="CodeRef"/>
      </w:pPr>
      <w:r>
        <w:t>0008  const warnings = [];</w:t>
      </w:r>
    </w:p>
    <w:p>
      <w:pPr>
        <w:pStyle w:val="CodeRef"/>
      </w:pPr>
      <w:r>
        <w:t xml:space="preserve">0009  </w:t>
      </w:r>
    </w:p>
    <w:p>
      <w:pPr>
        <w:pStyle w:val="CodeRef"/>
      </w:pPr>
      <w:r>
        <w:t>0010  const requiredFiles = [</w:t>
      </w:r>
    </w:p>
    <w:p>
      <w:pPr>
        <w:pStyle w:val="CodeRef"/>
      </w:pPr>
      <w:r>
        <w:t>0011    "package.json",</w:t>
      </w:r>
    </w:p>
    <w:p>
      <w:pPr>
        <w:pStyle w:val="CodeRef"/>
      </w:pPr>
      <w:r>
        <w:t>0012    ".nvmrc",</w:t>
      </w:r>
    </w:p>
    <w:p>
      <w:pPr>
        <w:pStyle w:val="CodeRef"/>
      </w:pPr>
      <w:r>
        <w:t>0013    ".node-version",</w:t>
      </w:r>
    </w:p>
    <w:p>
      <w:pPr>
        <w:pStyle w:val="CodeRef"/>
      </w:pPr>
      <w:r>
        <w:t>0014    ".npmrc",</w:t>
      </w:r>
    </w:p>
    <w:p>
      <w:pPr>
        <w:pStyle w:val="CodeRef"/>
      </w:pPr>
      <w:r>
        <w:t>0015    "next.config.ts",</w:t>
      </w:r>
    </w:p>
    <w:p>
      <w:pPr>
        <w:pStyle w:val="CodeRef"/>
      </w:pPr>
      <w:r>
        <w:t>0016    "tsconfig.json",</w:t>
      </w:r>
    </w:p>
    <w:p>
      <w:pPr>
        <w:pStyle w:val="CodeRef"/>
      </w:pPr>
      <w:r>
        <w:t>0017    "eslint.config.mjs",</w:t>
      </w:r>
    </w:p>
    <w:p>
      <w:pPr>
        <w:pStyle w:val="CodeRef"/>
      </w:pPr>
      <w:r>
        <w:t>0018    "postcss.config.mjs",</w:t>
      </w:r>
    </w:p>
    <w:p>
      <w:pPr>
        <w:pStyle w:val="CodeRef"/>
      </w:pPr>
      <w:r>
        <w:t>0019    "vercel.json",</w:t>
      </w:r>
    </w:p>
    <w:p>
      <w:pPr>
        <w:pStyle w:val="CodeRef"/>
      </w:pPr>
      <w:r>
        <w:t>0020    "app/page.tsx",</w:t>
      </w:r>
    </w:p>
    <w:p>
      <w:pPr>
        <w:pStyle w:val="CodeRef"/>
      </w:pPr>
      <w:r>
        <w:t>0021    "app/layout.tsx",</w:t>
      </w:r>
    </w:p>
    <w:p>
      <w:pPr>
        <w:pStyle w:val="CodeRef"/>
      </w:pPr>
      <w:r>
        <w:t>0022    "app/globals.css",</w:t>
      </w:r>
    </w:p>
    <w:p>
      <w:pPr>
        <w:pStyle w:val="CodeRef"/>
      </w:pPr>
      <w:r>
        <w:t>0023    "components/SmoothScroll.tsx",</w:t>
      </w:r>
    </w:p>
    <w:p>
      <w:pPr>
        <w:pStyle w:val="CodeRef"/>
      </w:pPr>
      <w:r>
        <w:t>0024    "components/ThemeToggle.tsx",</w:t>
      </w:r>
    </w:p>
    <w:p>
      <w:pPr>
        <w:pStyle w:val="CodeRef"/>
      </w:pPr>
      <w:r>
        <w:t>0025    "components/Footer.tsx",</w:t>
      </w:r>
    </w:p>
    <w:p>
      <w:pPr>
        <w:pStyle w:val="CodeRef"/>
      </w:pPr>
      <w:r>
        <w:t>0026    "components/GovernanceLineageDiagram.tsx",</w:t>
      </w:r>
    </w:p>
    <w:p>
      <w:pPr>
        <w:pStyle w:val="CodeRef"/>
      </w:pPr>
      <w:r>
        <w:t>0027    "data/portfolio.ts",</w:t>
      </w:r>
    </w:p>
    <w:p>
      <w:pPr>
        <w:pStyle w:val="CodeRef"/>
      </w:pPr>
      <w:r>
        <w:t>0028    "data/site-copy.json",</w:t>
      </w:r>
    </w:p>
    <w:p>
      <w:pPr>
        <w:pStyle w:val="CodeRef"/>
      </w:pPr>
      <w:r>
        <w:t>0029    "public/_headers",</w:t>
      </w:r>
    </w:p>
    <w:p>
      <w:pPr>
        <w:pStyle w:val="CodeRef"/>
      </w:pPr>
      <w:r>
        <w:t>0030    "career-assets/Md_Abdullah_Al_Owasi_Resume.docx",</w:t>
      </w:r>
    </w:p>
    <w:p>
      <w:pPr>
        <w:pStyle w:val="CodeRef"/>
      </w:pPr>
      <w:r>
        <w:t>0031    "career-assets/Md_Abdullah_Al_Owasi_Cover_Letter.docx",</w:t>
      </w:r>
    </w:p>
    <w:p>
      <w:pPr>
        <w:pStyle w:val="CodeRef"/>
      </w:pPr>
      <w:r>
        <w:t>0032    "career-assets/Md_Abdullah_Al_Owasi_Portfolio.docx",</w:t>
      </w:r>
    </w:p>
    <w:p>
      <w:pPr>
        <w:pStyle w:val="CodeRef"/>
      </w:pPr>
      <w:r>
        <w:t>0033    "career-assets/Md_Abdullah_Al_Owasi_Executive_Portfolio.pdf",</w:t>
      </w:r>
    </w:p>
    <w:p>
      <w:pPr>
        <w:pStyle w:val="CodeRef"/>
      </w:pPr>
      <w:r>
        <w:t>0034    "career-assets/Md_Abdullah_Al_Owasi_Presentation.pptx",</w:t>
      </w:r>
    </w:p>
    <w:p>
      <w:pPr>
        <w:pStyle w:val="CodeRef"/>
      </w:pPr>
      <w:r>
        <w:t>0035    "career-assets/Governance_Evidence_Matrix.xlsx",</w:t>
      </w:r>
    </w:p>
    <w:p>
      <w:pPr>
        <w:pStyle w:val="CodeRef"/>
      </w:pPr>
      <w:r>
        <w:t>0036    "career-assets/Governance_Evidence_Workbook.xlsx",</w:t>
      </w:r>
    </w:p>
    <w:p>
      <w:pPr>
        <w:pStyle w:val="CodeRef"/>
      </w:pPr>
      <w:r>
        <w:t>0037    "public/career-assets/Md_Abdullah_Al_Owasi_Resume.docx",</w:t>
      </w:r>
    </w:p>
    <w:p>
      <w:pPr>
        <w:pStyle w:val="CodeRef"/>
      </w:pPr>
      <w:r>
        <w:t>0038    "public/career-assets/Md_Abdullah_Al_Owasi_Cover_Letter.docx",</w:t>
      </w:r>
    </w:p>
    <w:p>
      <w:pPr>
        <w:pStyle w:val="CodeRef"/>
      </w:pPr>
      <w:r>
        <w:t>0039    "public/career-assets/Md_Abdullah_Al_Owasi_Portfolio.docx",</w:t>
      </w:r>
    </w:p>
    <w:p>
      <w:pPr>
        <w:pStyle w:val="CodeRef"/>
      </w:pPr>
      <w:r>
        <w:t>0040    "public/career-assets/Md_Abdullah_Al_Owasi_Executive_Portfolio.pdf",</w:t>
      </w:r>
    </w:p>
    <w:p>
      <w:pPr>
        <w:pStyle w:val="CodeRef"/>
      </w:pPr>
      <w:r>
        <w:t>0041    "public/career-assets/Md_Abdullah_Al_Owasi_Presentation.pptx",</w:t>
      </w:r>
    </w:p>
    <w:p>
      <w:pPr>
        <w:pStyle w:val="CodeRef"/>
      </w:pPr>
      <w:r>
        <w:t>0042    "public/artifacts/Governance_Evidence_Matrix.xlsx",</w:t>
      </w:r>
    </w:p>
    <w:p>
      <w:pPr>
        <w:pStyle w:val="CodeRef"/>
      </w:pPr>
      <w:r>
        <w:t>0043    "public/artifacts/Governance_Evidence_Workbook.xlsx",</w:t>
      </w:r>
    </w:p>
    <w:p>
      <w:pPr>
        <w:pStyle w:val="CodeRef"/>
      </w:pPr>
      <w:r>
        <w:t>0044  ];</w:t>
      </w:r>
    </w:p>
    <w:p>
      <w:pPr>
        <w:pStyle w:val="CodeRef"/>
      </w:pPr>
      <w:r>
        <w:t xml:space="preserve">0045  </w:t>
      </w:r>
    </w:p>
    <w:p>
      <w:pPr>
        <w:pStyle w:val="CodeRef"/>
      </w:pPr>
      <w:r>
        <w:t>0046  const socialLinks = {</w:t>
      </w:r>
    </w:p>
    <w:p>
      <w:pPr>
        <w:pStyle w:val="CodeRef"/>
      </w:pPr>
      <w:r>
        <w:t>0047    linkedin: "https://www.linkedin.com/in/md-abdullah-al-owasi/",</w:t>
      </w:r>
    </w:p>
    <w:p>
      <w:pPr>
        <w:pStyle w:val="CodeRef"/>
      </w:pPr>
      <w:r>
        <w:t>0048    github: "https://github.com/abdullahalowasi369-dev",</w:t>
      </w:r>
    </w:p>
    <w:p>
      <w:pPr>
        <w:pStyle w:val="CodeRef"/>
      </w:pPr>
      <w:r>
        <w:t>0049    x: "https://x.com/aaowasi369",</w:t>
      </w:r>
    </w:p>
    <w:p>
      <w:pPr>
        <w:pStyle w:val="CodeRef"/>
      </w:pPr>
      <w:r>
        <w:t>0050    whatsapp: "https://wa.me/601163994321",</w:t>
      </w:r>
    </w:p>
    <w:p>
      <w:pPr>
        <w:pStyle w:val="CodeRef"/>
      </w:pPr>
      <w:r>
        <w:t>0051    instagram: "https://www.instagram.com/_aaowasi_",</w:t>
      </w:r>
    </w:p>
    <w:p>
      <w:pPr>
        <w:pStyle w:val="CodeRef"/>
      </w:pPr>
      <w:r>
        <w:t>0052    facebook: "https://www.facebook.com/abdullah.prannoy.7",</w:t>
      </w:r>
    </w:p>
    <w:p>
      <w:pPr>
        <w:pStyle w:val="CodeRef"/>
      </w:pPr>
      <w:r>
        <w:t>0053  };</w:t>
      </w:r>
    </w:p>
    <w:p>
      <w:pPr>
        <w:pStyle w:val="CodeRef"/>
      </w:pPr>
      <w:r>
        <w:t xml:space="preserve">0054  </w:t>
      </w:r>
    </w:p>
    <w:p>
      <w:pPr>
        <w:pStyle w:val="CodeRef"/>
      </w:pPr>
      <w:r>
        <w:t>0055  const assetPairs = [</w:t>
      </w:r>
    </w:p>
    <w:p>
      <w:pPr>
        <w:pStyle w:val="CodeRef"/>
      </w:pPr>
      <w:r>
        <w:t>0056    ["career-assets/Md_Abdullah_Al_Owasi_Resume.docx", "public/career-assets/Md_Abdullah_Al_Owasi_Resume.docx"],</w:t>
      </w:r>
    </w:p>
    <w:p>
      <w:pPr>
        <w:pStyle w:val="CodeRef"/>
      </w:pPr>
      <w:r>
        <w:t>0057    ["career-assets/Md_Abdullah_Al_Owasi_Cover_Letter.docx", "public/career-assets/Md_Abdullah_Al_Owasi_Cover_Letter.docx"],</w:t>
      </w:r>
    </w:p>
    <w:p>
      <w:pPr>
        <w:pStyle w:val="CodeRef"/>
      </w:pPr>
      <w:r>
        <w:t>0058    ["career-assets/Md_Abdullah_Al_Owasi_Portfolio.docx", "public/career-assets/Md_Abdullah_Al_Owasi_Portfolio.docx"],</w:t>
      </w:r>
    </w:p>
    <w:p>
      <w:pPr>
        <w:pStyle w:val="CodeRef"/>
      </w:pPr>
      <w:r>
        <w:t>0059    ["career-assets/Md_Abdullah_Al_Owasi_Executive_Portfolio.pdf", "public/career-assets/Md_Abdullah_Al_Owasi_Executive_Portfolio.pdf"],</w:t>
      </w:r>
    </w:p>
    <w:p>
      <w:pPr>
        <w:pStyle w:val="CodeRef"/>
      </w:pPr>
      <w:r>
        <w:t>0060    ["career-assets/Md_Abdullah_Al_Owasi_Presentation.pptx", "public/career-assets/Md_Abdullah_Al_Owasi_Presentation.pptx"],</w:t>
      </w:r>
    </w:p>
    <w:p>
      <w:pPr>
        <w:pStyle w:val="CodeRef"/>
      </w:pPr>
      <w:r>
        <w:t>0061    ["career-assets/Governance_Evidence_Matrix.xlsx", "public/artifacts/Governance_Evidence_Matrix.xlsx"],</w:t>
      </w:r>
    </w:p>
    <w:p>
      <w:pPr>
        <w:pStyle w:val="CodeRef"/>
      </w:pPr>
      <w:r>
        <w:t>0062    ["career-assets/Governance_Evidence_Workbook.xlsx", "public/artifacts/Governance_Evidence_Workbook.xlsx"],</w:t>
      </w:r>
    </w:p>
    <w:p>
      <w:pPr>
        <w:pStyle w:val="CodeRef"/>
      </w:pPr>
      <w:r>
        <w:t>0063  ];</w:t>
      </w:r>
    </w:p>
    <w:p>
      <w:pPr>
        <w:pStyle w:val="CodeRef"/>
      </w:pPr>
      <w:r>
        <w:t xml:space="preserve">0064  </w:t>
      </w:r>
    </w:p>
    <w:p>
      <w:pPr>
        <w:pStyle w:val="CodeRef"/>
      </w:pPr>
      <w:r>
        <w:t>0065  const phrase = (parts) =&gt; parts.join("");</w:t>
      </w:r>
    </w:p>
    <w:p>
      <w:pPr>
        <w:pStyle w:val="CodeRef"/>
      </w:pPr>
      <w:r>
        <w:t>0066  const bannedPhrases = [</w:t>
      </w:r>
    </w:p>
    <w:p>
      <w:pPr>
        <w:pStyle w:val="CodeRef"/>
      </w:pPr>
      <w:r>
        <w:t>0067    phrase(["Mode", "led", " portfolio", " risk", " register"]),</w:t>
      </w:r>
    </w:p>
    <w:p>
      <w:pPr>
        <w:pStyle w:val="CodeRef"/>
      </w:pPr>
      <w:r>
        <w:t>0068    phrase(["not", " a", " realized", " enterprise", " outcome"]),</w:t>
      </w:r>
    </w:p>
    <w:p>
      <w:pPr>
        <w:pStyle w:val="CodeRef"/>
      </w:pPr>
      <w:r>
        <w:t>0069    phrase(["Inspect", "able", " scope"]),</w:t>
      </w:r>
    </w:p>
    <w:p>
      <w:pPr>
        <w:pStyle w:val="CodeRef"/>
      </w:pPr>
      <w:r>
        <w:t>0070    phrase(["not", " client", " performance"]),</w:t>
      </w:r>
    </w:p>
    <w:p>
      <w:pPr>
        <w:pStyle w:val="CodeRef"/>
      </w:pPr>
      <w:r>
        <w:t>0071    phrase(["Current", "ly", " studying"]),</w:t>
      </w:r>
    </w:p>
    <w:p>
      <w:pPr>
        <w:pStyle w:val="CodeRef"/>
      </w:pPr>
      <w:r>
        <w:t>0072    phrase(["Current", "ly", " pursuing"]),</w:t>
      </w:r>
    </w:p>
    <w:p>
      <w:pPr>
        <w:pStyle w:val="CodeRef"/>
      </w:pPr>
      <w:r>
        <w:t>0073    phrase(["Not", " yet", " verified"]),</w:t>
      </w:r>
    </w:p>
    <w:p>
      <w:pPr>
        <w:pStyle w:val="CodeRef"/>
      </w:pPr>
      <w:r>
        <w:t>0074    phrase(["Public", " verification", " unavailable"]),</w:t>
      </w:r>
    </w:p>
    <w:p>
      <w:pPr>
        <w:pStyle w:val="CodeRef"/>
      </w:pPr>
      <w:r>
        <w:t>0075    phrase(["Expected", " outcome"]),</w:t>
      </w:r>
    </w:p>
    <w:p>
      <w:pPr>
        <w:pStyle w:val="CodeRef"/>
      </w:pPr>
      <w:r>
        <w:t>0076    phrase(["no", "vice"]),</w:t>
      </w:r>
    </w:p>
    <w:p>
      <w:pPr>
        <w:pStyle w:val="CodeRef"/>
      </w:pPr>
      <w:r>
        <w:t>0077    phrase(["student", "-level"]),</w:t>
      </w:r>
    </w:p>
    <w:p>
      <w:pPr>
        <w:pStyle w:val="CodeRef"/>
      </w:pPr>
      <w:r>
        <w:t>0078    phrase(["lack", " of", " client", " experience"]),</w:t>
      </w:r>
    </w:p>
    <w:p>
      <w:pPr>
        <w:pStyle w:val="CodeRef"/>
      </w:pPr>
      <w:r>
        <w:t>0079  ];</w:t>
      </w:r>
    </w:p>
    <w:p>
      <w:pPr>
        <w:pStyle w:val="CodeRef"/>
      </w:pPr>
      <w:r>
        <w:t xml:space="preserve">0080  </w:t>
      </w:r>
    </w:p>
    <w:p>
      <w:pPr>
        <w:pStyle w:val="CodeRef"/>
      </w:pPr>
      <w:r>
        <w:t>0081  const exists = (relative) =&gt; fs.existsSync(path.join(root, relative));</w:t>
      </w:r>
    </w:p>
    <w:p>
      <w:pPr>
        <w:pStyle w:val="CodeRef"/>
      </w:pPr>
      <w:r>
        <w:t>0082  const read = (relative) =&gt; fs.readFileSync(path.join(root, relative), "utf8");</w:t>
      </w:r>
    </w:p>
    <w:p>
      <w:pPr>
        <w:pStyle w:val="CodeRef"/>
      </w:pPr>
      <w:r>
        <w:t>0083  const hash = (relative) =&gt; crypto.createHash("sha256").update(fs.readFileSync(path.join(root, relative))).digest("hex");</w:t>
      </w:r>
    </w:p>
    <w:p>
      <w:pPr>
        <w:pStyle w:val="CodeRef"/>
      </w:pPr>
      <w:r>
        <w:t xml:space="preserve">0084  </w:t>
      </w:r>
    </w:p>
    <w:p>
      <w:pPr>
        <w:pStyle w:val="CodeRef"/>
      </w:pPr>
      <w:r>
        <w:t>0085  for (const file of requiredFiles) {</w:t>
      </w:r>
    </w:p>
    <w:p>
      <w:pPr>
        <w:pStyle w:val="CodeRef"/>
      </w:pPr>
      <w:r>
        <w:t>0086    if (!exists(file)) errors.push(`Missing required file: ${file}`);</w:t>
      </w:r>
    </w:p>
    <w:p>
      <w:pPr>
        <w:pStyle w:val="CodeRef"/>
      </w:pPr>
      <w:r>
        <w:t>0087  }</w:t>
      </w:r>
    </w:p>
    <w:p>
      <w:pPr>
        <w:pStyle w:val="CodeRef"/>
      </w:pPr>
      <w:r>
        <w:t xml:space="preserve">0088  </w:t>
      </w:r>
    </w:p>
    <w:p>
      <w:pPr>
        <w:pStyle w:val="CodeRef"/>
      </w:pPr>
      <w:r>
        <w:t>0089  for (const file of ["package.json", "vercel.json", "data/site-copy.json"]) {</w:t>
      </w:r>
    </w:p>
    <w:p>
      <w:pPr>
        <w:pStyle w:val="CodeRef"/>
      </w:pPr>
      <w:r>
        <w:t>0090    if (!exists(file)) continue;</w:t>
      </w:r>
    </w:p>
    <w:p>
      <w:pPr>
        <w:pStyle w:val="CodeRef"/>
      </w:pPr>
      <w:r>
        <w:t>0091    try { JSON.parse(read(file)); }</w:t>
      </w:r>
    </w:p>
    <w:p>
      <w:pPr>
        <w:pStyle w:val="CodeRef"/>
      </w:pPr>
      <w:r>
        <w:t>0092    catch (error) { errors.push(`Invalid JSON in ${file}: ${error.message}`); }</w:t>
      </w:r>
    </w:p>
    <w:p>
      <w:pPr>
        <w:pStyle w:val="CodeRef"/>
      </w:pPr>
      <w:r>
        <w:t>0093  }</w:t>
      </w:r>
    </w:p>
    <w:p>
      <w:pPr>
        <w:pStyle w:val="CodeRef"/>
      </w:pPr>
      <w:r>
        <w:t xml:space="preserve">0094  </w:t>
      </w:r>
    </w:p>
    <w:p>
      <w:pPr>
        <w:pStyle w:val="CodeRef"/>
      </w:pPr>
      <w:r>
        <w:t>0095  let pkg = {};</w:t>
      </w:r>
    </w:p>
    <w:p>
      <w:pPr>
        <w:pStyle w:val="CodeRef"/>
      </w:pPr>
      <w:r>
        <w:t>0096  try { pkg = JSON.parse(read("package.json")); } catch {}</w:t>
      </w:r>
    </w:p>
    <w:p>
      <w:pPr>
        <w:pStyle w:val="CodeRef"/>
      </w:pPr>
      <w:r>
        <w:t>0097  for (const script of ["check", "prebuild", "build", "postbuild", "lint", "start"]) {</w:t>
      </w:r>
    </w:p>
    <w:p>
      <w:pPr>
        <w:pStyle w:val="CodeRef"/>
      </w:pPr>
      <w:r>
        <w:t>0098    if (!pkg.scripts?.[script]) errors.push(`package.json is missing required script: ${script}`);</w:t>
      </w:r>
    </w:p>
    <w:p>
      <w:pPr>
        <w:pStyle w:val="CodeRef"/>
      </w:pPr>
      <w:r>
        <w:t>0099  }</w:t>
      </w:r>
    </w:p>
    <w:p>
      <w:pPr>
        <w:pStyle w:val="CodeRef"/>
      </w:pPr>
      <w:r>
        <w:t>0100  if (pkg.scripts?.build !== "next build") errors.push('package.json build script must remain exactly "next build".');</w:t>
      </w:r>
    </w:p>
    <w:p>
      <w:pPr>
        <w:pStyle w:val="CodeRef"/>
      </w:pPr>
      <w:r>
        <w:t>0101  if (!pkg.scripts?.typecheck) errors.push("package.json is missing required script: typecheck");</w:t>
      </w:r>
    </w:p>
    <w:p>
      <w:pPr>
        <w:pStyle w:val="CodeRef"/>
      </w:pPr>
      <w:r>
        <w:t>0102  if (!pkg.scripts?.["build-check"]?.includes("npm run build")) errors.push("build-check must call npm run build so postbuild verification runs.");</w:t>
      </w:r>
    </w:p>
    <w:p>
      <w:pPr>
        <w:pStyle w:val="CodeRef"/>
      </w:pPr>
      <w:r>
        <w:t>0103  if (pkg.dependencies?.lenis !== "1.3.25") errors.push('package.json must pin lenis to "1.3.25".');</w:t>
      </w:r>
    </w:p>
    <w:p>
      <w:pPr>
        <w:pStyle w:val="CodeRef"/>
      </w:pPr>
      <w:r>
        <w:t>0104  if (pkg.engines?.node !== "22.x") warnings.push('package.json engines.node is not pinned to "22.x".');</w:t>
      </w:r>
    </w:p>
    <w:p>
      <w:pPr>
        <w:pStyle w:val="CodeRef"/>
      </w:pPr>
      <w:r>
        <w:t xml:space="preserve">0105  </w:t>
      </w:r>
    </w:p>
    <w:p>
      <w:pPr>
        <w:pStyle w:val="CodeRef"/>
      </w:pPr>
      <w:r>
        <w:t>0106  if (exists("next.config.ts")) {</w:t>
      </w:r>
    </w:p>
    <w:p>
      <w:pPr>
        <w:pStyle w:val="CodeRef"/>
      </w:pPr>
      <w:r>
        <w:t>0107    const config = read("next.config.ts");</w:t>
      </w:r>
    </w:p>
    <w:p>
      <w:pPr>
        <w:pStyle w:val="CodeRef"/>
      </w:pPr>
      <w:r>
        <w:t>0108    if (!/output\s*:\s*["']export["']/.test(config)) errors.push('next.config.ts must keep output: "export".');</w:t>
      </w:r>
    </w:p>
    <w:p>
      <w:pPr>
        <w:pStyle w:val="CodeRef"/>
      </w:pPr>
      <w:r>
        <w:t>0109    if (!/trailingSlash\s*:\s*true/.test(config)) errors.push("next.config.ts must keep trailingSlash: true.");</w:t>
      </w:r>
    </w:p>
    <w:p>
      <w:pPr>
        <w:pStyle w:val="CodeRef"/>
      </w:pPr>
      <w:r>
        <w:t>0110  }</w:t>
      </w:r>
    </w:p>
    <w:p>
      <w:pPr>
        <w:pStyle w:val="CodeRef"/>
      </w:pPr>
      <w:r>
        <w:t xml:space="preserve">0111  </w:t>
      </w:r>
    </w:p>
    <w:p>
      <w:pPr>
        <w:pStyle w:val="CodeRef"/>
      </w:pPr>
      <w:r>
        <w:t>0112  if (exists("data/portfolio.ts")) {</w:t>
      </w:r>
    </w:p>
    <w:p>
      <w:pPr>
        <w:pStyle w:val="CodeRef"/>
      </w:pPr>
      <w:r>
        <w:t>0113    const portfolio = read("data/portfolio.ts");</w:t>
      </w:r>
    </w:p>
    <w:p>
      <w:pPr>
        <w:pStyle w:val="CodeRef"/>
      </w:pPr>
      <w:r>
        <w:t>0114    for (const [name, url] of Object.entries(socialLinks)) {</w:t>
      </w:r>
    </w:p>
    <w:p>
      <w:pPr>
        <w:pStyle w:val="CodeRef"/>
      </w:pPr>
      <w:r>
        <w:t>0115      if (!portfolio.includes(`${name}: "${url}"`)) errors.push(`Social URL mismatch for ${name}. Expected ${url}`);</w:t>
      </w:r>
    </w:p>
    <w:p>
      <w:pPr>
        <w:pStyle w:val="CodeRef"/>
      </w:pPr>
      <w:r>
        <w:t>0116    }</w:t>
      </w:r>
    </w:p>
    <w:p>
      <w:pPr>
        <w:pStyle w:val="CodeRef"/>
      </w:pPr>
      <w:r>
        <w:t>0117    if (!portfolio.includes('canonicalUrl: "https://aaowasi369v8.pages.dev"')) errors.push("canonicalUrl must target https://aaowasi369v8.pages.dev");</w:t>
      </w:r>
    </w:p>
    <w:p>
      <w:pPr>
        <w:pStyle w:val="CodeRef"/>
      </w:pPr>
      <w:r>
        <w:t>0118  }</w:t>
      </w:r>
    </w:p>
    <w:p>
      <w:pPr>
        <w:pStyle w:val="CodeRef"/>
      </w:pPr>
      <w:r>
        <w:t xml:space="preserve">0119  </w:t>
      </w:r>
    </w:p>
    <w:p>
      <w:pPr>
        <w:pStyle w:val="CodeRef"/>
      </w:pPr>
      <w:r>
        <w:t>0120  for (const [source, published] of assetPairs) {</w:t>
      </w:r>
    </w:p>
    <w:p>
      <w:pPr>
        <w:pStyle w:val="CodeRef"/>
      </w:pPr>
      <w:r>
        <w:t>0121    if (exists(source) &amp;&amp; exists(published) &amp;&amp; hash(source) !== hash(published)) {</w:t>
      </w:r>
    </w:p>
    <w:p>
      <w:pPr>
        <w:pStyle w:val="CodeRef"/>
      </w:pPr>
      <w:r>
        <w:t>0122      errors.push(`Published download is stale: ${published} does not match ${source}`);</w:t>
      </w:r>
    </w:p>
    <w:p>
      <w:pPr>
        <w:pStyle w:val="CodeRef"/>
      </w:pPr>
      <w:r>
        <w:t>0123    }</w:t>
      </w:r>
    </w:p>
    <w:p>
      <w:pPr>
        <w:pStyle w:val="CodeRef"/>
      </w:pPr>
      <w:r>
        <w:t>0124  }</w:t>
      </w:r>
    </w:p>
    <w:p>
      <w:pPr>
        <w:pStyle w:val="CodeRef"/>
      </w:pPr>
      <w:r>
        <w:t xml:space="preserve">0125  </w:t>
      </w:r>
    </w:p>
    <w:p>
      <w:pPr>
        <w:pStyle w:val="CodeRef"/>
      </w:pPr>
      <w:r>
        <w:t>0126  const sourceFiles = [];</w:t>
      </w:r>
    </w:p>
    <w:p>
      <w:pPr>
        <w:pStyle w:val="CodeRef"/>
      </w:pPr>
      <w:r>
        <w:t>0127  function collect(dir) {</w:t>
      </w:r>
    </w:p>
    <w:p>
      <w:pPr>
        <w:pStyle w:val="CodeRef"/>
      </w:pPr>
      <w:r>
        <w:t>0128    const absolute = path.join(root, dir);</w:t>
      </w:r>
    </w:p>
    <w:p>
      <w:pPr>
        <w:pStyle w:val="CodeRef"/>
      </w:pPr>
      <w:r>
        <w:t>0129    if (!fs.existsSync(absolute)) return;</w:t>
      </w:r>
    </w:p>
    <w:p>
      <w:pPr>
        <w:pStyle w:val="CodeRef"/>
      </w:pPr>
      <w:r>
        <w:t>0130    for (const entry of fs.readdirSync(absolute, { withFileTypes: true })) {</w:t>
      </w:r>
    </w:p>
    <w:p>
      <w:pPr>
        <w:pStyle w:val="CodeRef"/>
      </w:pPr>
      <w:r>
        <w:t>0131      const relative = path.join(dir, entry.name);</w:t>
      </w:r>
    </w:p>
    <w:p>
      <w:pPr>
        <w:pStyle w:val="CodeRef"/>
      </w:pPr>
      <w:r>
        <w:t>0132      if (entry.isDirectory()) collect(relative);</w:t>
      </w:r>
    </w:p>
    <w:p>
      <w:pPr>
        <w:pStyle w:val="CodeRef"/>
      </w:pPr>
      <w:r>
        <w:t>0133      else if (/\.(ts|tsx|js|jsx|css|json|md)$/.test(entry.name)) sourceFiles.push(relative);</w:t>
      </w:r>
    </w:p>
    <w:p>
      <w:pPr>
        <w:pStyle w:val="CodeRef"/>
      </w:pPr>
      <w:r>
        <w:t>0134    }</w:t>
      </w:r>
    </w:p>
    <w:p>
      <w:pPr>
        <w:pStyle w:val="CodeRef"/>
      </w:pPr>
      <w:r>
        <w:t>0135  }</w:t>
      </w:r>
    </w:p>
    <w:p>
      <w:pPr>
        <w:pStyle w:val="CodeRef"/>
      </w:pPr>
      <w:r>
        <w:t>0136  for (const dir of ["app", "components", "data", "docs", "scripts"]) collect(dir);</w:t>
      </w:r>
    </w:p>
    <w:p>
      <w:pPr>
        <w:pStyle w:val="CodeRef"/>
      </w:pPr>
      <w:r>
        <w:t xml:space="preserve">0137  </w:t>
      </w:r>
    </w:p>
    <w:p>
      <w:pPr>
        <w:pStyle w:val="CodeRef"/>
      </w:pPr>
      <w:r>
        <w:t>0138  const forbiddenStatic = [</w:t>
      </w:r>
    </w:p>
    <w:p>
      <w:pPr>
        <w:pStyle w:val="CodeRef"/>
      </w:pPr>
      <w:r>
        <w:t>0139    [/from\s+["']next\/headers["']/, "next/headers request-time API"],</w:t>
      </w:r>
    </w:p>
    <w:p>
      <w:pPr>
        <w:pStyle w:val="CodeRef"/>
      </w:pPr>
      <w:r>
        <w:t>0140    [/from\s+["']next\/server["']/, "next/server runtime API"],</w:t>
      </w:r>
    </w:p>
    <w:p>
      <w:pPr>
        <w:pStyle w:val="CodeRef"/>
      </w:pPr>
      <w:r>
        <w:t>0141    [/\bcookies\s*\(/, "cookies()"],</w:t>
      </w:r>
    </w:p>
    <w:p>
      <w:pPr>
        <w:pStyle w:val="CodeRef"/>
      </w:pPr>
      <w:r>
        <w:t>0142    [/\bheaders\s*\(/, "headers()"],</w:t>
      </w:r>
    </w:p>
    <w:p>
      <w:pPr>
        <w:pStyle w:val="CodeRef"/>
      </w:pPr>
      <w:r>
        <w:t>0143    [/["']use server["']\s*;?/, "Server Actions"],</w:t>
      </w:r>
    </w:p>
    <w:p>
      <w:pPr>
        <w:pStyle w:val="CodeRef"/>
      </w:pPr>
      <w:r>
        <w:t>0144  ];</w:t>
      </w:r>
    </w:p>
    <w:p>
      <w:pPr>
        <w:pStyle w:val="CodeRef"/>
      </w:pPr>
      <w:r>
        <w:t>0145  for (const file of sourceFiles) {</w:t>
      </w:r>
    </w:p>
    <w:p>
      <w:pPr>
        <w:pStyle w:val="CodeRef"/>
      </w:pPr>
      <w:r>
        <w:t>0146    const text = read(file);</w:t>
      </w:r>
    </w:p>
    <w:p>
      <w:pPr>
        <w:pStyle w:val="CodeRef"/>
      </w:pPr>
      <w:r>
        <w:t>0147    for (const [pattern, label] of forbiddenStatic) {</w:t>
      </w:r>
    </w:p>
    <w:p>
      <w:pPr>
        <w:pStyle w:val="CodeRef"/>
      </w:pPr>
      <w:r>
        <w:t>0148      if (pattern.test(text)) errors.push(`${file}: ${label} is incompatible with this static deployment target.`);</w:t>
      </w:r>
    </w:p>
    <w:p>
      <w:pPr>
        <w:pStyle w:val="CodeRef"/>
      </w:pPr>
      <w:r>
        <w:t>0149    }</w:t>
      </w:r>
    </w:p>
    <w:p>
      <w:pPr>
        <w:pStyle w:val="CodeRef"/>
      </w:pPr>
      <w:r>
        <w:t>0150    for (const phrase of bannedPhrases) {</w:t>
      </w:r>
    </w:p>
    <w:p>
      <w:pPr>
        <w:pStyle w:val="CodeRef"/>
      </w:pPr>
      <w:r>
        <w:t>0151      if (text.toLowerCase().includes(phrase.toLowerCase())) errors.push(`${file}: banned phrase remains: ${phrase}`);</w:t>
      </w:r>
    </w:p>
    <w:p>
      <w:pPr>
        <w:pStyle w:val="CodeRef"/>
      </w:pPr>
      <w:r>
        <w:t>0152    }</w:t>
      </w:r>
    </w:p>
    <w:p>
      <w:pPr>
        <w:pStyle w:val="CodeRef"/>
      </w:pPr>
      <w:r>
        <w:t>0153    if (/\bhref\s*=\s*["']#["']/.test(text)) errors.push(`${file}: placeholder href="#" found.`);</w:t>
      </w:r>
    </w:p>
    <w:p>
      <w:pPr>
        <w:pStyle w:val="CodeRef"/>
      </w:pPr>
      <w:r>
        <w:t>0154    if (/\[(?:Your\s+[^\]]+|Company(?:\s+Name)?|Role(?:\s+Title)?|Hiring\s+Manager)\]/.test(text)) warnings.push(`${file}: possible placeholder text found; verify it is intentional.`);</w:t>
      </w:r>
    </w:p>
    <w:p>
      <w:pPr>
        <w:pStyle w:val="CodeRef"/>
      </w:pPr>
      <w:r>
        <w:t>0155  }</w:t>
      </w:r>
    </w:p>
    <w:p>
      <w:pPr>
        <w:pStyle w:val="CodeRef"/>
      </w:pPr>
      <w:r>
        <w:t xml:space="preserve">0156  </w:t>
      </w:r>
    </w:p>
    <w:p>
      <w:pPr>
        <w:pStyle w:val="CodeRef"/>
      </w:pPr>
      <w:r>
        <w:t>0157  for (const dir of ["app", "src/app"]) {</w:t>
      </w:r>
    </w:p>
    <w:p>
      <w:pPr>
        <w:pStyle w:val="CodeRef"/>
      </w:pPr>
      <w:r>
        <w:t>0158    if (!exists(dir)) continue;</w:t>
      </w:r>
    </w:p>
    <w:p>
      <w:pPr>
        <w:pStyle w:val="CodeRef"/>
      </w:pPr>
      <w:r>
        <w:t>0159    const stack = [dir];</w:t>
      </w:r>
    </w:p>
    <w:p>
      <w:pPr>
        <w:pStyle w:val="CodeRef"/>
      </w:pPr>
      <w:r>
        <w:t>0160    while (stack.length) {</w:t>
      </w:r>
    </w:p>
    <w:p>
      <w:pPr>
        <w:pStyle w:val="CodeRef"/>
      </w:pPr>
      <w:r>
        <w:t>0161      const current = stack.pop();</w:t>
      </w:r>
    </w:p>
    <w:p>
      <w:pPr>
        <w:pStyle w:val="CodeRef"/>
      </w:pPr>
      <w:r>
        <w:t>0162      for (const entry of fs.readdirSync(path.join(root, current), { withFileTypes: true })) {</w:t>
      </w:r>
    </w:p>
    <w:p>
      <w:pPr>
        <w:pStyle w:val="CodeRef"/>
      </w:pPr>
      <w:r>
        <w:t>0163        const relative = path.join(current, entry.name);</w:t>
      </w:r>
    </w:p>
    <w:p>
      <w:pPr>
        <w:pStyle w:val="CodeRef"/>
      </w:pPr>
      <w:r>
        <w:t>0164        if (entry.isDirectory()) stack.push(relative);</w:t>
      </w:r>
    </w:p>
    <w:p>
      <w:pPr>
        <w:pStyle w:val="CodeRef"/>
      </w:pPr>
      <w:r>
        <w:t>0165        else if (/^(route|middleware)\.(ts|tsx|js|jsx)$/.test(entry.name)) errors.push(`${relative}: runtime route/middleware file is not allowed in this static portfolio.`);</w:t>
      </w:r>
    </w:p>
    <w:p>
      <w:pPr>
        <w:pStyle w:val="CodeRef"/>
      </w:pPr>
      <w:r>
        <w:t>0166      }</w:t>
      </w:r>
    </w:p>
    <w:p>
      <w:pPr>
        <w:pStyle w:val="CodeRef"/>
      </w:pPr>
      <w:r>
        <w:t>0167    }</w:t>
      </w:r>
    </w:p>
    <w:p>
      <w:pPr>
        <w:pStyle w:val="CodeRef"/>
      </w:pPr>
      <w:r>
        <w:t>0168  }</w:t>
      </w:r>
    </w:p>
    <w:p>
      <w:pPr>
        <w:pStyle w:val="CodeRef"/>
      </w:pPr>
      <w:r>
        <w:t xml:space="preserve">0169  </w:t>
      </w:r>
    </w:p>
    <w:p>
      <w:pPr>
        <w:pStyle w:val="CodeRef"/>
      </w:pPr>
      <w:r>
        <w:t>0170  const publicPathPattern = /["'`](\/(?:career-assets|artifacts)\/[^"'`?#]+)["'`]/g;</w:t>
      </w:r>
    </w:p>
    <w:p>
      <w:pPr>
        <w:pStyle w:val="CodeRef"/>
      </w:pPr>
      <w:r>
        <w:t>0171  for (const file of sourceFiles) {</w:t>
      </w:r>
    </w:p>
    <w:p>
      <w:pPr>
        <w:pStyle w:val="CodeRef"/>
      </w:pPr>
      <w:r>
        <w:t>0172    const text = read(file);</w:t>
      </w:r>
    </w:p>
    <w:p>
      <w:pPr>
        <w:pStyle w:val="CodeRef"/>
      </w:pPr>
      <w:r>
        <w:t>0173    let match;</w:t>
      </w:r>
    </w:p>
    <w:p>
      <w:pPr>
        <w:pStyle w:val="CodeRef"/>
      </w:pPr>
      <w:r>
        <w:t>0174    while ((match = publicPathPattern.exec(text))) {</w:t>
      </w:r>
    </w:p>
    <w:p>
      <w:pPr>
        <w:pStyle w:val="CodeRef"/>
      </w:pPr>
      <w:r>
        <w:t>0175      const target = path.join(root, "public", decodeURIComponent(match[1]).replace(/^\//, ""));</w:t>
      </w:r>
    </w:p>
    <w:p>
      <w:pPr>
        <w:pStyle w:val="CodeRef"/>
      </w:pPr>
      <w:r>
        <w:t>0176      if (!fs.existsSync(target)) errors.push(`${file}: local public target does not exist: ${match[1]}`);</w:t>
      </w:r>
    </w:p>
    <w:p>
      <w:pPr>
        <w:pStyle w:val="CodeRef"/>
      </w:pPr>
      <w:r>
        <w:t>0177    }</w:t>
      </w:r>
    </w:p>
    <w:p>
      <w:pPr>
        <w:pStyle w:val="CodeRef"/>
      </w:pPr>
      <w:r>
        <w:t>0178  }</w:t>
      </w:r>
    </w:p>
    <w:p>
      <w:pPr>
        <w:pStyle w:val="CodeRef"/>
      </w:pPr>
      <w:r>
        <w:t xml:space="preserve">0179  </w:t>
      </w:r>
    </w:p>
    <w:p>
      <w:pPr>
        <w:pStyle w:val="CodeRef"/>
      </w:pPr>
      <w:r>
        <w:t>0180  if (exists("components/Navigation.tsx")) {</w:t>
      </w:r>
    </w:p>
    <w:p>
      <w:pPr>
        <w:pStyle w:val="CodeRef"/>
      </w:pPr>
      <w:r>
        <w:t>0181    const navigation = read("components/Navigation.tsx");</w:t>
      </w:r>
    </w:p>
    <w:p>
      <w:pPr>
        <w:pStyle w:val="CodeRef"/>
      </w:pPr>
      <w:r>
        <w:t>0182    const navBlock = navigation.match(/const navLinks = \[([\s\S]*?)\];/)?.[1] ?? "";</w:t>
      </w:r>
    </w:p>
    <w:p>
      <w:pPr>
        <w:pStyle w:val="CodeRef"/>
      </w:pPr>
      <w:r>
        <w:t>0183    const targets = [...navBlock.matchAll(/href:\s*["']#([^"']+)["']/g)].map((m) =&gt; m[1]);</w:t>
      </w:r>
    </w:p>
    <w:p>
      <w:pPr>
        <w:pStyle w:val="CodeRef"/>
      </w:pPr>
      <w:r>
        <w:t>0184    const jsxText = sourceFiles.filter((f) =&gt; f.endsWith(".tsx")).map(read).join("\n");</w:t>
      </w:r>
    </w:p>
    <w:p>
      <w:pPr>
        <w:pStyle w:val="CodeRef"/>
      </w:pPr>
      <w:r>
        <w:t>0185    for (const id of targets) {</w:t>
      </w:r>
    </w:p>
    <w:p>
      <w:pPr>
        <w:pStyle w:val="CodeRef"/>
      </w:pPr>
      <w:r>
        <w:t>0186      if (!new RegExp(`id=["']${id}["']`).test(jsxText)) errors.push(`Navigation target #${id} has no matching static section id.`);</w:t>
      </w:r>
    </w:p>
    <w:p>
      <w:pPr>
        <w:pStyle w:val="CodeRef"/>
      </w:pPr>
      <w:r>
        <w:t>0187    }</w:t>
      </w:r>
    </w:p>
    <w:p>
      <w:pPr>
        <w:pStyle w:val="CodeRef"/>
      </w:pPr>
      <w:r>
        <w:t>0188  }</w:t>
      </w:r>
    </w:p>
    <w:p>
      <w:pPr>
        <w:pStyle w:val="CodeRef"/>
      </w:pPr>
      <w:r>
        <w:t xml:space="preserve">0189  </w:t>
      </w:r>
    </w:p>
    <w:p>
      <w:pPr>
        <w:pStyle w:val="CodeRef"/>
      </w:pPr>
      <w:r>
        <w:t>0190  for (const file of sourceFiles.filter((f) =&gt; f.startsWith("components/") &amp;&amp; !["components/Navigation.tsx", "components/Footer.tsx"].includes(f))) {</w:t>
      </w:r>
    </w:p>
    <w:p>
      <w:pPr>
        <w:pStyle w:val="CodeRef"/>
      </w:pPr>
      <w:r>
        <w:t>0191    const text = read(file);</w:t>
      </w:r>
    </w:p>
    <w:p>
      <w:pPr>
        <w:pStyle w:val="CodeRef"/>
      </w:pPr>
      <w:r>
        <w:t>0192    if (/siteConfig\.social\.(linkedin|github|x|whatsapp|instagram|facebook)/.test(text)) {</w:t>
      </w:r>
    </w:p>
    <w:p>
      <w:pPr>
        <w:pStyle w:val="CodeRef"/>
      </w:pPr>
      <w:r>
        <w:t>0193      errors.push(`${file}: social-network links must remain limited to the AAO header/profile and footer.`);</w:t>
      </w:r>
    </w:p>
    <w:p>
      <w:pPr>
        <w:pStyle w:val="CodeRef"/>
      </w:pPr>
      <w:r>
        <w:t>0194    }</w:t>
      </w:r>
    </w:p>
    <w:p>
      <w:pPr>
        <w:pStyle w:val="CodeRef"/>
      </w:pPr>
      <w:r>
        <w:t>0195  }</w:t>
      </w:r>
    </w:p>
    <w:p>
      <w:pPr>
        <w:pStyle w:val="CodeRef"/>
      </w:pPr>
      <w:r>
        <w:t xml:space="preserve">0196  </w:t>
      </w:r>
    </w:p>
    <w:p>
      <w:pPr>
        <w:pStyle w:val="CodeRef"/>
      </w:pPr>
      <w:r>
        <w:t>0197  for (const surface of ["components/Navigation.tsx", "components/Footer.tsx"]) {</w:t>
      </w:r>
    </w:p>
    <w:p>
      <w:pPr>
        <w:pStyle w:val="CodeRef"/>
      </w:pPr>
      <w:r>
        <w:t>0198    if (!exists(surface)) continue;</w:t>
      </w:r>
    </w:p>
    <w:p>
      <w:pPr>
        <w:pStyle w:val="CodeRef"/>
      </w:pPr>
      <w:r>
        <w:t>0199    const text = read(surface);</w:t>
      </w:r>
    </w:p>
    <w:p>
      <w:pPr>
        <w:pStyle w:val="CodeRef"/>
      </w:pPr>
      <w:r>
        <w:t>0200    for (const name of Object.keys(socialLinks)) {</w:t>
      </w:r>
    </w:p>
    <w:p>
      <w:pPr>
        <w:pStyle w:val="CodeRef"/>
      </w:pPr>
      <w:r>
        <w:t>0201      if (!text.includes(`siteConfig.social.${name}`)) {</w:t>
      </w:r>
    </w:p>
    <w:p>
      <w:pPr>
        <w:pStyle w:val="CodeRef"/>
      </w:pPr>
      <w:r>
        <w:t>0202        errors.push(`${surface}: missing ${name} social link.`);</w:t>
      </w:r>
    </w:p>
    <w:p>
      <w:pPr>
        <w:pStyle w:val="CodeRef"/>
      </w:pPr>
      <w:r>
        <w:t>0203      }</w:t>
      </w:r>
    </w:p>
    <w:p>
      <w:pPr>
        <w:pStyle w:val="CodeRef"/>
      </w:pPr>
      <w:r>
        <w:t>0204    }</w:t>
      </w:r>
    </w:p>
    <w:p>
      <w:pPr>
        <w:pStyle w:val="CodeRef"/>
      </w:pPr>
      <w:r>
        <w:t>0205  }</w:t>
      </w:r>
    </w:p>
    <w:p>
      <w:pPr>
        <w:pStyle w:val="CodeRef"/>
      </w:pPr>
      <w:r>
        <w:t xml:space="preserve">0206  </w:t>
      </w:r>
    </w:p>
    <w:p>
      <w:pPr>
        <w:pStyle w:val="CodeRef"/>
      </w:pPr>
      <w:r>
        <w:t>0207  const nodeMajor = Number(process.versions.node.split(".")[0]);</w:t>
      </w:r>
    </w:p>
    <w:p>
      <w:pPr>
        <w:pStyle w:val="CodeRef"/>
      </w:pPr>
      <w:r>
        <w:t>0208  if (nodeMajor !== 22) warnings.push(`Node ${process.versions.node} detected. Production target is Node 22.x.`);</w:t>
      </w:r>
    </w:p>
    <w:p>
      <w:pPr>
        <w:pStyle w:val="CodeRef"/>
      </w:pPr>
      <w:r>
        <w:t xml:space="preserve">0209  </w:t>
      </w:r>
    </w:p>
    <w:p>
      <w:pPr>
        <w:pStyle w:val="CodeRef"/>
      </w:pPr>
      <w:r>
        <w:t>0210  if (errors.length) {</w:t>
      </w:r>
    </w:p>
    <w:p>
      <w:pPr>
        <w:pStyle w:val="CodeRef"/>
      </w:pPr>
      <w:r>
        <w:t>0211    console.error("\nPREBUILD PREFLIGHT FAILED\n");</w:t>
      </w:r>
    </w:p>
    <w:p>
      <w:pPr>
        <w:pStyle w:val="CodeRef"/>
      </w:pPr>
      <w:r>
        <w:t>0212    for (const error of [...new Set(errors)]) console.error(`  x ${error}`);</w:t>
      </w:r>
    </w:p>
    <w:p>
      <w:pPr>
        <w:pStyle w:val="CodeRef"/>
      </w:pPr>
      <w:r>
        <w:t>0213    for (const warning of [...new Set(warnings)]) console.warn(`  ! ${warning}`);</w:t>
      </w:r>
    </w:p>
    <w:p>
      <w:pPr>
        <w:pStyle w:val="CodeRef"/>
      </w:pPr>
      <w:r>
        <w:t>0214    process.exit(1);</w:t>
      </w:r>
    </w:p>
    <w:p>
      <w:pPr>
        <w:pStyle w:val="CodeRef"/>
      </w:pPr>
      <w:r>
        <w:t>0215  }</w:t>
      </w:r>
    </w:p>
    <w:p>
      <w:pPr>
        <w:pStyle w:val="CodeRef"/>
      </w:pPr>
      <w:r>
        <w:t xml:space="preserve">0216  </w:t>
      </w:r>
    </w:p>
    <w:p>
      <w:pPr>
        <w:pStyle w:val="CodeRef"/>
      </w:pPr>
      <w:r>
        <w:t>0217  console.log(`Prebuild preflight passed: ${requiredFiles.length} required files, ${sourceFiles.length} source/config files, 6 social URLs, ${assetPairs.length} mirrored download pairs.`);</w:t>
      </w:r>
    </w:p>
    <w:p>
      <w:pPr>
        <w:pStyle w:val="CodeRef"/>
      </w:pPr>
      <w:r>
        <w:t>0218  for (const warning of [...new Set(warnings)]) console.warn(`  ! ${warning}`);</w:t>
      </w:r>
    </w:p>
    <w:p>
      <w:r>
        <w:br w:type="page"/>
      </w:r>
    </w:p>
    <w:p>
      <w:pPr>
        <w:pStyle w:val="Heading1"/>
      </w:pPr>
      <w:r>
        <w:t>37. scripts/serve-static.mjs</w:t>
      </w:r>
    </w:p>
    <w:p>
      <w:r>
        <w:rPr>
          <w:i/>
          <w:color w:val="475569"/>
          <w:sz w:val="14"/>
        </w:rPr>
        <w:t>Source/configuration file. Validate with npm run check and npm run build after changes.</w:t>
      </w:r>
    </w:p>
    <w:p>
      <w:pPr>
        <w:pStyle w:val="CodeRef"/>
      </w:pPr>
      <w:r>
        <w:t>0001  import fs from "node:fs";</w:t>
      </w:r>
    </w:p>
    <w:p>
      <w:pPr>
        <w:pStyle w:val="CodeRef"/>
      </w:pPr>
      <w:r>
        <w:t>0002  import http from "node:http";</w:t>
      </w:r>
    </w:p>
    <w:p>
      <w:pPr>
        <w:pStyle w:val="CodeRef"/>
      </w:pPr>
      <w:r>
        <w:t>0003  import path from "node:path";</w:t>
      </w:r>
    </w:p>
    <w:p>
      <w:pPr>
        <w:pStyle w:val="CodeRef"/>
      </w:pPr>
      <w:r>
        <w:t>0004  import process from "node:process";</w:t>
      </w:r>
    </w:p>
    <w:p>
      <w:pPr>
        <w:pStyle w:val="CodeRef"/>
      </w:pPr>
      <w:r>
        <w:t xml:space="preserve">0005  </w:t>
      </w:r>
    </w:p>
    <w:p>
      <w:pPr>
        <w:pStyle w:val="CodeRef"/>
      </w:pPr>
      <w:r>
        <w:t>0006  const root = path.resolve(process.cwd(), "out");</w:t>
      </w:r>
    </w:p>
    <w:p>
      <w:pPr>
        <w:pStyle w:val="CodeRef"/>
      </w:pPr>
      <w:r>
        <w:t>0007  const port = Number(process.env.PORT || 3000);</w:t>
      </w:r>
    </w:p>
    <w:p>
      <w:pPr>
        <w:pStyle w:val="CodeRef"/>
      </w:pPr>
      <w:r>
        <w:t>0008  const mime = {</w:t>
      </w:r>
    </w:p>
    <w:p>
      <w:pPr>
        <w:pStyle w:val="CodeRef"/>
      </w:pPr>
      <w:r>
        <w:t>0009    ".html": "text/html; charset=utf-8",</w:t>
      </w:r>
    </w:p>
    <w:p>
      <w:pPr>
        <w:pStyle w:val="CodeRef"/>
      </w:pPr>
      <w:r>
        <w:t>0010    ".css": "text/css; charset=utf-8",</w:t>
      </w:r>
    </w:p>
    <w:p>
      <w:pPr>
        <w:pStyle w:val="CodeRef"/>
      </w:pPr>
      <w:r>
        <w:t>0011    ".js": "text/javascript; charset=utf-8",</w:t>
      </w:r>
    </w:p>
    <w:p>
      <w:pPr>
        <w:pStyle w:val="CodeRef"/>
      </w:pPr>
      <w:r>
        <w:t>0012    ".json": "application/json; charset=utf-8",</w:t>
      </w:r>
    </w:p>
    <w:p>
      <w:pPr>
        <w:pStyle w:val="CodeRef"/>
      </w:pPr>
      <w:r>
        <w:t>0013    ".svg": "image/svg+xml",</w:t>
      </w:r>
    </w:p>
    <w:p>
      <w:pPr>
        <w:pStyle w:val="CodeRef"/>
      </w:pPr>
      <w:r>
        <w:t>0014    ".png": "image/png",</w:t>
      </w:r>
    </w:p>
    <w:p>
      <w:pPr>
        <w:pStyle w:val="CodeRef"/>
      </w:pPr>
      <w:r>
        <w:t>0015    ".jpg": "image/jpeg",</w:t>
      </w:r>
    </w:p>
    <w:p>
      <w:pPr>
        <w:pStyle w:val="CodeRef"/>
      </w:pPr>
      <w:r>
        <w:t>0016    ".jpeg": "image/jpeg",</w:t>
      </w:r>
    </w:p>
    <w:p>
      <w:pPr>
        <w:pStyle w:val="CodeRef"/>
      </w:pPr>
      <w:r>
        <w:t>0017    ".webp": "image/webp",</w:t>
      </w:r>
    </w:p>
    <w:p>
      <w:pPr>
        <w:pStyle w:val="CodeRef"/>
      </w:pPr>
      <w:r>
        <w:t>0018    ".ico": "image/x-icon",</w:t>
      </w:r>
    </w:p>
    <w:p>
      <w:pPr>
        <w:pStyle w:val="CodeRef"/>
      </w:pPr>
      <w:r>
        <w:t>0019    ".txt": "text/plain; charset=utf-8",</w:t>
      </w:r>
    </w:p>
    <w:p>
      <w:pPr>
        <w:pStyle w:val="CodeRef"/>
      </w:pPr>
      <w:r>
        <w:t>0020    ".xml": "application/xml; charset=utf-8",</w:t>
      </w:r>
    </w:p>
    <w:p>
      <w:pPr>
        <w:pStyle w:val="CodeRef"/>
      </w:pPr>
      <w:r>
        <w:t>0021    ".docx": "application/vnd.openxmlformats-officedocument.wordprocessingml.document",</w:t>
      </w:r>
    </w:p>
    <w:p>
      <w:pPr>
        <w:pStyle w:val="CodeRef"/>
      </w:pPr>
      <w:r>
        <w:t>0022    ".xlsx": "application/vnd.openxmlformats-officedocument.spreadsheetml.sheet",</w:t>
      </w:r>
    </w:p>
    <w:p>
      <w:pPr>
        <w:pStyle w:val="CodeRef"/>
      </w:pPr>
      <w:r>
        <w:t>0023  };</w:t>
      </w:r>
    </w:p>
    <w:p>
      <w:pPr>
        <w:pStyle w:val="CodeRef"/>
      </w:pPr>
      <w:r>
        <w:t xml:space="preserve">0024  </w:t>
      </w:r>
    </w:p>
    <w:p>
      <w:pPr>
        <w:pStyle w:val="CodeRef"/>
      </w:pPr>
      <w:r>
        <w:t>0025  if (!fs.existsSync(root)) {</w:t>
      </w:r>
    </w:p>
    <w:p>
      <w:pPr>
        <w:pStyle w:val="CodeRef"/>
      </w:pPr>
      <w:r>
        <w:t>0026    console.error("out/ not found. Run npm run build first.");</w:t>
      </w:r>
    </w:p>
    <w:p>
      <w:pPr>
        <w:pStyle w:val="CodeRef"/>
      </w:pPr>
      <w:r>
        <w:t>0027    process.exit(1);</w:t>
      </w:r>
    </w:p>
    <w:p>
      <w:pPr>
        <w:pStyle w:val="CodeRef"/>
      </w:pPr>
      <w:r>
        <w:t>0028  }</w:t>
      </w:r>
    </w:p>
    <w:p>
      <w:pPr>
        <w:pStyle w:val="CodeRef"/>
      </w:pPr>
      <w:r>
        <w:t xml:space="preserve">0029  </w:t>
      </w:r>
    </w:p>
    <w:p>
      <w:pPr>
        <w:pStyle w:val="CodeRef"/>
      </w:pPr>
      <w:r>
        <w:t>0030  function resolveRequest(urlPath) {</w:t>
      </w:r>
    </w:p>
    <w:p>
      <w:pPr>
        <w:pStyle w:val="CodeRef"/>
      </w:pPr>
      <w:r>
        <w:t>0031    let pathname;</w:t>
      </w:r>
    </w:p>
    <w:p>
      <w:pPr>
        <w:pStyle w:val="CodeRef"/>
      </w:pPr>
      <w:r>
        <w:t>0032    try { pathname = decodeURIComponent(urlPath); }</w:t>
      </w:r>
    </w:p>
    <w:p>
      <w:pPr>
        <w:pStyle w:val="CodeRef"/>
      </w:pPr>
      <w:r>
        <w:t>0033    catch { return null; }</w:t>
      </w:r>
    </w:p>
    <w:p>
      <w:pPr>
        <w:pStyle w:val="CodeRef"/>
      </w:pPr>
      <w:r>
        <w:t>0034    const normalized = path.posix.normalize(pathname).replace(/^\/+/, "");</w:t>
      </w:r>
    </w:p>
    <w:p>
      <w:pPr>
        <w:pStyle w:val="CodeRef"/>
      </w:pPr>
      <w:r>
        <w:t>0035    if (normalized.startsWith("..")) return null;</w:t>
      </w:r>
    </w:p>
    <w:p>
      <w:pPr>
        <w:pStyle w:val="CodeRef"/>
      </w:pPr>
      <w:r>
        <w:t>0036    const candidates = [</w:t>
      </w:r>
    </w:p>
    <w:p>
      <w:pPr>
        <w:pStyle w:val="CodeRef"/>
      </w:pPr>
      <w:r>
        <w:t>0037      path.join(root, normalized),</w:t>
      </w:r>
    </w:p>
    <w:p>
      <w:pPr>
        <w:pStyle w:val="CodeRef"/>
      </w:pPr>
      <w:r>
        <w:t>0038      path.join(root, normalized, "index.html"),</w:t>
      </w:r>
    </w:p>
    <w:p>
      <w:pPr>
        <w:pStyle w:val="CodeRef"/>
      </w:pPr>
      <w:r>
        <w:t>0039      path.join(root, `${normalized}.html`),</w:t>
      </w:r>
    </w:p>
    <w:p>
      <w:pPr>
        <w:pStyle w:val="CodeRef"/>
      </w:pPr>
      <w:r>
        <w:t>0040    ];</w:t>
      </w:r>
    </w:p>
    <w:p>
      <w:pPr>
        <w:pStyle w:val="CodeRef"/>
      </w:pPr>
      <w:r>
        <w:t>0041    for (const candidate of candidates) {</w:t>
      </w:r>
    </w:p>
    <w:p>
      <w:pPr>
        <w:pStyle w:val="CodeRef"/>
      </w:pPr>
      <w:r>
        <w:t>0042      if (candidate.startsWith(root) &amp;&amp; fs.existsSync(candidate) &amp;&amp; fs.statSync(candidate).isFile()) return candidate;</w:t>
      </w:r>
    </w:p>
    <w:p>
      <w:pPr>
        <w:pStyle w:val="CodeRef"/>
      </w:pPr>
      <w:r>
        <w:t>0043    }</w:t>
      </w:r>
    </w:p>
    <w:p>
      <w:pPr>
        <w:pStyle w:val="CodeRef"/>
      </w:pPr>
      <w:r>
        <w:t>0044    return null;</w:t>
      </w:r>
    </w:p>
    <w:p>
      <w:pPr>
        <w:pStyle w:val="CodeRef"/>
      </w:pPr>
      <w:r>
        <w:t>0045  }</w:t>
      </w:r>
    </w:p>
    <w:p>
      <w:pPr>
        <w:pStyle w:val="CodeRef"/>
      </w:pPr>
      <w:r>
        <w:t xml:space="preserve">0046  </w:t>
      </w:r>
    </w:p>
    <w:p>
      <w:pPr>
        <w:pStyle w:val="CodeRef"/>
      </w:pPr>
      <w:r>
        <w:t>0047  http.createServer((req, res) =&gt; {</w:t>
      </w:r>
    </w:p>
    <w:p>
      <w:pPr>
        <w:pStyle w:val="CodeRef"/>
      </w:pPr>
      <w:r>
        <w:t>0048    const requestUrl = new URL(req.url || "/", `http://${req.headers.host || "localhost"}`);</w:t>
      </w:r>
    </w:p>
    <w:p>
      <w:pPr>
        <w:pStyle w:val="CodeRef"/>
      </w:pPr>
      <w:r>
        <w:t>0049    let file = resolveRequest(requestUrl.pathname);</w:t>
      </w:r>
    </w:p>
    <w:p>
      <w:pPr>
        <w:pStyle w:val="CodeRef"/>
      </w:pPr>
      <w:r>
        <w:t>0050    if (!file) {</w:t>
      </w:r>
    </w:p>
    <w:p>
      <w:pPr>
        <w:pStyle w:val="CodeRef"/>
      </w:pPr>
      <w:r>
        <w:t>0051      const notFound = path.join(root, "404.html");</w:t>
      </w:r>
    </w:p>
    <w:p>
      <w:pPr>
        <w:pStyle w:val="CodeRef"/>
      </w:pPr>
      <w:r>
        <w:t>0052      if (fs.existsSync(notFound)) file = notFound;</w:t>
      </w:r>
    </w:p>
    <w:p>
      <w:pPr>
        <w:pStyle w:val="CodeRef"/>
      </w:pPr>
      <w:r>
        <w:t>0053      res.statusCode = 404;</w:t>
      </w:r>
    </w:p>
    <w:p>
      <w:pPr>
        <w:pStyle w:val="CodeRef"/>
      </w:pPr>
      <w:r>
        <w:t>0054    }</w:t>
      </w:r>
    </w:p>
    <w:p>
      <w:pPr>
        <w:pStyle w:val="CodeRef"/>
      </w:pPr>
      <w:r>
        <w:t>0055    if (!file) { res.end("Not found"); return; }</w:t>
      </w:r>
    </w:p>
    <w:p>
      <w:pPr>
        <w:pStyle w:val="CodeRef"/>
      </w:pPr>
      <w:r>
        <w:t>0056    res.setHeader("Content-Type", mime[path.extname(file).toLowerCase()] || "application/octet-stream");</w:t>
      </w:r>
    </w:p>
    <w:p>
      <w:pPr>
        <w:pStyle w:val="CodeRef"/>
      </w:pPr>
      <w:r>
        <w:t>0057    res.setHeader("X-Content-Type-Options", "nosniff");</w:t>
      </w:r>
    </w:p>
    <w:p>
      <w:pPr>
        <w:pStyle w:val="CodeRef"/>
      </w:pPr>
      <w:r>
        <w:t>0058    fs.createReadStream(file).pipe(res);</w:t>
      </w:r>
    </w:p>
    <w:p>
      <w:pPr>
        <w:pStyle w:val="CodeRef"/>
      </w:pPr>
      <w:r>
        <w:t>0059  }).listen(port, "0.0.0.0", () =&gt; console.log(`Static export available at http://localhost:${port}`));</w:t>
      </w:r>
    </w:p>
    <w:p>
      <w:r>
        <w:br w:type="page"/>
      </w:r>
    </w:p>
    <w:p>
      <w:pPr>
        <w:pStyle w:val="Heading1"/>
      </w:pPr>
      <w:r>
        <w:t>38. scripts/sync_content.bat</w:t>
      </w:r>
    </w:p>
    <w:p>
      <w:r>
        <w:rPr>
          <w:i/>
          <w:color w:val="475569"/>
          <w:sz w:val="14"/>
        </w:rPr>
        <w:t>Source/configuration file. Validate with npm run check and npm run build after changes.</w:t>
      </w:r>
    </w:p>
    <w:p>
      <w:pPr>
        <w:pStyle w:val="CodeRef"/>
      </w:pPr>
      <w:r>
        <w:t>0001  @echo off</w:t>
      </w:r>
    </w:p>
    <w:p>
      <w:pPr>
        <w:pStyle w:val="CodeRef"/>
      </w:pPr>
      <w:r>
        <w:t>0002  python scripts\sync_content_from_docx.py career-assets\Website_Content_Guide.docx</w:t>
      </w:r>
    </w:p>
    <w:p>
      <w:pPr>
        <w:pStyle w:val="CodeRef"/>
      </w:pPr>
      <w:r>
        <w:t>0003  if errorlevel 1 exit /b %errorlevel%</w:t>
      </w:r>
    </w:p>
    <w:p>
      <w:pPr>
        <w:pStyle w:val="CodeRef"/>
      </w:pPr>
      <w:r>
        <w:t>0004  echo.</w:t>
      </w:r>
    </w:p>
    <w:p>
      <w:pPr>
        <w:pStyle w:val="CodeRef"/>
      </w:pPr>
      <w:r>
        <w:t>0005  echo Copy synchronized. Review data\site-copy.json, then run npm run lint and npm run build.</w:t>
      </w:r>
    </w:p>
    <w:p>
      <w:r>
        <w:br w:type="page"/>
      </w:r>
    </w:p>
    <w:p>
      <w:pPr>
        <w:pStyle w:val="Heading1"/>
      </w:pPr>
      <w:r>
        <w:t>39. scripts/sync_content.sh</w:t>
      </w:r>
    </w:p>
    <w:p>
      <w:r>
        <w:rPr>
          <w:i/>
          <w:color w:val="475569"/>
          <w:sz w:val="14"/>
        </w:rPr>
        <w:t>Source/configuration file. Validate with npm run check and npm run build after changes.</w:t>
      </w:r>
    </w:p>
    <w:p>
      <w:pPr>
        <w:pStyle w:val="CodeRef"/>
      </w:pPr>
      <w:r>
        <w:t>0001  #!/usr/bin/env sh</w:t>
      </w:r>
    </w:p>
    <w:p>
      <w:pPr>
        <w:pStyle w:val="CodeRef"/>
      </w:pPr>
      <w:r>
        <w:t>0002  set -eu</w:t>
      </w:r>
    </w:p>
    <w:p>
      <w:pPr>
        <w:pStyle w:val="CodeRef"/>
      </w:pPr>
      <w:r>
        <w:t>0003  python scripts/sync_content_from_docx.py career-assets/Website_Content_Guide.docx</w:t>
      </w:r>
    </w:p>
    <w:p>
      <w:pPr>
        <w:pStyle w:val="CodeRef"/>
      </w:pPr>
      <w:r>
        <w:t>0004  printf '\nCopy synchronized. Review data/site-copy.json, then run npm run lint &amp;&amp; npm run build.\n'</w:t>
      </w:r>
    </w:p>
    <w:p>
      <w:r>
        <w:br w:type="page"/>
      </w:r>
    </w:p>
    <w:p>
      <w:pPr>
        <w:pStyle w:val="Heading1"/>
      </w:pPr>
      <w:r>
        <w:t>40. scripts/sync_content_from_docx.py</w:t>
      </w:r>
    </w:p>
    <w:p>
      <w:r>
        <w:rPr>
          <w:i/>
          <w:color w:val="475569"/>
          <w:sz w:val="14"/>
        </w:rPr>
        <w:t>Source/configuration file. Validate with npm run check and npm run build after changes.</w:t>
      </w:r>
    </w:p>
    <w:p>
      <w:pPr>
        <w:pStyle w:val="CodeRef"/>
      </w:pPr>
      <w:r>
        <w:t>0001  #!/usr/bin/env python3</w:t>
      </w:r>
    </w:p>
    <w:p>
      <w:pPr>
        <w:pStyle w:val="CodeRef"/>
      </w:pPr>
      <w:r>
        <w:t>0002  """Sync high-impact website copy from an editable DOCX control panel.</w:t>
      </w:r>
    </w:p>
    <w:p>
      <w:pPr>
        <w:pStyle w:val="CodeRef"/>
      </w:pPr>
      <w:r>
        <w:t xml:space="preserve">0003  </w:t>
      </w:r>
    </w:p>
    <w:p>
      <w:pPr>
        <w:pStyle w:val="CodeRef"/>
      </w:pPr>
      <w:r>
        <w:t>0004  Usage:</w:t>
      </w:r>
    </w:p>
    <w:p>
      <w:pPr>
        <w:pStyle w:val="CodeRef"/>
      </w:pPr>
      <w:r>
        <w:t>0005      python scripts/sync_content_from_docx.py career-assets/Website_Content_Guide.docx</w:t>
      </w:r>
    </w:p>
    <w:p>
      <w:pPr>
        <w:pStyle w:val="CodeRef"/>
      </w:pPr>
      <w:r>
        <w:t xml:space="preserve">0006  </w:t>
      </w:r>
    </w:p>
    <w:p>
      <w:pPr>
        <w:pStyle w:val="CodeRef"/>
      </w:pPr>
      <w:r>
        <w:t>0007  The DOCX contains one machine-readable marker per editable field, for example:</w:t>
      </w:r>
    </w:p>
    <w:p>
      <w:pPr>
        <w:pStyle w:val="CodeRef"/>
      </w:pPr>
      <w:r>
        <w:t>0008      [hero.headlinePrefix]Governance systems built to turn[/hero.headlinePrefix]</w:t>
      </w:r>
    </w:p>
    <w:p>
      <w:pPr>
        <w:pStyle w:val="CodeRef"/>
      </w:pPr>
      <w:r>
        <w:t xml:space="preserve">0009  </w:t>
      </w:r>
    </w:p>
    <w:p>
      <w:pPr>
        <w:pStyle w:val="CodeRef"/>
      </w:pPr>
      <w:r>
        <w:t>0010  The script writes values to data/site-copy.json. It does NOT publish the site;</w:t>
      </w:r>
    </w:p>
    <w:p>
      <w:pPr>
        <w:pStyle w:val="CodeRef"/>
      </w:pPr>
      <w:r>
        <w:t>0011  run the normal development/build/deployment workflow afterward.</w:t>
      </w:r>
    </w:p>
    <w:p>
      <w:pPr>
        <w:pStyle w:val="CodeRef"/>
      </w:pPr>
      <w:r>
        <w:t xml:space="preserve">0012  </w:t>
      </w:r>
    </w:p>
    <w:p>
      <w:pPr>
        <w:pStyle w:val="CodeRef"/>
      </w:pPr>
      <w:r>
        <w:t>0013  Safety design:</w:t>
      </w:r>
    </w:p>
    <w:p>
      <w:pPr>
        <w:pStyle w:val="CodeRef"/>
      </w:pPr>
      <w:r>
        <w:t>0014  - Only keys that already exist in data/site-copy.json can be changed.</w:t>
      </w:r>
    </w:p>
    <w:p>
      <w:pPr>
        <w:pStyle w:val="CodeRef"/>
      </w:pPr>
      <w:r>
        <w:t>0015  - Unknown markers are rejected rather than silently creating new fields.</w:t>
      </w:r>
    </w:p>
    <w:p>
      <w:pPr>
        <w:pStyle w:val="CodeRef"/>
      </w:pPr>
      <w:r>
        <w:t>0016  - A timestamped JSON backup is made before changes.</w:t>
      </w:r>
    </w:p>
    <w:p>
      <w:pPr>
        <w:pStyle w:val="CodeRef"/>
      </w:pPr>
      <w:r>
        <w:t>0017  """</w:t>
      </w:r>
    </w:p>
    <w:p>
      <w:pPr>
        <w:pStyle w:val="CodeRef"/>
      </w:pPr>
      <w:r>
        <w:t>0018  from __future__ import annotations</w:t>
      </w:r>
    </w:p>
    <w:p>
      <w:pPr>
        <w:pStyle w:val="CodeRef"/>
      </w:pPr>
      <w:r>
        <w:t xml:space="preserve">0019  </w:t>
      </w:r>
    </w:p>
    <w:p>
      <w:pPr>
        <w:pStyle w:val="CodeRef"/>
      </w:pPr>
      <w:r>
        <w:t>0020  import argparse</w:t>
      </w:r>
    </w:p>
    <w:p>
      <w:pPr>
        <w:pStyle w:val="CodeRef"/>
      </w:pPr>
      <w:r>
        <w:t>0021  import json</w:t>
      </w:r>
    </w:p>
    <w:p>
      <w:pPr>
        <w:pStyle w:val="CodeRef"/>
      </w:pPr>
      <w:r>
        <w:t>0022  import re</w:t>
      </w:r>
    </w:p>
    <w:p>
      <w:pPr>
        <w:pStyle w:val="CodeRef"/>
      </w:pPr>
      <w:r>
        <w:t>0023  import shutil</w:t>
      </w:r>
    </w:p>
    <w:p>
      <w:pPr>
        <w:pStyle w:val="CodeRef"/>
      </w:pPr>
      <w:r>
        <w:t>0024  from datetime import datetime</w:t>
      </w:r>
    </w:p>
    <w:p>
      <w:pPr>
        <w:pStyle w:val="CodeRef"/>
      </w:pPr>
      <w:r>
        <w:t>0025  from pathlib import Path</w:t>
      </w:r>
    </w:p>
    <w:p>
      <w:pPr>
        <w:pStyle w:val="CodeRef"/>
      </w:pPr>
      <w:r>
        <w:t xml:space="preserve">0026  </w:t>
      </w:r>
    </w:p>
    <w:p>
      <w:pPr>
        <w:pStyle w:val="CodeRef"/>
      </w:pPr>
      <w:r>
        <w:t>0027  from docx import Document</w:t>
      </w:r>
    </w:p>
    <w:p>
      <w:pPr>
        <w:pStyle w:val="CodeRef"/>
      </w:pPr>
      <w:r>
        <w:t xml:space="preserve">0028  </w:t>
      </w:r>
    </w:p>
    <w:p>
      <w:pPr>
        <w:pStyle w:val="CodeRef"/>
      </w:pPr>
      <w:r>
        <w:t>0029  ROOT = Path(__file__).resolve().parents[1]</w:t>
      </w:r>
    </w:p>
    <w:p>
      <w:pPr>
        <w:pStyle w:val="CodeRef"/>
      </w:pPr>
      <w:r>
        <w:t>0030  JSON_PATH = ROOT / "data" / "site-copy.json"</w:t>
      </w:r>
    </w:p>
    <w:p>
      <w:pPr>
        <w:pStyle w:val="CodeRef"/>
      </w:pPr>
      <w:r>
        <w:t>0031  MARKER = re.compile(r"^\[(?P&lt;key&gt;[A-Za-z0-9_.-]+)\](?P&lt;value&gt;.*)\[/(?P=key)\]$")</w:t>
      </w:r>
    </w:p>
    <w:p>
      <w:pPr>
        <w:pStyle w:val="CodeRef"/>
      </w:pPr>
      <w:r>
        <w:t xml:space="preserve">0032  </w:t>
      </w:r>
    </w:p>
    <w:p>
      <w:pPr>
        <w:pStyle w:val="CodeRef"/>
      </w:pPr>
      <w:r>
        <w:t xml:space="preserve">0033  </w:t>
      </w:r>
    </w:p>
    <w:p>
      <w:pPr>
        <w:pStyle w:val="CodeRef"/>
      </w:pPr>
      <w:r>
        <w:t>0034  def flatten_keys(obj: dict, prefix: str = "") -&gt; set[str]:</w:t>
      </w:r>
    </w:p>
    <w:p>
      <w:pPr>
        <w:pStyle w:val="CodeRef"/>
      </w:pPr>
      <w:r>
        <w:t>0035      result: set[str] = set()</w:t>
      </w:r>
    </w:p>
    <w:p>
      <w:pPr>
        <w:pStyle w:val="CodeRef"/>
      </w:pPr>
      <w:r>
        <w:t>0036      for key, value in obj.items():</w:t>
      </w:r>
    </w:p>
    <w:p>
      <w:pPr>
        <w:pStyle w:val="CodeRef"/>
      </w:pPr>
      <w:r>
        <w:t>0037          path = f"{prefix}.{key}" if prefix else key</w:t>
      </w:r>
    </w:p>
    <w:p>
      <w:pPr>
        <w:pStyle w:val="CodeRef"/>
      </w:pPr>
      <w:r>
        <w:t>0038          if isinstance(value, dict):</w:t>
      </w:r>
    </w:p>
    <w:p>
      <w:pPr>
        <w:pStyle w:val="CodeRef"/>
      </w:pPr>
      <w:r>
        <w:t>0039              result |= flatten_keys(value, path)</w:t>
      </w:r>
    </w:p>
    <w:p>
      <w:pPr>
        <w:pStyle w:val="CodeRef"/>
      </w:pPr>
      <w:r>
        <w:t>0040          else:</w:t>
      </w:r>
    </w:p>
    <w:p>
      <w:pPr>
        <w:pStyle w:val="CodeRef"/>
      </w:pPr>
      <w:r>
        <w:t>0041              result.add(path)</w:t>
      </w:r>
    </w:p>
    <w:p>
      <w:pPr>
        <w:pStyle w:val="CodeRef"/>
      </w:pPr>
      <w:r>
        <w:t>0042      return result</w:t>
      </w:r>
    </w:p>
    <w:p>
      <w:pPr>
        <w:pStyle w:val="CodeRef"/>
      </w:pPr>
      <w:r>
        <w:t xml:space="preserve">0043  </w:t>
      </w:r>
    </w:p>
    <w:p>
      <w:pPr>
        <w:pStyle w:val="CodeRef"/>
      </w:pPr>
      <w:r>
        <w:t xml:space="preserve">0044  </w:t>
      </w:r>
    </w:p>
    <w:p>
      <w:pPr>
        <w:pStyle w:val="CodeRef"/>
      </w:pPr>
      <w:r>
        <w:t>0045  def set_path(obj: dict, dotted: str, value: str) -&gt; None:</w:t>
      </w:r>
    </w:p>
    <w:p>
      <w:pPr>
        <w:pStyle w:val="CodeRef"/>
      </w:pPr>
      <w:r>
        <w:t>0046      parts = dotted.split(".")</w:t>
      </w:r>
    </w:p>
    <w:p>
      <w:pPr>
        <w:pStyle w:val="CodeRef"/>
      </w:pPr>
      <w:r>
        <w:t>0047      cur = obj</w:t>
      </w:r>
    </w:p>
    <w:p>
      <w:pPr>
        <w:pStyle w:val="CodeRef"/>
      </w:pPr>
      <w:r>
        <w:t>0048      for part in parts[:-1]:</w:t>
      </w:r>
    </w:p>
    <w:p>
      <w:pPr>
        <w:pStyle w:val="CodeRef"/>
      </w:pPr>
      <w:r>
        <w:t>0049          cur = cur[part]</w:t>
      </w:r>
    </w:p>
    <w:p>
      <w:pPr>
        <w:pStyle w:val="CodeRef"/>
      </w:pPr>
      <w:r>
        <w:t>0050      cur[parts[-1]] = value</w:t>
      </w:r>
    </w:p>
    <w:p>
      <w:pPr>
        <w:pStyle w:val="CodeRef"/>
      </w:pPr>
      <w:r>
        <w:t xml:space="preserve">0051  </w:t>
      </w:r>
    </w:p>
    <w:p>
      <w:pPr>
        <w:pStyle w:val="CodeRef"/>
      </w:pPr>
      <w:r>
        <w:t xml:space="preserve">0052  </w:t>
      </w:r>
    </w:p>
    <w:p>
      <w:pPr>
        <w:pStyle w:val="CodeRef"/>
      </w:pPr>
      <w:r>
        <w:t>0053  def main() -&gt; None:</w:t>
      </w:r>
    </w:p>
    <w:p>
      <w:pPr>
        <w:pStyle w:val="CodeRef"/>
      </w:pPr>
      <w:r>
        <w:t>0054      parser = argparse.ArgumentParser(description="Sync editable DOCX copy into data/site-copy.json")</w:t>
      </w:r>
    </w:p>
    <w:p>
      <w:pPr>
        <w:pStyle w:val="CodeRef"/>
      </w:pPr>
      <w:r>
        <w:t>0055      parser.add_argument("docx", type=Path, help="Path to Website_Content_Guide.docx")</w:t>
      </w:r>
    </w:p>
    <w:p>
      <w:pPr>
        <w:pStyle w:val="CodeRef"/>
      </w:pPr>
      <w:r>
        <w:t>0056      args = parser.parse_args()</w:t>
      </w:r>
    </w:p>
    <w:p>
      <w:pPr>
        <w:pStyle w:val="CodeRef"/>
      </w:pPr>
      <w:r>
        <w:t xml:space="preserve">0057  </w:t>
      </w:r>
    </w:p>
    <w:p>
      <w:pPr>
        <w:pStyle w:val="CodeRef"/>
      </w:pPr>
      <w:r>
        <w:t>0058      if not args.docx.exists():</w:t>
      </w:r>
    </w:p>
    <w:p>
      <w:pPr>
        <w:pStyle w:val="CodeRef"/>
      </w:pPr>
      <w:r>
        <w:t>0059          raise SystemExit(f"DOCX not found: {args.docx}")</w:t>
      </w:r>
    </w:p>
    <w:p>
      <w:pPr>
        <w:pStyle w:val="CodeRef"/>
      </w:pPr>
      <w:r>
        <w:t xml:space="preserve">0060  </w:t>
      </w:r>
    </w:p>
    <w:p>
      <w:pPr>
        <w:pStyle w:val="CodeRef"/>
      </w:pPr>
      <w:r>
        <w:t>0061      data = json.loads(JSON_PATH.read_text(encoding="utf-8"))</w:t>
      </w:r>
    </w:p>
    <w:p>
      <w:pPr>
        <w:pStyle w:val="CodeRef"/>
      </w:pPr>
      <w:r>
        <w:t>0062      allowed = flatten_keys(data)</w:t>
      </w:r>
    </w:p>
    <w:p>
      <w:pPr>
        <w:pStyle w:val="CodeRef"/>
      </w:pPr>
      <w:r>
        <w:t>0063      doc = Document(args.docx)</w:t>
      </w:r>
    </w:p>
    <w:p>
      <w:pPr>
        <w:pStyle w:val="CodeRef"/>
      </w:pPr>
      <w:r>
        <w:t xml:space="preserve">0064  </w:t>
      </w:r>
    </w:p>
    <w:p>
      <w:pPr>
        <w:pStyle w:val="CodeRef"/>
      </w:pPr>
      <w:r>
        <w:t>0065      updates: dict[str, str] = {}</w:t>
      </w:r>
    </w:p>
    <w:p>
      <w:pPr>
        <w:pStyle w:val="CodeRef"/>
      </w:pPr>
      <w:r>
        <w:t>0066      unknown: list[str] = []</w:t>
      </w:r>
    </w:p>
    <w:p>
      <w:pPr>
        <w:pStyle w:val="CodeRef"/>
      </w:pPr>
      <w:r>
        <w:t>0067      for paragraph in doc.paragraphs:</w:t>
      </w:r>
    </w:p>
    <w:p>
      <w:pPr>
        <w:pStyle w:val="CodeRef"/>
      </w:pPr>
      <w:r>
        <w:t>0068          text = paragraph.text.strip()</w:t>
      </w:r>
    </w:p>
    <w:p>
      <w:pPr>
        <w:pStyle w:val="CodeRef"/>
      </w:pPr>
      <w:r>
        <w:t>0069          match = MARKER.match(text)</w:t>
      </w:r>
    </w:p>
    <w:p>
      <w:pPr>
        <w:pStyle w:val="CodeRef"/>
      </w:pPr>
      <w:r>
        <w:t>0070          if not match:</w:t>
      </w:r>
    </w:p>
    <w:p>
      <w:pPr>
        <w:pStyle w:val="CodeRef"/>
      </w:pPr>
      <w:r>
        <w:t>0071              continue</w:t>
      </w:r>
    </w:p>
    <w:p>
      <w:pPr>
        <w:pStyle w:val="CodeRef"/>
      </w:pPr>
      <w:r>
        <w:t>0072          key = match.group("key")</w:t>
      </w:r>
    </w:p>
    <w:p>
      <w:pPr>
        <w:pStyle w:val="CodeRef"/>
      </w:pPr>
      <w:r>
        <w:t>0073          value = match.group("value").strip()</w:t>
      </w:r>
    </w:p>
    <w:p>
      <w:pPr>
        <w:pStyle w:val="CodeRef"/>
      </w:pPr>
      <w:r>
        <w:t>0074          if key not in allowed:</w:t>
      </w:r>
    </w:p>
    <w:p>
      <w:pPr>
        <w:pStyle w:val="CodeRef"/>
      </w:pPr>
      <w:r>
        <w:t>0075              unknown.append(key)</w:t>
      </w:r>
    </w:p>
    <w:p>
      <w:pPr>
        <w:pStyle w:val="CodeRef"/>
      </w:pPr>
      <w:r>
        <w:t>0076              continue</w:t>
      </w:r>
    </w:p>
    <w:p>
      <w:pPr>
        <w:pStyle w:val="CodeRef"/>
      </w:pPr>
      <w:r>
        <w:t>0077          updates[key] = value</w:t>
      </w:r>
    </w:p>
    <w:p>
      <w:pPr>
        <w:pStyle w:val="CodeRef"/>
      </w:pPr>
      <w:r>
        <w:t xml:space="preserve">0078  </w:t>
      </w:r>
    </w:p>
    <w:p>
      <w:pPr>
        <w:pStyle w:val="CodeRef"/>
      </w:pPr>
      <w:r>
        <w:t>0079      if unknown:</w:t>
      </w:r>
    </w:p>
    <w:p>
      <w:pPr>
        <w:pStyle w:val="CodeRef"/>
      </w:pPr>
      <w:r>
        <w:t>0080          raise SystemExit("Unknown control-panel keys: " + ", ".join(sorted(set(unknown))))</w:t>
      </w:r>
    </w:p>
    <w:p>
      <w:pPr>
        <w:pStyle w:val="CodeRef"/>
      </w:pPr>
      <w:r>
        <w:t>0081      if not updates:</w:t>
      </w:r>
    </w:p>
    <w:p>
      <w:pPr>
        <w:pStyle w:val="CodeRef"/>
      </w:pPr>
      <w:r>
        <w:t>0082          raise SystemExit("No valid [key]value[/key] markers found. Nothing changed.")</w:t>
      </w:r>
    </w:p>
    <w:p>
      <w:pPr>
        <w:pStyle w:val="CodeRef"/>
      </w:pPr>
      <w:r>
        <w:t xml:space="preserve">0083  </w:t>
      </w:r>
    </w:p>
    <w:p>
      <w:pPr>
        <w:pStyle w:val="CodeRef"/>
      </w:pPr>
      <w:r>
        <w:t>0084      stamp = datetime.now().strftime("%Y%m%d-%H%M%S")</w:t>
      </w:r>
    </w:p>
    <w:p>
      <w:pPr>
        <w:pStyle w:val="CodeRef"/>
      </w:pPr>
      <w:r>
        <w:t>0085      backup = JSON_PATH.with_name(f"site-copy.backup-{stamp}.json")</w:t>
      </w:r>
    </w:p>
    <w:p>
      <w:pPr>
        <w:pStyle w:val="CodeRef"/>
      </w:pPr>
      <w:r>
        <w:t>0086      shutil.copy2(JSON_PATH, backup)</w:t>
      </w:r>
    </w:p>
    <w:p>
      <w:pPr>
        <w:pStyle w:val="CodeRef"/>
      </w:pPr>
      <w:r>
        <w:t xml:space="preserve">0087  </w:t>
      </w:r>
    </w:p>
    <w:p>
      <w:pPr>
        <w:pStyle w:val="CodeRef"/>
      </w:pPr>
      <w:r>
        <w:t>0088      for key, value in updates.items():</w:t>
      </w:r>
    </w:p>
    <w:p>
      <w:pPr>
        <w:pStyle w:val="CodeRef"/>
      </w:pPr>
      <w:r>
        <w:t>0089          set_path(data, key, value)</w:t>
      </w:r>
    </w:p>
    <w:p>
      <w:pPr>
        <w:pStyle w:val="CodeRef"/>
      </w:pPr>
      <w:r>
        <w:t xml:space="preserve">0090  </w:t>
      </w:r>
    </w:p>
    <w:p>
      <w:pPr>
        <w:pStyle w:val="CodeRef"/>
      </w:pPr>
      <w:r>
        <w:t>0091      JSON_PATH.write_text(json.dumps(data, indent=2, ensure_ascii=False) + "\n", encoding="utf-8")</w:t>
      </w:r>
    </w:p>
    <w:p>
      <w:pPr>
        <w:pStyle w:val="CodeRef"/>
      </w:pPr>
      <w:r>
        <w:t>0092      print(f"Updated {len(updates)} website copy fields.")</w:t>
      </w:r>
    </w:p>
    <w:p>
      <w:pPr>
        <w:pStyle w:val="CodeRef"/>
      </w:pPr>
      <w:r>
        <w:t>0093      print(f"Backup: {backup.relative_to(ROOT)}")</w:t>
      </w:r>
    </w:p>
    <w:p>
      <w:pPr>
        <w:pStyle w:val="CodeRef"/>
      </w:pPr>
      <w:r>
        <w:t>0094      print("Next: review data/site-copy.json, then run npm run lint &amp;&amp; npm run build.")</w:t>
      </w:r>
    </w:p>
    <w:p>
      <w:pPr>
        <w:pStyle w:val="CodeRef"/>
      </w:pPr>
      <w:r>
        <w:t xml:space="preserve">0095  </w:t>
      </w:r>
    </w:p>
    <w:p>
      <w:pPr>
        <w:pStyle w:val="CodeRef"/>
      </w:pPr>
      <w:r>
        <w:t xml:space="preserve">0096  </w:t>
      </w:r>
    </w:p>
    <w:p>
      <w:pPr>
        <w:pStyle w:val="CodeRef"/>
      </w:pPr>
      <w:r>
        <w:t>0097  if __name__ == "__main__":</w:t>
      </w:r>
    </w:p>
    <w:p>
      <w:pPr>
        <w:pStyle w:val="CodeRef"/>
      </w:pPr>
      <w:r>
        <w:t>0098      main()</w:t>
      </w:r>
    </w:p>
    <w:p>
      <w:r>
        <w:br w:type="page"/>
      </w:r>
    </w:p>
    <w:p>
      <w:pPr>
        <w:pStyle w:val="Heading1"/>
      </w:pPr>
      <w:r>
        <w:t>41. scripts/verify-static-export.mjs</w:t>
      </w:r>
    </w:p>
    <w:p>
      <w:r>
        <w:rPr>
          <w:i/>
          <w:color w:val="475569"/>
          <w:sz w:val="14"/>
        </w:rPr>
        <w:t>Postbuild verification of the generated out/ static site.</w:t>
      </w:r>
    </w:p>
    <w:p>
      <w:pPr>
        <w:pStyle w:val="CodeRef"/>
      </w:pPr>
      <w:r>
        <w:t>0001  import fs from "node:fs";</w:t>
      </w:r>
    </w:p>
    <w:p>
      <w:pPr>
        <w:pStyle w:val="CodeRef"/>
      </w:pPr>
      <w:r>
        <w:t>0002  import path from "node:path";</w:t>
      </w:r>
    </w:p>
    <w:p>
      <w:pPr>
        <w:pStyle w:val="CodeRef"/>
      </w:pPr>
      <w:r>
        <w:t>0003  import process from "node:process";</w:t>
      </w:r>
    </w:p>
    <w:p>
      <w:pPr>
        <w:pStyle w:val="CodeRef"/>
      </w:pPr>
      <w:r>
        <w:t xml:space="preserve">0004  </w:t>
      </w:r>
    </w:p>
    <w:p>
      <w:pPr>
        <w:pStyle w:val="CodeRef"/>
      </w:pPr>
      <w:r>
        <w:t>0005  const root = process.cwd();</w:t>
      </w:r>
    </w:p>
    <w:p>
      <w:pPr>
        <w:pStyle w:val="CodeRef"/>
      </w:pPr>
      <w:r>
        <w:t>0006  const out = path.join(root, "out");</w:t>
      </w:r>
    </w:p>
    <w:p>
      <w:pPr>
        <w:pStyle w:val="CodeRef"/>
      </w:pPr>
      <w:r>
        <w:t>0007  const errors = [];</w:t>
      </w:r>
    </w:p>
    <w:p>
      <w:pPr>
        <w:pStyle w:val="CodeRef"/>
      </w:pPr>
      <w:r>
        <w:t xml:space="preserve">0008  </w:t>
      </w:r>
    </w:p>
    <w:p>
      <w:pPr>
        <w:pStyle w:val="CodeRef"/>
      </w:pPr>
      <w:r>
        <w:t>0009  function walk(dir, result = []) {</w:t>
      </w:r>
    </w:p>
    <w:p>
      <w:pPr>
        <w:pStyle w:val="CodeRef"/>
      </w:pPr>
      <w:r>
        <w:t>0010    for (const entry of fs.readdirSync(dir, { withFileTypes: true })) {</w:t>
      </w:r>
    </w:p>
    <w:p>
      <w:pPr>
        <w:pStyle w:val="CodeRef"/>
      </w:pPr>
      <w:r>
        <w:t>0011      const full = path.join(dir, entry.name);</w:t>
      </w:r>
    </w:p>
    <w:p>
      <w:pPr>
        <w:pStyle w:val="CodeRef"/>
      </w:pPr>
      <w:r>
        <w:t>0012      if (entry.isDirectory()) walk(full, result);</w:t>
      </w:r>
    </w:p>
    <w:p>
      <w:pPr>
        <w:pStyle w:val="CodeRef"/>
      </w:pPr>
      <w:r>
        <w:t>0013      else result.push(full);</w:t>
      </w:r>
    </w:p>
    <w:p>
      <w:pPr>
        <w:pStyle w:val="CodeRef"/>
      </w:pPr>
      <w:r>
        <w:t>0014    }</w:t>
      </w:r>
    </w:p>
    <w:p>
      <w:pPr>
        <w:pStyle w:val="CodeRef"/>
      </w:pPr>
      <w:r>
        <w:t>0015    return result;</w:t>
      </w:r>
    </w:p>
    <w:p>
      <w:pPr>
        <w:pStyle w:val="CodeRef"/>
      </w:pPr>
      <w:r>
        <w:t>0016  }</w:t>
      </w:r>
    </w:p>
    <w:p>
      <w:pPr>
        <w:pStyle w:val="CodeRef"/>
      </w:pPr>
      <w:r>
        <w:t xml:space="preserve">0017  </w:t>
      </w:r>
    </w:p>
    <w:p>
      <w:pPr>
        <w:pStyle w:val="CodeRef"/>
      </w:pPr>
      <w:r>
        <w:t>0018  function required(relative) {</w:t>
      </w:r>
    </w:p>
    <w:p>
      <w:pPr>
        <w:pStyle w:val="CodeRef"/>
      </w:pPr>
      <w:r>
        <w:t>0019    const full = path.join(out, relative);</w:t>
      </w:r>
    </w:p>
    <w:p>
      <w:pPr>
        <w:pStyle w:val="CodeRef"/>
      </w:pPr>
      <w:r>
        <w:t>0020    if (!fs.existsSync(full) || fs.statSync(full).size === 0) errors.push(`Missing or empty export file: out/${relative}`);</w:t>
      </w:r>
    </w:p>
    <w:p>
      <w:pPr>
        <w:pStyle w:val="CodeRef"/>
      </w:pPr>
      <w:r>
        <w:t>0021  }</w:t>
      </w:r>
    </w:p>
    <w:p>
      <w:pPr>
        <w:pStyle w:val="CodeRef"/>
      </w:pPr>
      <w:r>
        <w:t xml:space="preserve">0022  </w:t>
      </w:r>
    </w:p>
    <w:p>
      <w:pPr>
        <w:pStyle w:val="CodeRef"/>
      </w:pPr>
      <w:r>
        <w:t>0023  if (!fs.existsSync(out)) {</w:t>
      </w:r>
    </w:p>
    <w:p>
      <w:pPr>
        <w:pStyle w:val="CodeRef"/>
      </w:pPr>
      <w:r>
        <w:t>0024    console.error("Static export verification failed: out/ does not exist.");</w:t>
      </w:r>
    </w:p>
    <w:p>
      <w:pPr>
        <w:pStyle w:val="CodeRef"/>
      </w:pPr>
      <w:r>
        <w:t>0025    process.exit(1);</w:t>
      </w:r>
    </w:p>
    <w:p>
      <w:pPr>
        <w:pStyle w:val="CodeRef"/>
      </w:pPr>
      <w:r>
        <w:t>0026  }</w:t>
      </w:r>
    </w:p>
    <w:p>
      <w:pPr>
        <w:pStyle w:val="CodeRef"/>
      </w:pPr>
      <w:r>
        <w:t xml:space="preserve">0027  </w:t>
      </w:r>
    </w:p>
    <w:p>
      <w:pPr>
        <w:pStyle w:val="CodeRef"/>
      </w:pPr>
      <w:r>
        <w:t>0028  for (const file of [</w:t>
      </w:r>
    </w:p>
    <w:p>
      <w:pPr>
        <w:pStyle w:val="CodeRef"/>
      </w:pPr>
      <w:r>
        <w:t>0029    "index.html",</w:t>
      </w:r>
    </w:p>
    <w:p>
      <w:pPr>
        <w:pStyle w:val="CodeRef"/>
      </w:pPr>
      <w:r>
        <w:t>0030    "404.html",</w:t>
      </w:r>
    </w:p>
    <w:p>
      <w:pPr>
        <w:pStyle w:val="CodeRef"/>
      </w:pPr>
      <w:r>
        <w:t>0031    "robots.txt",</w:t>
      </w:r>
    </w:p>
    <w:p>
      <w:pPr>
        <w:pStyle w:val="CodeRef"/>
      </w:pPr>
      <w:r>
        <w:t>0032    "sitemap.xml",</w:t>
      </w:r>
    </w:p>
    <w:p>
      <w:pPr>
        <w:pStyle w:val="CodeRef"/>
      </w:pPr>
      <w:r>
        <w:t>0033    "_headers",</w:t>
      </w:r>
    </w:p>
    <w:p>
      <w:pPr>
        <w:pStyle w:val="CodeRef"/>
      </w:pPr>
      <w:r>
        <w:t>0034    "career-assets/Md_Abdullah_Al_Owasi_Resume.docx",</w:t>
      </w:r>
    </w:p>
    <w:p>
      <w:pPr>
        <w:pStyle w:val="CodeRef"/>
      </w:pPr>
      <w:r>
        <w:t>0035    "career-assets/Md_Abdullah_Al_Owasi_Cover_Letter.docx",</w:t>
      </w:r>
    </w:p>
    <w:p>
      <w:pPr>
        <w:pStyle w:val="CodeRef"/>
      </w:pPr>
      <w:r>
        <w:t>0036    "career-assets/Md_Abdullah_Al_Owasi_Portfolio.docx",</w:t>
      </w:r>
    </w:p>
    <w:p>
      <w:pPr>
        <w:pStyle w:val="CodeRef"/>
      </w:pPr>
      <w:r>
        <w:t>0037    "career-assets/Md_Abdullah_Al_Owasi_Executive_Portfolio.pdf",</w:t>
      </w:r>
    </w:p>
    <w:p>
      <w:pPr>
        <w:pStyle w:val="CodeRef"/>
      </w:pPr>
      <w:r>
        <w:t>0038    "career-assets/Md_Abdullah_Al_Owasi_Presentation.pptx",</w:t>
      </w:r>
    </w:p>
    <w:p>
      <w:pPr>
        <w:pStyle w:val="CodeRef"/>
      </w:pPr>
      <w:r>
        <w:t>0039    "artifacts/Governance_Evidence_Matrix.xlsx",</w:t>
      </w:r>
    </w:p>
    <w:p>
      <w:pPr>
        <w:pStyle w:val="CodeRef"/>
      </w:pPr>
      <w:r>
        <w:t>0040    "artifacts/Governance_Evidence_Workbook.xlsx",</w:t>
      </w:r>
    </w:p>
    <w:p>
      <w:pPr>
        <w:pStyle w:val="CodeRef"/>
      </w:pPr>
      <w:r>
        <w:t>0041  ]) required(file);</w:t>
      </w:r>
    </w:p>
    <w:p>
      <w:pPr>
        <w:pStyle w:val="CodeRef"/>
      </w:pPr>
      <w:r>
        <w:t xml:space="preserve">0042  </w:t>
      </w:r>
    </w:p>
    <w:p>
      <w:pPr>
        <w:pStyle w:val="CodeRef"/>
      </w:pPr>
      <w:r>
        <w:t>0043  const allFiles = walk(out);</w:t>
      </w:r>
    </w:p>
    <w:p>
      <w:pPr>
        <w:pStyle w:val="CodeRef"/>
      </w:pPr>
      <w:r>
        <w:t>0044  const htmlFiles = allFiles.filter((file) =&gt; file.endsWith(".html"));</w:t>
      </w:r>
    </w:p>
    <w:p>
      <w:pPr>
        <w:pStyle w:val="CodeRef"/>
      </w:pPr>
      <w:r>
        <w:t>0045  if (!htmlFiles.length) errors.push("No HTML files were exported.");</w:t>
      </w:r>
    </w:p>
    <w:p>
      <w:pPr>
        <w:pStyle w:val="CodeRef"/>
      </w:pPr>
      <w:r>
        <w:t xml:space="preserve">0046  </w:t>
      </w:r>
    </w:p>
    <w:p>
      <w:pPr>
        <w:pStyle w:val="CodeRef"/>
      </w:pPr>
      <w:r>
        <w:t>0047  function resolveRootLocal(url) {</w:t>
      </w:r>
    </w:p>
    <w:p>
      <w:pPr>
        <w:pStyle w:val="CodeRef"/>
      </w:pPr>
      <w:r>
        <w:t>0048    const clean = url.split(/[?#]/)[0];</w:t>
      </w:r>
    </w:p>
    <w:p>
      <w:pPr>
        <w:pStyle w:val="CodeRef"/>
      </w:pPr>
      <w:r>
        <w:t>0049    if (!clean || !clean.startsWith("/")) return null;</w:t>
      </w:r>
    </w:p>
    <w:p>
      <w:pPr>
        <w:pStyle w:val="CodeRef"/>
      </w:pPr>
      <w:r>
        <w:t>0050    const decoded = decodeURIComponent(clean).replace(/^\//, "");</w:t>
      </w:r>
    </w:p>
    <w:p>
      <w:pPr>
        <w:pStyle w:val="CodeRef"/>
      </w:pPr>
      <w:r>
        <w:t>0051    if (!decoded) return path.join(out, "index.html");</w:t>
      </w:r>
    </w:p>
    <w:p>
      <w:pPr>
        <w:pStyle w:val="CodeRef"/>
      </w:pPr>
      <w:r>
        <w:t>0052    const direct = path.join(out, decoded);</w:t>
      </w:r>
    </w:p>
    <w:p>
      <w:pPr>
        <w:pStyle w:val="CodeRef"/>
      </w:pPr>
      <w:r>
        <w:t>0053    const candidates = [direct, `${direct}.html`, path.join(direct, "index.html")];</w:t>
      </w:r>
    </w:p>
    <w:p>
      <w:pPr>
        <w:pStyle w:val="CodeRef"/>
      </w:pPr>
      <w:r>
        <w:t>0054    return candidates.find((candidate) =&gt; fs.existsSync(candidate)) ?? direct;</w:t>
      </w:r>
    </w:p>
    <w:p>
      <w:pPr>
        <w:pStyle w:val="CodeRef"/>
      </w:pPr>
      <w:r>
        <w:t>0055  }</w:t>
      </w:r>
    </w:p>
    <w:p>
      <w:pPr>
        <w:pStyle w:val="CodeRef"/>
      </w:pPr>
      <w:r>
        <w:t xml:space="preserve">0056  </w:t>
      </w:r>
    </w:p>
    <w:p>
      <w:pPr>
        <w:pStyle w:val="CodeRef"/>
      </w:pPr>
      <w:r>
        <w:t>0057  const attributePattern = /\b(?:href|src)=["']([^"']+)["']/g;</w:t>
      </w:r>
    </w:p>
    <w:p>
      <w:pPr>
        <w:pStyle w:val="CodeRef"/>
      </w:pPr>
      <w:r>
        <w:t>0058  for (const htmlFile of htmlFiles) {</w:t>
      </w:r>
    </w:p>
    <w:p>
      <w:pPr>
        <w:pStyle w:val="CodeRef"/>
      </w:pPr>
      <w:r>
        <w:t>0059    const html = fs.readFileSync(htmlFile, "utf8");</w:t>
      </w:r>
    </w:p>
    <w:p>
      <w:pPr>
        <w:pStyle w:val="CodeRef"/>
      </w:pPr>
      <w:r>
        <w:t>0060    let match;</w:t>
      </w:r>
    </w:p>
    <w:p>
      <w:pPr>
        <w:pStyle w:val="CodeRef"/>
      </w:pPr>
      <w:r>
        <w:t>0061    while ((match = attributePattern.exec(html))) {</w:t>
      </w:r>
    </w:p>
    <w:p>
      <w:pPr>
        <w:pStyle w:val="CodeRef"/>
      </w:pPr>
      <w:r>
        <w:t>0062      const url = match[1];</w:t>
      </w:r>
    </w:p>
    <w:p>
      <w:pPr>
        <w:pStyle w:val="CodeRef"/>
      </w:pPr>
      <w:r>
        <w:t>0063      if (/^(?:https?:|mailto:|tel:|data:|blob:|javascript:|#)/i.test(url)) continue;</w:t>
      </w:r>
    </w:p>
    <w:p>
      <w:pPr>
        <w:pStyle w:val="CodeRef"/>
      </w:pPr>
      <w:r>
        <w:t>0064      const target = resolveRootLocal(url);</w:t>
      </w:r>
    </w:p>
    <w:p>
      <w:pPr>
        <w:pStyle w:val="CodeRef"/>
      </w:pPr>
      <w:r>
        <w:t>0065      if (target &amp;&amp; !fs.existsSync(target)) errors.push(`${path.relative(out, htmlFile)}: broken local reference ${url}`);</w:t>
      </w:r>
    </w:p>
    <w:p>
      <w:pPr>
        <w:pStyle w:val="CodeRef"/>
      </w:pPr>
      <w:r>
        <w:t>0066    }</w:t>
      </w:r>
    </w:p>
    <w:p>
      <w:pPr>
        <w:pStyle w:val="CodeRef"/>
      </w:pPr>
      <w:r>
        <w:t>0067  }</w:t>
      </w:r>
    </w:p>
    <w:p>
      <w:pPr>
        <w:pStyle w:val="CodeRef"/>
      </w:pPr>
      <w:r>
        <w:t xml:space="preserve">0068  </w:t>
      </w:r>
    </w:p>
    <w:p>
      <w:pPr>
        <w:pStyle w:val="CodeRef"/>
      </w:pPr>
      <w:r>
        <w:t>0069  const index = path.join(out, "index.html");</w:t>
      </w:r>
    </w:p>
    <w:p>
      <w:pPr>
        <w:pStyle w:val="CodeRef"/>
      </w:pPr>
      <w:r>
        <w:t>0070  if (fs.existsSync(index)) {</w:t>
      </w:r>
    </w:p>
    <w:p>
      <w:pPr>
        <w:pStyle w:val="CodeRef"/>
      </w:pPr>
      <w:r>
        <w:t>0071    const html = fs.readFileSync(index, "utf8");</w:t>
      </w:r>
    </w:p>
    <w:p>
      <w:pPr>
        <w:pStyle w:val="CodeRef"/>
      </w:pPr>
      <w:r>
        <w:t>0072    for (const requiredText of [</w:t>
      </w:r>
    </w:p>
    <w:p>
      <w:pPr>
        <w:pStyle w:val="CodeRef"/>
      </w:pPr>
      <w:r>
        <w:t>0073      "Md. Abdullah Al Owasi",</w:t>
      </w:r>
    </w:p>
    <w:p>
      <w:pPr>
        <w:pStyle w:val="CodeRef"/>
      </w:pPr>
      <w:r>
        <w:t>0074      "https://www.linkedin.com/in/md-abdullah-al-owasi/",</w:t>
      </w:r>
    </w:p>
    <w:p>
      <w:pPr>
        <w:pStyle w:val="CodeRef"/>
      </w:pPr>
      <w:r>
        <w:t>0075      "https://github.com/abdullahalowasi369-dev",</w:t>
      </w:r>
    </w:p>
    <w:p>
      <w:pPr>
        <w:pStyle w:val="CodeRef"/>
      </w:pPr>
      <w:r>
        <w:t>0076      "https://x.com/aaowasi369",</w:t>
      </w:r>
    </w:p>
    <w:p>
      <w:pPr>
        <w:pStyle w:val="CodeRef"/>
      </w:pPr>
      <w:r>
        <w:t>0077      "https://wa.me/601163994321",</w:t>
      </w:r>
    </w:p>
    <w:p>
      <w:pPr>
        <w:pStyle w:val="CodeRef"/>
      </w:pPr>
      <w:r>
        <w:t>0078      "https://www.instagram.com/_aaowasi_",</w:t>
      </w:r>
    </w:p>
    <w:p>
      <w:pPr>
        <w:pStyle w:val="CodeRef"/>
      </w:pPr>
      <w:r>
        <w:t>0079      "https://www.facebook.com/abdullah.prannoy.7",</w:t>
      </w:r>
    </w:p>
    <w:p>
      <w:pPr>
        <w:pStyle w:val="CodeRef"/>
      </w:pPr>
      <w:r>
        <w:t>0080    ]) {</w:t>
      </w:r>
    </w:p>
    <w:p>
      <w:pPr>
        <w:pStyle w:val="CodeRef"/>
      </w:pPr>
      <w:r>
        <w:t>0081      if (!html.includes(requiredText)) errors.push(`index.html is missing expected rendered content: ${requiredText}`);</w:t>
      </w:r>
    </w:p>
    <w:p>
      <w:pPr>
        <w:pStyle w:val="CodeRef"/>
      </w:pPr>
      <w:r>
        <w:t>0082    }</w:t>
      </w:r>
    </w:p>
    <w:p>
      <w:pPr>
        <w:pStyle w:val="CodeRef"/>
      </w:pPr>
      <w:r>
        <w:t>0083  }</w:t>
      </w:r>
    </w:p>
    <w:p>
      <w:pPr>
        <w:pStyle w:val="CodeRef"/>
      </w:pPr>
      <w:r>
        <w:t xml:space="preserve">0084  </w:t>
      </w:r>
    </w:p>
    <w:p>
      <w:pPr>
        <w:pStyle w:val="CodeRef"/>
      </w:pPr>
      <w:r>
        <w:t>0085  const staticDir = path.join(out, "_next", "static");</w:t>
      </w:r>
    </w:p>
    <w:p>
      <w:pPr>
        <w:pStyle w:val="CodeRef"/>
      </w:pPr>
      <w:r>
        <w:t>0086  if (!fs.existsSync(staticDir)) errors.push("out/_next/static is missing.");</w:t>
      </w:r>
    </w:p>
    <w:p>
      <w:pPr>
        <w:pStyle w:val="CodeRef"/>
      </w:pPr>
      <w:r>
        <w:t>0087  else {</w:t>
      </w:r>
    </w:p>
    <w:p>
      <w:pPr>
        <w:pStyle w:val="CodeRef"/>
      </w:pPr>
      <w:r>
        <w:t>0088    const chunks = walk(staticDir);</w:t>
      </w:r>
    </w:p>
    <w:p>
      <w:pPr>
        <w:pStyle w:val="CodeRef"/>
      </w:pPr>
      <w:r>
        <w:t>0089    if (!chunks.some((file) =&gt; file.endsWith(".js"))) errors.push("No JavaScript chunks found in out/_next/static.");</w:t>
      </w:r>
    </w:p>
    <w:p>
      <w:pPr>
        <w:pStyle w:val="CodeRef"/>
      </w:pPr>
      <w:r>
        <w:t>0090    if (!chunks.some((file) =&gt; file.endsWith(".css"))) errors.push("No CSS chunks found in out/_next/static.");</w:t>
      </w:r>
    </w:p>
    <w:p>
      <w:pPr>
        <w:pStyle w:val="CodeRef"/>
      </w:pPr>
      <w:r>
        <w:t>0091  }</w:t>
      </w:r>
    </w:p>
    <w:p>
      <w:pPr>
        <w:pStyle w:val="CodeRef"/>
      </w:pPr>
      <w:r>
        <w:t xml:space="preserve">0092  </w:t>
      </w:r>
    </w:p>
    <w:p>
      <w:pPr>
        <w:pStyle w:val="CodeRef"/>
      </w:pPr>
      <w:r>
        <w:t>0093  if (errors.length) {</w:t>
      </w:r>
    </w:p>
    <w:p>
      <w:pPr>
        <w:pStyle w:val="CodeRef"/>
      </w:pPr>
      <w:r>
        <w:t>0094    console.error("\nPOSTBUILD STATIC EXPORT VERIFICATION FAILED\n");</w:t>
      </w:r>
    </w:p>
    <w:p>
      <w:pPr>
        <w:pStyle w:val="CodeRef"/>
      </w:pPr>
      <w:r>
        <w:t>0095    for (const error of [...new Set(errors)]) console.error(`  x ${error}`);</w:t>
      </w:r>
    </w:p>
    <w:p>
      <w:pPr>
        <w:pStyle w:val="CodeRef"/>
      </w:pPr>
      <w:r>
        <w:t>0096    process.exit(1);</w:t>
      </w:r>
    </w:p>
    <w:p>
      <w:pPr>
        <w:pStyle w:val="CodeRef"/>
      </w:pPr>
      <w:r>
        <w:t>0097  }</w:t>
      </w:r>
    </w:p>
    <w:p>
      <w:pPr>
        <w:pStyle w:val="CodeRef"/>
      </w:pPr>
      <w:r>
        <w:t xml:space="preserve">0098  </w:t>
      </w:r>
    </w:p>
    <w:p>
      <w:pPr>
        <w:pStyle w:val="CodeRef"/>
      </w:pPr>
      <w:r>
        <w:t>0099  console.log(`Static export verified: ${htmlFiles.length} HTML file(s), ${allFiles.length} total files, required downloads/social links/local references present.`);</w:t>
      </w:r>
    </w:p>
    <w:p>
      <w:r>
        <w:br w:type="page"/>
      </w:r>
    </w:p>
    <w:p>
      <w:pPr>
        <w:pStyle w:val="Heading1"/>
      </w:pPr>
      <w:r>
        <w:t>42. package.json</w:t>
      </w:r>
    </w:p>
    <w:p>
      <w:r>
        <w:rPr>
          <w:i/>
          <w:color w:val="475569"/>
          <w:sz w:val="14"/>
        </w:rPr>
        <w:t>Source/configuration file. Validate with npm run check and npm run build after changes.</w:t>
      </w:r>
    </w:p>
    <w:p>
      <w:pPr>
        <w:pStyle w:val="CodeRef"/>
      </w:pPr>
      <w:r>
        <w:t>0001  {</w:t>
      </w:r>
    </w:p>
    <w:p>
      <w:pPr>
        <w:pStyle w:val="CodeRef"/>
      </w:pPr>
      <w:r>
        <w:t>0002    "name": "md-abdullah-al-owasi-portfolio",</w:t>
      </w:r>
    </w:p>
    <w:p>
      <w:pPr>
        <w:pStyle w:val="CodeRef"/>
      </w:pPr>
      <w:r>
        <w:t>0003    "version": "1.0.0",</w:t>
      </w:r>
    </w:p>
    <w:p>
      <w:pPr>
        <w:pStyle w:val="CodeRef"/>
      </w:pPr>
      <w:r>
        <w:t>0004    "private": true,</w:t>
      </w:r>
    </w:p>
    <w:p>
      <w:pPr>
        <w:pStyle w:val="CodeRef"/>
      </w:pPr>
      <w:r>
        <w:t>0005    "scripts": {</w:t>
      </w:r>
    </w:p>
    <w:p>
      <w:pPr>
        <w:pStyle w:val="CodeRef"/>
      </w:pPr>
      <w:r>
        <w:t>0006      "dev": "next dev",</w:t>
      </w:r>
    </w:p>
    <w:p>
      <w:pPr>
        <w:pStyle w:val="CodeRef"/>
      </w:pPr>
      <w:r>
        <w:t>0007      "check": "node scripts/preflight.mjs",</w:t>
      </w:r>
    </w:p>
    <w:p>
      <w:pPr>
        <w:pStyle w:val="CodeRef"/>
      </w:pPr>
      <w:r>
        <w:t>0008      "prebuild": "node scripts/preflight.mjs",</w:t>
      </w:r>
    </w:p>
    <w:p>
      <w:pPr>
        <w:pStyle w:val="CodeRef"/>
      </w:pPr>
      <w:r>
        <w:t>0009      "build": "next build",</w:t>
      </w:r>
    </w:p>
    <w:p>
      <w:pPr>
        <w:pStyle w:val="CodeRef"/>
      </w:pPr>
      <w:r>
        <w:t>0010      "build-check": "npm run typecheck &amp;&amp; npm run lint &amp;&amp; npm run build",</w:t>
      </w:r>
    </w:p>
    <w:p>
      <w:pPr>
        <w:pStyle w:val="CodeRef"/>
      </w:pPr>
      <w:r>
        <w:t>0011      "postbuild": "node scripts/verify-static-export.mjs",</w:t>
      </w:r>
    </w:p>
    <w:p>
      <w:pPr>
        <w:pStyle w:val="CodeRef"/>
      </w:pPr>
      <w:r>
        <w:t>0012      "start": "node scripts/serve-static.mjs",</w:t>
      </w:r>
    </w:p>
    <w:p>
      <w:pPr>
        <w:pStyle w:val="CodeRef"/>
      </w:pPr>
      <w:r>
        <w:t>0013      "lint": "eslint .",</w:t>
      </w:r>
    </w:p>
    <w:p>
      <w:pPr>
        <w:pStyle w:val="CodeRef"/>
      </w:pPr>
      <w:r>
        <w:t>0014      "sync:copy": "python scripts/sync_content_from_docx.py career-assets/Website_Content_Guide.docx",</w:t>
      </w:r>
    </w:p>
    <w:p>
      <w:pPr>
        <w:pStyle w:val="CodeRef"/>
      </w:pPr>
      <w:r>
        <w:t>0015      "typecheck": "tsc --noEmit"</w:t>
      </w:r>
    </w:p>
    <w:p>
      <w:pPr>
        <w:pStyle w:val="CodeRef"/>
      </w:pPr>
      <w:r>
        <w:t>0016    },</w:t>
      </w:r>
    </w:p>
    <w:p>
      <w:pPr>
        <w:pStyle w:val="CodeRef"/>
      </w:pPr>
      <w:r>
        <w:t>0017    "dependencies": {</w:t>
      </w:r>
    </w:p>
    <w:p>
      <w:pPr>
        <w:pStyle w:val="CodeRef"/>
      </w:pPr>
      <w:r>
        <w:t>0018      "lucide-react": "1.28.0",</w:t>
      </w:r>
    </w:p>
    <w:p>
      <w:pPr>
        <w:pStyle w:val="CodeRef"/>
      </w:pPr>
      <w:r>
        <w:t>0019      "motion": "12.43.0",</w:t>
      </w:r>
    </w:p>
    <w:p>
      <w:pPr>
        <w:pStyle w:val="CodeRef"/>
      </w:pPr>
      <w:r>
        <w:t>0020      "next": "16.2.12",</w:t>
      </w:r>
    </w:p>
    <w:p>
      <w:pPr>
        <w:pStyle w:val="CodeRef"/>
      </w:pPr>
      <w:r>
        <w:t>0021      "react": "19.2.8",</w:t>
      </w:r>
    </w:p>
    <w:p>
      <w:pPr>
        <w:pStyle w:val="CodeRef"/>
      </w:pPr>
      <w:r>
        <w:t>0022      "react-dom": "19.2.8",</w:t>
      </w:r>
    </w:p>
    <w:p>
      <w:pPr>
        <w:pStyle w:val="CodeRef"/>
      </w:pPr>
      <w:r>
        <w:t>0023      "lenis": "1.3.25"</w:t>
      </w:r>
    </w:p>
    <w:p>
      <w:pPr>
        <w:pStyle w:val="CodeRef"/>
      </w:pPr>
      <w:r>
        <w:t>0024    },</w:t>
      </w:r>
    </w:p>
    <w:p>
      <w:pPr>
        <w:pStyle w:val="CodeRef"/>
      </w:pPr>
      <w:r>
        <w:t>0025    "devDependencies": {</w:t>
      </w:r>
    </w:p>
    <w:p>
      <w:pPr>
        <w:pStyle w:val="CodeRef"/>
      </w:pPr>
      <w:r>
        <w:t>0026      "@tailwindcss/postcss": "4.3.3",</w:t>
      </w:r>
    </w:p>
    <w:p>
      <w:pPr>
        <w:pStyle w:val="CodeRef"/>
      </w:pPr>
      <w:r>
        <w:t>0027      "@types/node": "22.20.1",</w:t>
      </w:r>
    </w:p>
    <w:p>
      <w:pPr>
        <w:pStyle w:val="CodeRef"/>
      </w:pPr>
      <w:r>
        <w:t>0028      "@types/react": "19.2.18",</w:t>
      </w:r>
    </w:p>
    <w:p>
      <w:pPr>
        <w:pStyle w:val="CodeRef"/>
      </w:pPr>
      <w:r>
        <w:t>0029      "@types/react-dom": "19.2.4",</w:t>
      </w:r>
    </w:p>
    <w:p>
      <w:pPr>
        <w:pStyle w:val="CodeRef"/>
      </w:pPr>
      <w:r>
        <w:t>0030      "eslint": "9.39.5",</w:t>
      </w:r>
    </w:p>
    <w:p>
      <w:pPr>
        <w:pStyle w:val="CodeRef"/>
      </w:pPr>
      <w:r>
        <w:t>0031      "eslint-config-next": "16.2.12",</w:t>
      </w:r>
    </w:p>
    <w:p>
      <w:pPr>
        <w:pStyle w:val="CodeRef"/>
      </w:pPr>
      <w:r>
        <w:t>0032      "postcss": "8.5.25",</w:t>
      </w:r>
    </w:p>
    <w:p>
      <w:pPr>
        <w:pStyle w:val="CodeRef"/>
      </w:pPr>
      <w:r>
        <w:t>0033      "tailwindcss": "4.3.3",</w:t>
      </w:r>
    </w:p>
    <w:p>
      <w:pPr>
        <w:pStyle w:val="CodeRef"/>
      </w:pPr>
      <w:r>
        <w:t>0034      "typescript": "5.9.3"</w:t>
      </w:r>
    </w:p>
    <w:p>
      <w:pPr>
        <w:pStyle w:val="CodeRef"/>
      </w:pPr>
      <w:r>
        <w:t>0035    },</w:t>
      </w:r>
    </w:p>
    <w:p>
      <w:pPr>
        <w:pStyle w:val="CodeRef"/>
      </w:pPr>
      <w:r>
        <w:t>0036    "engines": {</w:t>
      </w:r>
    </w:p>
    <w:p>
      <w:pPr>
        <w:pStyle w:val="CodeRef"/>
      </w:pPr>
      <w:r>
        <w:t>0037      "node": "22.x"</w:t>
      </w:r>
    </w:p>
    <w:p>
      <w:pPr>
        <w:pStyle w:val="CodeRef"/>
      </w:pPr>
      <w:r>
        <w:t>0038    },</w:t>
      </w:r>
    </w:p>
    <w:p>
      <w:pPr>
        <w:pStyle w:val="CodeRef"/>
      </w:pPr>
      <w:r>
        <w:t>0039    "packageManager": "npm@10.9.2"</w:t>
      </w:r>
    </w:p>
    <w:p>
      <w:pPr>
        <w:pStyle w:val="CodeRef"/>
      </w:pPr>
      <w:r>
        <w:t>0040  }</w:t>
      </w:r>
    </w:p>
    <w:p>
      <w:r>
        <w:br w:type="page"/>
      </w:r>
    </w:p>
    <w:p>
      <w:pPr>
        <w:pStyle w:val="Heading1"/>
      </w:pPr>
      <w:r>
        <w:t>43. next.config.ts</w:t>
      </w:r>
    </w:p>
    <w:p>
      <w:r>
        <w:rPr>
          <w:i/>
          <w:color w:val="475569"/>
          <w:sz w:val="14"/>
        </w:rPr>
        <w:t>Source/configuration file. Validate with npm run check and npm run build after changes.</w:t>
      </w:r>
    </w:p>
    <w:p>
      <w:pPr>
        <w:pStyle w:val="CodeRef"/>
      </w:pPr>
      <w:r>
        <w:t>0001  import type { NextConfig } from "next";</w:t>
      </w:r>
    </w:p>
    <w:p>
      <w:pPr>
        <w:pStyle w:val="CodeRef"/>
      </w:pPr>
      <w:r>
        <w:t xml:space="preserve">0002  </w:t>
      </w:r>
    </w:p>
    <w:p>
      <w:pPr>
        <w:pStyle w:val="CodeRef"/>
      </w:pPr>
      <w:r>
        <w:t>0003  const nextConfig: NextConfig = {</w:t>
      </w:r>
    </w:p>
    <w:p>
      <w:pPr>
        <w:pStyle w:val="CodeRef"/>
      </w:pPr>
      <w:r>
        <w:t>0004    output: "export",</w:t>
      </w:r>
    </w:p>
    <w:p>
      <w:pPr>
        <w:pStyle w:val="CodeRef"/>
      </w:pPr>
      <w:r>
        <w:t>0005    trailingSlash: true,</w:t>
      </w:r>
    </w:p>
    <w:p>
      <w:pPr>
        <w:pStyle w:val="CodeRef"/>
      </w:pPr>
      <w:r>
        <w:t>0006    poweredByHeader: false,</w:t>
      </w:r>
    </w:p>
    <w:p>
      <w:pPr>
        <w:pStyle w:val="CodeRef"/>
      </w:pPr>
      <w:r>
        <w:t>0007    reactStrictMode: true,</w:t>
      </w:r>
    </w:p>
    <w:p>
      <w:pPr>
        <w:pStyle w:val="CodeRef"/>
      </w:pPr>
      <w:r>
        <w:t>0008    images: { unoptimized: true },</w:t>
      </w:r>
    </w:p>
    <w:p>
      <w:pPr>
        <w:pStyle w:val="CodeRef"/>
      </w:pPr>
      <w:r>
        <w:t>0009  };</w:t>
      </w:r>
    </w:p>
    <w:p>
      <w:pPr>
        <w:pStyle w:val="CodeRef"/>
      </w:pPr>
      <w:r>
        <w:t xml:space="preserve">0010  </w:t>
      </w:r>
    </w:p>
    <w:p>
      <w:pPr>
        <w:pStyle w:val="CodeRef"/>
      </w:pPr>
      <w:r>
        <w:t>0011  export default nextConfig;</w:t>
      </w:r>
    </w:p>
    <w:p>
      <w:r>
        <w:br w:type="page"/>
      </w:r>
    </w:p>
    <w:p>
      <w:pPr>
        <w:pStyle w:val="Heading1"/>
      </w:pPr>
      <w:r>
        <w:t>44. tailwind.config.ts</w:t>
      </w:r>
    </w:p>
    <w:p>
      <w:r>
        <w:rPr>
          <w:i/>
          <w:color w:val="475569"/>
          <w:sz w:val="14"/>
        </w:rPr>
        <w:t>Source/configuration file. Validate with npm run check and npm run build after changes.</w:t>
      </w:r>
    </w:p>
    <w:p>
      <w:pPr>
        <w:pStyle w:val="CodeRef"/>
      </w:pPr>
      <w:r>
        <w:t>0001  /**</w:t>
      </w:r>
    </w:p>
    <w:p>
      <w:pPr>
        <w:pStyle w:val="CodeRef"/>
      </w:pPr>
      <w:r>
        <w:t>0002   * Tailwind CSS v4 is CSS-first in this project; app/globals.css is the source of truth.</w:t>
      </w:r>
    </w:p>
    <w:p>
      <w:pPr>
        <w:pStyle w:val="CodeRef"/>
      </w:pPr>
      <w:r>
        <w:t>0003   * Keep this file as a project map without importing Tailwind configuration types.</w:t>
      </w:r>
    </w:p>
    <w:p>
      <w:pPr>
        <w:pStyle w:val="CodeRef"/>
      </w:pPr>
      <w:r>
        <w:t>0004   */</w:t>
      </w:r>
    </w:p>
    <w:p>
      <w:pPr>
        <w:pStyle w:val="CodeRef"/>
      </w:pPr>
      <w:r>
        <w:t>0005  const config = {};</w:t>
      </w:r>
    </w:p>
    <w:p>
      <w:pPr>
        <w:pStyle w:val="CodeRef"/>
      </w:pPr>
      <w:r>
        <w:t>0006  export default config;</w:t>
      </w:r>
    </w:p>
    <w:p>
      <w:r>
        <w:br w:type="page"/>
      </w:r>
    </w:p>
    <w:p>
      <w:pPr>
        <w:pStyle w:val="Heading1"/>
      </w:pPr>
      <w:r>
        <w:t>45. postcss.config.mjs</w:t>
      </w:r>
    </w:p>
    <w:p>
      <w:r>
        <w:rPr>
          <w:i/>
          <w:color w:val="475569"/>
          <w:sz w:val="14"/>
        </w:rPr>
        <w:t>Source/configuration file. Validate with npm run check and npm run build after changes.</w:t>
      </w:r>
    </w:p>
    <w:p>
      <w:pPr>
        <w:pStyle w:val="CodeRef"/>
      </w:pPr>
      <w:r>
        <w:t>0001  export default {</w:t>
      </w:r>
    </w:p>
    <w:p>
      <w:pPr>
        <w:pStyle w:val="CodeRef"/>
      </w:pPr>
      <w:r>
        <w:t>0002    plugins: {</w:t>
      </w:r>
    </w:p>
    <w:p>
      <w:pPr>
        <w:pStyle w:val="CodeRef"/>
      </w:pPr>
      <w:r>
        <w:t>0003      "@tailwindcss/postcss": {},</w:t>
      </w:r>
    </w:p>
    <w:p>
      <w:pPr>
        <w:pStyle w:val="CodeRef"/>
      </w:pPr>
      <w:r>
        <w:t>0004    },</w:t>
      </w:r>
    </w:p>
    <w:p>
      <w:pPr>
        <w:pStyle w:val="CodeRef"/>
      </w:pPr>
      <w:r>
        <w:t>0005  };</w:t>
      </w:r>
    </w:p>
    <w:p>
      <w:r>
        <w:br w:type="page"/>
      </w:r>
    </w:p>
    <w:p>
      <w:pPr>
        <w:pStyle w:val="Heading1"/>
      </w:pPr>
      <w:r>
        <w:t>46. eslint.config.mjs</w:t>
      </w:r>
    </w:p>
    <w:p>
      <w:r>
        <w:rPr>
          <w:i/>
          <w:color w:val="475569"/>
          <w:sz w:val="14"/>
        </w:rPr>
        <w:t>Source/configuration file. Validate with npm run check and npm run build after changes.</w:t>
      </w:r>
    </w:p>
    <w:p>
      <w:pPr>
        <w:pStyle w:val="CodeRef"/>
      </w:pPr>
      <w:r>
        <w:t>0001  import { defineConfig, globalIgnores } from "eslint/config";</w:t>
      </w:r>
    </w:p>
    <w:p>
      <w:pPr>
        <w:pStyle w:val="CodeRef"/>
      </w:pPr>
      <w:r>
        <w:t>0002  import nextVitals from "eslint-config-next/core-web-vitals";</w:t>
      </w:r>
    </w:p>
    <w:p>
      <w:pPr>
        <w:pStyle w:val="CodeRef"/>
      </w:pPr>
      <w:r>
        <w:t>0003  import nextTs from "eslint-config-next/typescript";</w:t>
      </w:r>
    </w:p>
    <w:p>
      <w:pPr>
        <w:pStyle w:val="CodeRef"/>
      </w:pPr>
      <w:r>
        <w:t xml:space="preserve">0004  </w:t>
      </w:r>
    </w:p>
    <w:p>
      <w:pPr>
        <w:pStyle w:val="CodeRef"/>
      </w:pPr>
      <w:r>
        <w:t>0005  export default defineConfig([</w:t>
      </w:r>
    </w:p>
    <w:p>
      <w:pPr>
        <w:pStyle w:val="CodeRef"/>
      </w:pPr>
      <w:r>
        <w:t>0006    ...nextVitals,</w:t>
      </w:r>
    </w:p>
    <w:p>
      <w:pPr>
        <w:pStyle w:val="CodeRef"/>
      </w:pPr>
      <w:r>
        <w:t>0007    ...nextTs,</w:t>
      </w:r>
    </w:p>
    <w:p>
      <w:pPr>
        <w:pStyle w:val="CodeRef"/>
      </w:pPr>
      <w:r>
        <w:t>0008    globalIgnores([".next/**", "out/**", "build/**", "next-env.d.ts"]),</w:t>
      </w:r>
    </w:p>
    <w:p>
      <w:pPr>
        <w:pStyle w:val="CodeRef"/>
      </w:pPr>
      <w:r>
        <w:t>0009  ]);</w:t>
      </w:r>
    </w:p>
    <w:p>
      <w:r>
        <w:br w:type="page"/>
      </w:r>
    </w:p>
    <w:p>
      <w:pPr>
        <w:pStyle w:val="Heading1"/>
      </w:pPr>
      <w:r>
        <w:t>47. tsconfig.json</w:t>
      </w:r>
    </w:p>
    <w:p>
      <w:r>
        <w:rPr>
          <w:i/>
          <w:color w:val="475569"/>
          <w:sz w:val="14"/>
        </w:rPr>
        <w:t>Source/configuration file. Validate with npm run check and npm run build after changes.</w:t>
      </w:r>
    </w:p>
    <w:p>
      <w:pPr>
        <w:pStyle w:val="CodeRef"/>
      </w:pPr>
      <w:r>
        <w:t>0001  {</w:t>
      </w:r>
    </w:p>
    <w:p>
      <w:pPr>
        <w:pStyle w:val="CodeRef"/>
      </w:pPr>
      <w:r>
        <w:t>0002    "compilerOptions": {</w:t>
      </w:r>
    </w:p>
    <w:p>
      <w:pPr>
        <w:pStyle w:val="CodeRef"/>
      </w:pPr>
      <w:r>
        <w:t>0003      "target": "ES2017",</w:t>
      </w:r>
    </w:p>
    <w:p>
      <w:pPr>
        <w:pStyle w:val="CodeRef"/>
      </w:pPr>
      <w:r>
        <w:t>0004      "lib": ["dom", "dom.iterable", "esnext"],</w:t>
      </w:r>
    </w:p>
    <w:p>
      <w:pPr>
        <w:pStyle w:val="CodeRef"/>
      </w:pPr>
      <w:r>
        <w:t>0005      "allowJs": false,</w:t>
      </w:r>
    </w:p>
    <w:p>
      <w:pPr>
        <w:pStyle w:val="CodeRef"/>
      </w:pPr>
      <w:r>
        <w:t>0006      "skipLibCheck": true,</w:t>
      </w:r>
    </w:p>
    <w:p>
      <w:pPr>
        <w:pStyle w:val="CodeRef"/>
      </w:pPr>
      <w:r>
        <w:t>0007      "strict": true,</w:t>
      </w:r>
    </w:p>
    <w:p>
      <w:pPr>
        <w:pStyle w:val="CodeRef"/>
      </w:pPr>
      <w:r>
        <w:t>0008      "noEmit": true,</w:t>
      </w:r>
    </w:p>
    <w:p>
      <w:pPr>
        <w:pStyle w:val="CodeRef"/>
      </w:pPr>
      <w:r>
        <w:t>0009      "esModuleInterop": true,</w:t>
      </w:r>
    </w:p>
    <w:p>
      <w:pPr>
        <w:pStyle w:val="CodeRef"/>
      </w:pPr>
      <w:r>
        <w:t>0010      "module": "esnext",</w:t>
      </w:r>
    </w:p>
    <w:p>
      <w:pPr>
        <w:pStyle w:val="CodeRef"/>
      </w:pPr>
      <w:r>
        <w:t>0011      "moduleResolution": "bundler",</w:t>
      </w:r>
    </w:p>
    <w:p>
      <w:pPr>
        <w:pStyle w:val="CodeRef"/>
      </w:pPr>
      <w:r>
        <w:t>0012      "resolveJsonModule": true,</w:t>
      </w:r>
    </w:p>
    <w:p>
      <w:pPr>
        <w:pStyle w:val="CodeRef"/>
      </w:pPr>
      <w:r>
        <w:t>0013      "isolatedModules": true,</w:t>
      </w:r>
    </w:p>
    <w:p>
      <w:pPr>
        <w:pStyle w:val="CodeRef"/>
      </w:pPr>
      <w:r>
        <w:t>0014      "jsx": "react-jsx",</w:t>
      </w:r>
    </w:p>
    <w:p>
      <w:pPr>
        <w:pStyle w:val="CodeRef"/>
      </w:pPr>
      <w:r>
        <w:t>0015      "incremental": true,</w:t>
      </w:r>
    </w:p>
    <w:p>
      <w:pPr>
        <w:pStyle w:val="CodeRef"/>
      </w:pPr>
      <w:r>
        <w:t>0016      "plugins": [{ "name": "next" }],</w:t>
      </w:r>
    </w:p>
    <w:p>
      <w:pPr>
        <w:pStyle w:val="CodeRef"/>
      </w:pPr>
      <w:r>
        <w:t>0017      "paths": { "@/*": ["./*"] }</w:t>
      </w:r>
    </w:p>
    <w:p>
      <w:pPr>
        <w:pStyle w:val="CodeRef"/>
      </w:pPr>
      <w:r>
        <w:t>0018    },</w:t>
      </w:r>
    </w:p>
    <w:p>
      <w:pPr>
        <w:pStyle w:val="CodeRef"/>
      </w:pPr>
      <w:r>
        <w:t>0019    "include": ["next-env.d.ts", "**/*.ts", "**/*.tsx", ".next/types/**/*.ts"],</w:t>
      </w:r>
    </w:p>
    <w:p>
      <w:pPr>
        <w:pStyle w:val="CodeRef"/>
      </w:pPr>
      <w:r>
        <w:t>0020    "exclude": ["node_modules"]</w:t>
      </w:r>
    </w:p>
    <w:p>
      <w:pPr>
        <w:pStyle w:val="CodeRef"/>
      </w:pPr>
      <w:r>
        <w:t>0021  }</w:t>
      </w:r>
    </w:p>
    <w:p>
      <w:r>
        <w:br w:type="page"/>
      </w:r>
    </w:p>
    <w:p>
      <w:pPr>
        <w:pStyle w:val="Heading1"/>
      </w:pPr>
      <w:r>
        <w:t>48. vercel.json</w:t>
      </w:r>
    </w:p>
    <w:p>
      <w:r>
        <w:rPr>
          <w:i/>
          <w:color w:val="475569"/>
          <w:sz w:val="14"/>
        </w:rPr>
        <w:t>Source/configuration file. Validate with npm run check and npm run build after changes.</w:t>
      </w:r>
    </w:p>
    <w:p>
      <w:pPr>
        <w:pStyle w:val="CodeRef"/>
      </w:pPr>
      <w:r>
        <w:t>0001  {</w:t>
      </w:r>
    </w:p>
    <w:p>
      <w:pPr>
        <w:pStyle w:val="CodeRef"/>
      </w:pPr>
      <w:r>
        <w:t>0002    "headers": [</w:t>
      </w:r>
    </w:p>
    <w:p>
      <w:pPr>
        <w:pStyle w:val="CodeRef"/>
      </w:pPr>
      <w:r>
        <w:t>0003      {</w:t>
      </w:r>
    </w:p>
    <w:p>
      <w:pPr>
        <w:pStyle w:val="CodeRef"/>
      </w:pPr>
      <w:r>
        <w:t>0004        "source": "/(.*)",</w:t>
      </w:r>
    </w:p>
    <w:p>
      <w:pPr>
        <w:pStyle w:val="CodeRef"/>
      </w:pPr>
      <w:r>
        <w:t>0005        "headers": [</w:t>
      </w:r>
    </w:p>
    <w:p>
      <w:pPr>
        <w:pStyle w:val="CodeRef"/>
      </w:pPr>
      <w:r>
        <w:t>0006          { "key": "X-Content-Type-Options", "value": "nosniff" },</w:t>
      </w:r>
    </w:p>
    <w:p>
      <w:pPr>
        <w:pStyle w:val="CodeRef"/>
      </w:pPr>
      <w:r>
        <w:t>0007          { "key": "Referrer-Policy", "value": "strict-origin-when-cross-origin" },</w:t>
      </w:r>
    </w:p>
    <w:p>
      <w:pPr>
        <w:pStyle w:val="CodeRef"/>
      </w:pPr>
      <w:r>
        <w:t>0008          { "key": "X-Frame-Options", "value": "DENY" },</w:t>
      </w:r>
    </w:p>
    <w:p>
      <w:pPr>
        <w:pStyle w:val="CodeRef"/>
      </w:pPr>
      <w:r>
        <w:t>0009          { "key": "Permissions-Policy", "value": "camera=(), microphone=(), geolocation=(), payment=()" }</w:t>
      </w:r>
    </w:p>
    <w:p>
      <w:pPr>
        <w:pStyle w:val="CodeRef"/>
      </w:pPr>
      <w:r>
        <w:t>0010        ]</w:t>
      </w:r>
    </w:p>
    <w:p>
      <w:pPr>
        <w:pStyle w:val="CodeRef"/>
      </w:pPr>
      <w:r>
        <w:t>0011      }</w:t>
      </w:r>
    </w:p>
    <w:p>
      <w:pPr>
        <w:pStyle w:val="CodeRef"/>
      </w:pPr>
      <w:r>
        <w:t>0012    ]</w:t>
      </w:r>
    </w:p>
    <w:p>
      <w:pPr>
        <w:pStyle w:val="CodeRef"/>
      </w:pPr>
      <w:r>
        <w:t>0013  }</w:t>
      </w:r>
    </w:p>
    <w:p>
      <w:r>
        <w:br w:type="page"/>
      </w:r>
    </w:p>
    <w:p>
      <w:pPr>
        <w:pStyle w:val="Heading1"/>
      </w:pPr>
      <w:r>
        <w:t>49. README.md</w:t>
      </w:r>
    </w:p>
    <w:p>
      <w:r>
        <w:rPr>
          <w:i/>
          <w:color w:val="475569"/>
          <w:sz w:val="14"/>
        </w:rPr>
        <w:t>Source/configuration file. Validate with npm run check and npm run build after changes.</w:t>
      </w:r>
    </w:p>
    <w:p>
      <w:pPr>
        <w:pStyle w:val="CodeRef"/>
      </w:pPr>
      <w:r>
        <w:t>0001  # Md. Abdullah Al Owasi — Portfolio</w:t>
      </w:r>
    </w:p>
    <w:p>
      <w:pPr>
        <w:pStyle w:val="CodeRef"/>
      </w:pPr>
      <w:r>
        <w:t xml:space="preserve">0002  </w:t>
      </w:r>
    </w:p>
    <w:p>
      <w:pPr>
        <w:pStyle w:val="CodeRef"/>
      </w:pPr>
      <w:r>
        <w:t>0003  Technology Risk, GRC, Third-Party Risk and AI Governance portfolio built with Next.js, React, TypeScript, Tailwind CSS and Motion for React.</w:t>
      </w:r>
    </w:p>
    <w:p>
      <w:pPr>
        <w:pStyle w:val="CodeRef"/>
      </w:pPr>
      <w:r>
        <w:t xml:space="preserve">0004  </w:t>
      </w:r>
    </w:p>
    <w:p>
      <w:pPr>
        <w:pStyle w:val="CodeRef"/>
      </w:pPr>
      <w:r>
        <w:t>0005  ## Build</w:t>
      </w:r>
    </w:p>
    <w:p>
      <w:pPr>
        <w:pStyle w:val="CodeRef"/>
      </w:pPr>
      <w:r>
        <w:t xml:space="preserve">0006  </w:t>
      </w:r>
    </w:p>
    <w:p>
      <w:pPr>
        <w:pStyle w:val="CodeRef"/>
      </w:pPr>
      <w:r>
        <w:t>0007  The project is a pure static export. A successful production build creates the complete deployable website in `out/`.</w:t>
      </w:r>
    </w:p>
    <w:p>
      <w:pPr>
        <w:pStyle w:val="CodeRef"/>
      </w:pPr>
      <w:r>
        <w:t xml:space="preserve">0008  </w:t>
      </w:r>
    </w:p>
    <w:p>
      <w:pPr>
        <w:pStyle w:val="CodeRef"/>
      </w:pPr>
      <w:r>
        <w:t>0009  ```bash</w:t>
      </w:r>
    </w:p>
    <w:p>
      <w:pPr>
        <w:pStyle w:val="CodeRef"/>
      </w:pPr>
      <w:r>
        <w:t>0010  npm install --no-audit --no-fund</w:t>
      </w:r>
    </w:p>
    <w:p>
      <w:pPr>
        <w:pStyle w:val="CodeRef"/>
      </w:pPr>
      <w:r>
        <w:t>0011  npm run check</w:t>
      </w:r>
    </w:p>
    <w:p>
      <w:pPr>
        <w:pStyle w:val="CodeRef"/>
      </w:pPr>
      <w:r>
        <w:t>0012  npm run typecheck</w:t>
      </w:r>
    </w:p>
    <w:p>
      <w:pPr>
        <w:pStyle w:val="CodeRef"/>
      </w:pPr>
      <w:r>
        <w:t>0013  npm run lint</w:t>
      </w:r>
    </w:p>
    <w:p>
      <w:pPr>
        <w:pStyle w:val="CodeRef"/>
      </w:pPr>
      <w:r>
        <w:t>0014  npm run build</w:t>
      </w:r>
    </w:p>
    <w:p>
      <w:pPr>
        <w:pStyle w:val="CodeRef"/>
      </w:pPr>
      <w:r>
        <w:t>0015  npm start</w:t>
      </w:r>
    </w:p>
    <w:p>
      <w:pPr>
        <w:pStyle w:val="CodeRef"/>
      </w:pPr>
      <w:r>
        <w:t>0016  ```</w:t>
      </w:r>
    </w:p>
    <w:p>
      <w:pPr>
        <w:pStyle w:val="CodeRef"/>
      </w:pPr>
      <w:r>
        <w:t xml:space="preserve">0017  </w:t>
      </w:r>
    </w:p>
    <w:p>
      <w:pPr>
        <w:pStyle w:val="CodeRef"/>
      </w:pPr>
      <w:r>
        <w:t>0018  `npm run build` automatically executes source/asset preflight validation before Next.js and static-export verification afterward.</w:t>
      </w:r>
    </w:p>
    <w:p>
      <w:pPr>
        <w:pStyle w:val="CodeRef"/>
      </w:pPr>
      <w:r>
        <w:t xml:space="preserve">0019  </w:t>
      </w:r>
    </w:p>
    <w:p>
      <w:pPr>
        <w:pStyle w:val="CodeRef"/>
      </w:pPr>
      <w:r>
        <w:t>0020  ## Cloudflare Pages</w:t>
      </w:r>
    </w:p>
    <w:p>
      <w:pPr>
        <w:pStyle w:val="CodeRef"/>
      </w:pPr>
      <w:r>
        <w:t xml:space="preserve">0021  </w:t>
      </w:r>
    </w:p>
    <w:p>
      <w:pPr>
        <w:pStyle w:val="CodeRef"/>
      </w:pPr>
      <w:r>
        <w:t>0022  ```text</w:t>
      </w:r>
    </w:p>
    <w:p>
      <w:pPr>
        <w:pStyle w:val="CodeRef"/>
      </w:pPr>
      <w:r>
        <w:t>0023  Framework preset: Next.js (Static HTML Export)</w:t>
      </w:r>
    </w:p>
    <w:p>
      <w:pPr>
        <w:pStyle w:val="CodeRef"/>
      </w:pPr>
      <w:r>
        <w:t>0024  Build command: npm run build</w:t>
      </w:r>
    </w:p>
    <w:p>
      <w:pPr>
        <w:pStyle w:val="CodeRef"/>
      </w:pPr>
      <w:r>
        <w:t>0025  Output directory: out</w:t>
      </w:r>
    </w:p>
    <w:p>
      <w:pPr>
        <w:pStyle w:val="CodeRef"/>
      </w:pPr>
      <w:r>
        <w:t>0026  Node.js: 22.16.0 / 22.x</w:t>
      </w:r>
    </w:p>
    <w:p>
      <w:pPr>
        <w:pStyle w:val="CodeRef"/>
      </w:pPr>
      <w:r>
        <w:t>0027  ```</w:t>
      </w:r>
    </w:p>
    <w:p>
      <w:pPr>
        <w:pStyle w:val="CodeRef"/>
      </w:pPr>
      <w:r>
        <w:t xml:space="preserve">0028  </w:t>
      </w:r>
    </w:p>
    <w:p>
      <w:pPr>
        <w:pStyle w:val="CodeRef"/>
      </w:pPr>
      <w:r>
        <w:t>0029  ## Vercel</w:t>
      </w:r>
    </w:p>
    <w:p>
      <w:pPr>
        <w:pStyle w:val="CodeRef"/>
      </w:pPr>
      <w:r>
        <w:t xml:space="preserve">0030  </w:t>
      </w:r>
    </w:p>
    <w:p>
      <w:pPr>
        <w:pStyle w:val="CodeRef"/>
      </w:pPr>
      <w:r>
        <w:t>0031  ```text</w:t>
      </w:r>
    </w:p>
    <w:p>
      <w:pPr>
        <w:pStyle w:val="CodeRef"/>
      </w:pPr>
      <w:r>
        <w:t>0032  Framework preset: Next.js</w:t>
      </w:r>
    </w:p>
    <w:p>
      <w:pPr>
        <w:pStyle w:val="CodeRef"/>
      </w:pPr>
      <w:r>
        <w:t>0033  Build command: npm run build</w:t>
      </w:r>
    </w:p>
    <w:p>
      <w:pPr>
        <w:pStyle w:val="CodeRef"/>
      </w:pPr>
      <w:r>
        <w:t>0034  Node.js: 22.x</w:t>
      </w:r>
    </w:p>
    <w:p>
      <w:pPr>
        <w:pStyle w:val="CodeRef"/>
      </w:pPr>
      <w:r>
        <w:t>0035  ```</w:t>
      </w:r>
    </w:p>
    <w:p>
      <w:pPr>
        <w:pStyle w:val="CodeRef"/>
      </w:pPr>
      <w:r>
        <w:t xml:space="preserve">0036  </w:t>
      </w:r>
    </w:p>
    <w:p>
      <w:pPr>
        <w:pStyle w:val="CodeRef"/>
      </w:pPr>
      <w:r>
        <w:t>0037  See `docs/DEPLOYMENT.md` for full deployment and failure-diagnosis instructions.</w:t>
      </w:r>
    </w:p>
    <w:p>
      <w:pPr>
        <w:pStyle w:val="CodeRef"/>
      </w:pPr>
      <w:r>
        <w:t xml:space="preserve">0038  </w:t>
      </w:r>
    </w:p>
    <w:p>
      <w:pPr>
        <w:pStyle w:val="CodeRef"/>
      </w:pPr>
      <w:r>
        <w:t>0039  ## Central configuration</w:t>
      </w:r>
    </w:p>
    <w:p>
      <w:pPr>
        <w:pStyle w:val="CodeRef"/>
      </w:pPr>
      <w:r>
        <w:t xml:space="preserve">0040  </w:t>
      </w:r>
    </w:p>
    <w:p>
      <w:pPr>
        <w:pStyle w:val="CodeRef"/>
      </w:pPr>
      <w:r>
        <w:t>0041  - `data/portfolio.ts` — professional facts, social URLs, project/framework data and canonical URL.</w:t>
      </w:r>
    </w:p>
    <w:p>
      <w:pPr>
        <w:pStyle w:val="CodeRef"/>
      </w:pPr>
      <w:r>
        <w:t>0042  - `data/site-copy.json` — centralized editable website copy.</w:t>
      </w:r>
    </w:p>
    <w:p>
      <w:pPr>
        <w:pStyle w:val="CodeRef"/>
      </w:pPr>
      <w:r>
        <w:t>0043  - `career-assets/Website_Content_Guide.docx` — Word interface for controlled copy fields.</w:t>
      </w:r>
    </w:p>
    <w:p>
      <w:pPr>
        <w:pStyle w:val="CodeRef"/>
      </w:pPr>
      <w:r>
        <w:t xml:space="preserve">0044  </w:t>
      </w:r>
    </w:p>
    <w:p>
      <w:pPr>
        <w:pStyle w:val="CodeRef"/>
      </w:pPr>
      <w:r>
        <w:t>0045  After editing supported Word fields:</w:t>
      </w:r>
    </w:p>
    <w:p>
      <w:pPr>
        <w:pStyle w:val="CodeRef"/>
      </w:pPr>
      <w:r>
        <w:t xml:space="preserve">0046  </w:t>
      </w:r>
    </w:p>
    <w:p>
      <w:pPr>
        <w:pStyle w:val="CodeRef"/>
      </w:pPr>
      <w:r>
        <w:t>0047  ```bash</w:t>
      </w:r>
    </w:p>
    <w:p>
      <w:pPr>
        <w:pStyle w:val="CodeRef"/>
      </w:pPr>
      <w:r>
        <w:t>0048  npm run sync:copy</w:t>
      </w:r>
    </w:p>
    <w:p>
      <w:pPr>
        <w:pStyle w:val="CodeRef"/>
      </w:pPr>
      <w:r>
        <w:t>0049  ```</w:t>
      </w:r>
    </w:p>
    <w:p>
      <w:pPr>
        <w:pStyle w:val="CodeRef"/>
      </w:pPr>
      <w:r>
        <w:t xml:space="preserve">0050  </w:t>
      </w:r>
    </w:p>
    <w:p>
      <w:pPr>
        <w:pStyle w:val="CodeRef"/>
      </w:pPr>
      <w:r>
        <w:t>0051  ## Social profiles</w:t>
      </w:r>
    </w:p>
    <w:p>
      <w:pPr>
        <w:pStyle w:val="CodeRef"/>
      </w:pPr>
      <w:r>
        <w:t xml:space="preserve">0052  </w:t>
      </w:r>
    </w:p>
    <w:p>
      <w:pPr>
        <w:pStyle w:val="CodeRef"/>
      </w:pPr>
      <w:r>
        <w:t>0053  Social profiles are intentionally grouped in two high-intent surfaces: the AAO header profile and the footer social row:</w:t>
      </w:r>
    </w:p>
    <w:p>
      <w:pPr>
        <w:pStyle w:val="CodeRef"/>
      </w:pPr>
      <w:r>
        <w:t xml:space="preserve">0054  </w:t>
      </w:r>
    </w:p>
    <w:p>
      <w:pPr>
        <w:pStyle w:val="CodeRef"/>
      </w:pPr>
      <w:r>
        <w:t>0055  - LinkedIn: https://www.linkedin.com/in/md-abdullah-al-owasi/</w:t>
      </w:r>
    </w:p>
    <w:p>
      <w:pPr>
        <w:pStyle w:val="CodeRef"/>
      </w:pPr>
      <w:r>
        <w:t>0056  - GitHub: https://github.com/abdullahalowasi369-dev</w:t>
      </w:r>
    </w:p>
    <w:p>
      <w:pPr>
        <w:pStyle w:val="CodeRef"/>
      </w:pPr>
      <w:r>
        <w:t>0057  - X: https://x.com/aaowasi369</w:t>
      </w:r>
    </w:p>
    <w:p>
      <w:pPr>
        <w:pStyle w:val="CodeRef"/>
      </w:pPr>
      <w:r>
        <w:t>0058  - WhatsApp: https://wa.me/601163994321</w:t>
      </w:r>
    </w:p>
    <w:p>
      <w:pPr>
        <w:pStyle w:val="CodeRef"/>
      </w:pPr>
      <w:r>
        <w:t>0059  - Instagram: https://www.instagram.com/_aaowasi_</w:t>
      </w:r>
    </w:p>
    <w:p>
      <w:pPr>
        <w:pStyle w:val="CodeRef"/>
      </w:pPr>
      <w:r>
        <w:t>0060  - Facebook: https://www.facebook.com/abdullah.prannoy.7</w:t>
      </w:r>
    </w:p>
    <w:p>
      <w:pPr>
        <w:pStyle w:val="CodeRef"/>
      </w:pPr>
      <w:r>
        <w:t xml:space="preserve">0061  </w:t>
      </w:r>
    </w:p>
    <w:p>
      <w:pPr>
        <w:pStyle w:val="CodeRef"/>
      </w:pPr>
      <w:r>
        <w:t>0062  ## Candidate assets</w:t>
      </w:r>
    </w:p>
    <w:p>
      <w:pPr>
        <w:pStyle w:val="CodeRef"/>
      </w:pPr>
      <w:r>
        <w:t xml:space="preserve">0063  </w:t>
      </w:r>
    </w:p>
    <w:p>
      <w:pPr>
        <w:pStyle w:val="CodeRef"/>
      </w:pPr>
      <w:r>
        <w:t>0064  - `career-assets/Md_Abdullah_Al_Owasi_Resume.docx`</w:t>
      </w:r>
    </w:p>
    <w:p>
      <w:pPr>
        <w:pStyle w:val="CodeRef"/>
      </w:pPr>
      <w:r>
        <w:t>0065  - `career-assets/Md_Abdullah_Al_Owasi_Cover_Letter.docx`</w:t>
      </w:r>
    </w:p>
    <w:p>
      <w:pPr>
        <w:pStyle w:val="CodeRef"/>
      </w:pPr>
      <w:r>
        <w:t>0066  - `career-assets/Md_Abdullah_Al_Owasi_Portfolio.docx`</w:t>
      </w:r>
    </w:p>
    <w:p>
      <w:pPr>
        <w:pStyle w:val="CodeRef"/>
      </w:pPr>
      <w:r>
        <w:t>0067  - `career-assets/Governance_Evidence_Matrix.xlsx`</w:t>
      </w:r>
    </w:p>
    <w:p>
      <w:pPr>
        <w:pStyle w:val="CodeRef"/>
      </w:pPr>
      <w:r>
        <w:t>0068  - `career-assets/Governance_Evidence_Workbook.xlsx`</w:t>
      </w:r>
    </w:p>
    <w:p>
      <w:pPr>
        <w:pStyle w:val="CodeRef"/>
      </w:pPr>
      <w:r>
        <w:t xml:space="preserve">0069  </w:t>
      </w:r>
    </w:p>
    <w:p>
      <w:pPr>
        <w:pStyle w:val="CodeRef"/>
      </w:pPr>
      <w:r>
        <w:t>0070  Public website downloads are mirrored under `public/`. The prebuild checker rejects stale mismatches between the source and public copies.</w:t>
      </w:r>
    </w:p>
    <w:p>
      <w:r>
        <w:br w:type="page"/>
      </w:r>
    </w:p>
    <w:p>
      <w:pPr>
        <w:pStyle w:val="Heading1"/>
      </w:pPr>
      <w:r>
        <w:t>50. .nvmrc</w:t>
      </w:r>
    </w:p>
    <w:p>
      <w:r>
        <w:rPr>
          <w:i/>
          <w:color w:val="475569"/>
          <w:sz w:val="14"/>
        </w:rPr>
        <w:t>Source/configuration file. Validate with npm run check and npm run build after changes.</w:t>
      </w:r>
    </w:p>
    <w:p>
      <w:pPr>
        <w:pStyle w:val="CodeRef"/>
      </w:pPr>
      <w:r>
        <w:t>0001  22</w:t>
      </w:r>
    </w:p>
    <w:p>
      <w:r>
        <w:br w:type="page"/>
      </w:r>
    </w:p>
    <w:p>
      <w:pPr>
        <w:pStyle w:val="Heading1"/>
      </w:pPr>
      <w:r>
        <w:t>51. .node-version</w:t>
      </w:r>
    </w:p>
    <w:p>
      <w:r>
        <w:rPr>
          <w:i/>
          <w:color w:val="475569"/>
          <w:sz w:val="14"/>
        </w:rPr>
        <w:t>Source/configuration file. Validate with npm run check and npm run build after changes.</w:t>
      </w:r>
    </w:p>
    <w:p>
      <w:pPr>
        <w:pStyle w:val="CodeRef"/>
      </w:pPr>
      <w:r>
        <w:t>0001  22</w:t>
      </w:r>
    </w:p>
    <w:p>
      <w:r>
        <w:br w:type="page"/>
      </w:r>
    </w:p>
    <w:p>
      <w:pPr>
        <w:pStyle w:val="Heading1"/>
      </w:pPr>
      <w:r>
        <w:t>52. .npmrc</w:t>
      </w:r>
    </w:p>
    <w:p>
      <w:r>
        <w:rPr>
          <w:i/>
          <w:color w:val="475569"/>
          <w:sz w:val="14"/>
        </w:rPr>
        <w:t>Source/configuration file. Validate with npm run check and npm run build after changes.</w:t>
      </w:r>
    </w:p>
    <w:p>
      <w:pPr>
        <w:pStyle w:val="CodeRef"/>
      </w:pPr>
      <w:r>
        <w:t>0001  save-exact=true</w:t>
      </w:r>
    </w:p>
    <w:p>
      <w:pPr>
        <w:pStyle w:val="CodeRef"/>
      </w:pPr>
      <w:r>
        <w:t>0002  fund=false</w:t>
      </w:r>
    </w:p>
    <w:p>
      <w:pPr>
        <w:pStyle w:val="CodeRef"/>
      </w:pPr>
      <w:r>
        <w:t>0003  audit=false</w:t>
      </w:r>
    </w:p>
    <w:p>
      <w:pPr>
        <w:pStyle w:val="CodeRef"/>
      </w:pPr>
      <w:r>
        <w:t>0004  engine-strict=true</w:t>
      </w:r>
    </w:p>
    <w:p>
      <w:r>
        <w:br w:type="page"/>
      </w:r>
    </w:p>
    <w:p>
      <w:pPr>
        <w:pStyle w:val="Heading1"/>
      </w:pPr>
      <w:r>
        <w:t>53. .gitignore</w:t>
      </w:r>
    </w:p>
    <w:p>
      <w:r>
        <w:rPr>
          <w:i/>
          <w:color w:val="475569"/>
          <w:sz w:val="14"/>
        </w:rPr>
        <w:t>Source/configuration file. Validate with npm run check and npm run build after changes.</w:t>
      </w:r>
    </w:p>
    <w:p>
      <w:pPr>
        <w:pStyle w:val="CodeRef"/>
      </w:pPr>
      <w:r>
        <w:t>0001  node_modules/</w:t>
      </w:r>
    </w:p>
    <w:p>
      <w:pPr>
        <w:pStyle w:val="CodeRef"/>
      </w:pPr>
      <w:r>
        <w:t>0002  .next/</w:t>
      </w:r>
    </w:p>
    <w:p>
      <w:pPr>
        <w:pStyle w:val="CodeRef"/>
      </w:pPr>
      <w:r>
        <w:t>0003  out/</w:t>
      </w:r>
    </w:p>
    <w:p>
      <w:pPr>
        <w:pStyle w:val="CodeRef"/>
      </w:pPr>
      <w:r>
        <w:t>0004  *.tsbuildinfo</w:t>
      </w:r>
    </w:p>
    <w:p>
      <w:pPr>
        <w:pStyle w:val="CodeRef"/>
      </w:pPr>
      <w:r>
        <w:t>0005  .DS_Store</w:t>
      </w:r>
    </w:p>
    <w:p>
      <w:pPr>
        <w:pStyle w:val="CodeRef"/>
      </w:pPr>
      <w:r>
        <w:t>0006  .env*</w:t>
      </w:r>
    </w:p>
    <w:p>
      <w:pPr>
        <w:pStyle w:val="CodeRef"/>
      </w:pPr>
      <w:r>
        <w:t>0007  !.env.example</w:t>
      </w:r>
    </w:p>
    <w:sectPr w:rsidR="00FC693F" w:rsidRPr="0006063C" w:rsidSect="00034616">
      <w:pgSz w:w="15840" w:h="12240" w:orient="landscape"/>
      <w:pgMar w:top="547" w:right="648" w:bottom="547"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34155"/>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65F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F172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Ref">
    <w:name w:val="CodeRef"/>
    <w:pPr>
      <w:spacing w:after="0" w:line="240" w:lineRule="auto"/>
    </w:pPr>
    <w:rPr>
      <w:rFonts w:ascii="Consolas" w:hAnsi="Consolas"/>
      <w:color w:val="1E293B"/>
      <w:sz w:val="1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